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3251" w14:textId="77777777" w:rsidR="00397630" w:rsidRDefault="00000000">
      <w:pPr>
        <w:jc w:val="center"/>
      </w:pPr>
      <w:r>
        <w:rPr>
          <w:b/>
          <w:color w:val="1F3864"/>
          <w:sz w:val="52"/>
        </w:rPr>
        <w:t>MÓDULO 5 — AGP GLASS COLOMBIA</w:t>
      </w:r>
    </w:p>
    <w:p w14:paraId="590640BD" w14:textId="77777777" w:rsidR="00397630" w:rsidRDefault="00000000">
      <w:pPr>
        <w:jc w:val="center"/>
      </w:pPr>
      <w:r>
        <w:rPr>
          <w:i/>
          <w:color w:val="2E5299"/>
          <w:sz w:val="32"/>
        </w:rPr>
        <w:t>Sistema de Automatización SAP y Gestión de ZFERs</w:t>
      </w:r>
    </w:p>
    <w:p w14:paraId="5FEE817A" w14:textId="77777777" w:rsidR="00397630" w:rsidRDefault="00397630"/>
    <w:p w14:paraId="5BEA17F6" w14:textId="0EC9264A" w:rsidR="00397630" w:rsidRDefault="005B44CA">
      <w:pPr>
        <w:jc w:val="center"/>
      </w:pPr>
      <w:r>
        <w:t>Documentation</w:t>
      </w:r>
      <w:r w:rsidR="00000000">
        <w:t xml:space="preserve"> </w:t>
      </w:r>
      <w:proofErr w:type="spellStart"/>
      <w:r w:rsidR="00000000">
        <w:t>técnica</w:t>
      </w:r>
      <w:proofErr w:type="spellEnd"/>
      <w:r w:rsidR="00000000">
        <w:t xml:space="preserve"> </w:t>
      </w:r>
      <w:proofErr w:type="spellStart"/>
      <w:r w:rsidR="00000000">
        <w:t>generada</w:t>
      </w:r>
      <w:proofErr w:type="spellEnd"/>
      <w:r w:rsidR="00000000">
        <w:t xml:space="preserve"> </w:t>
      </w:r>
      <w:r>
        <w:t>Por Andres Botero</w:t>
      </w:r>
    </w:p>
    <w:p w14:paraId="3EA60EC3" w14:textId="77777777" w:rsidR="00397630" w:rsidRDefault="00000000">
      <w:r>
        <w:br w:type="page"/>
      </w:r>
    </w:p>
    <w:p w14:paraId="039112E1" w14:textId="77777777" w:rsidR="00397630" w:rsidRDefault="00000000">
      <w:pPr>
        <w:pStyle w:val="Ttulo1"/>
      </w:pPr>
      <w:r>
        <w:rPr>
          <w:color w:val="1F3864"/>
          <w:sz w:val="40"/>
        </w:rPr>
        <w:lastRenderedPageBreak/>
        <w:t>Índice General</w:t>
      </w:r>
    </w:p>
    <w:tbl>
      <w:tblPr>
        <w:tblStyle w:val="Tablaconcuadrcula"/>
        <w:tblW w:w="0" w:type="auto"/>
        <w:tblLook w:val="04A0" w:firstRow="1" w:lastRow="0" w:firstColumn="1" w:lastColumn="0" w:noHBand="0" w:noVBand="1"/>
      </w:tblPr>
      <w:tblGrid>
        <w:gridCol w:w="2880"/>
        <w:gridCol w:w="2880"/>
        <w:gridCol w:w="2880"/>
      </w:tblGrid>
      <w:tr w:rsidR="00397630" w14:paraId="2525761E" w14:textId="77777777">
        <w:tc>
          <w:tcPr>
            <w:tcW w:w="2880" w:type="dxa"/>
          </w:tcPr>
          <w:p w14:paraId="6F8DF284" w14:textId="77777777" w:rsidR="00397630" w:rsidRDefault="00000000">
            <w:r>
              <w:rPr>
                <w:sz w:val="20"/>
              </w:rPr>
              <w:t>1</w:t>
            </w:r>
          </w:p>
        </w:tc>
        <w:tc>
          <w:tcPr>
            <w:tcW w:w="2880" w:type="dxa"/>
          </w:tcPr>
          <w:p w14:paraId="339D954F" w14:textId="77777777" w:rsidR="00397630" w:rsidRDefault="00000000">
            <w:r>
              <w:rPr>
                <w:sz w:val="20"/>
              </w:rPr>
              <w:t>Resumen del Proyecto</w:t>
            </w:r>
          </w:p>
        </w:tc>
        <w:tc>
          <w:tcPr>
            <w:tcW w:w="2880" w:type="dxa"/>
          </w:tcPr>
          <w:p w14:paraId="3F75CC25" w14:textId="77777777" w:rsidR="00397630" w:rsidRDefault="00000000">
            <w:r>
              <w:rPr>
                <w:sz w:val="20"/>
              </w:rPr>
              <w:t>3</w:t>
            </w:r>
          </w:p>
        </w:tc>
      </w:tr>
      <w:tr w:rsidR="00397630" w14:paraId="3C597880" w14:textId="77777777">
        <w:tc>
          <w:tcPr>
            <w:tcW w:w="2880" w:type="dxa"/>
          </w:tcPr>
          <w:p w14:paraId="29312C19" w14:textId="77777777" w:rsidR="00397630" w:rsidRDefault="00000000">
            <w:r>
              <w:rPr>
                <w:sz w:val="20"/>
              </w:rPr>
              <w:t>2</w:t>
            </w:r>
          </w:p>
        </w:tc>
        <w:tc>
          <w:tcPr>
            <w:tcW w:w="2880" w:type="dxa"/>
          </w:tcPr>
          <w:p w14:paraId="5E7594B2" w14:textId="77777777" w:rsidR="00397630" w:rsidRDefault="00000000">
            <w:r>
              <w:rPr>
                <w:sz w:val="20"/>
              </w:rPr>
              <w:t>Arquitectura General</w:t>
            </w:r>
          </w:p>
        </w:tc>
        <w:tc>
          <w:tcPr>
            <w:tcW w:w="2880" w:type="dxa"/>
          </w:tcPr>
          <w:p w14:paraId="5FD653CB" w14:textId="77777777" w:rsidR="00397630" w:rsidRDefault="00000000">
            <w:r>
              <w:rPr>
                <w:sz w:val="20"/>
              </w:rPr>
              <w:t>4</w:t>
            </w:r>
          </w:p>
        </w:tc>
      </w:tr>
      <w:tr w:rsidR="00397630" w14:paraId="6BAC12D4" w14:textId="77777777">
        <w:tc>
          <w:tcPr>
            <w:tcW w:w="2880" w:type="dxa"/>
          </w:tcPr>
          <w:p w14:paraId="4F70939A" w14:textId="77777777" w:rsidR="00397630" w:rsidRDefault="00000000">
            <w:r>
              <w:rPr>
                <w:sz w:val="20"/>
              </w:rPr>
              <w:t>3</w:t>
            </w:r>
          </w:p>
        </w:tc>
        <w:tc>
          <w:tcPr>
            <w:tcW w:w="2880" w:type="dxa"/>
          </w:tcPr>
          <w:p w14:paraId="2CDB5144" w14:textId="77777777" w:rsidR="00397630" w:rsidRDefault="00000000">
            <w:r>
              <w:rPr>
                <w:sz w:val="20"/>
              </w:rPr>
              <w:t>Bases de Datos — Dependencias Completas</w:t>
            </w:r>
          </w:p>
        </w:tc>
        <w:tc>
          <w:tcPr>
            <w:tcW w:w="2880" w:type="dxa"/>
          </w:tcPr>
          <w:p w14:paraId="74C95AC4" w14:textId="77777777" w:rsidR="00397630" w:rsidRDefault="00000000">
            <w:r>
              <w:rPr>
                <w:sz w:val="20"/>
              </w:rPr>
              <w:t>5</w:t>
            </w:r>
          </w:p>
        </w:tc>
      </w:tr>
      <w:tr w:rsidR="00397630" w14:paraId="569E62E9" w14:textId="77777777">
        <w:tc>
          <w:tcPr>
            <w:tcW w:w="2880" w:type="dxa"/>
          </w:tcPr>
          <w:p w14:paraId="435B3225" w14:textId="77777777" w:rsidR="00397630" w:rsidRDefault="00000000">
            <w:r>
              <w:rPr>
                <w:sz w:val="20"/>
              </w:rPr>
              <w:t>3.1</w:t>
            </w:r>
          </w:p>
        </w:tc>
        <w:tc>
          <w:tcPr>
            <w:tcW w:w="2880" w:type="dxa"/>
          </w:tcPr>
          <w:p w14:paraId="1C9F9B45" w14:textId="77777777" w:rsidR="00397630" w:rsidRDefault="00000000">
            <w:r>
              <w:rPr>
                <w:sz w:val="20"/>
              </w:rPr>
              <w:t>BD SAP Azure (agpcolsap) — Solo lectura</w:t>
            </w:r>
          </w:p>
        </w:tc>
        <w:tc>
          <w:tcPr>
            <w:tcW w:w="2880" w:type="dxa"/>
          </w:tcPr>
          <w:p w14:paraId="32147A23" w14:textId="77777777" w:rsidR="00397630" w:rsidRDefault="00000000">
            <w:r>
              <w:rPr>
                <w:sz w:val="20"/>
              </w:rPr>
              <w:t>5</w:t>
            </w:r>
          </w:p>
        </w:tc>
      </w:tr>
      <w:tr w:rsidR="00397630" w14:paraId="59329EFD" w14:textId="77777777">
        <w:tc>
          <w:tcPr>
            <w:tcW w:w="2880" w:type="dxa"/>
          </w:tcPr>
          <w:p w14:paraId="15456874" w14:textId="77777777" w:rsidR="00397630" w:rsidRDefault="00000000">
            <w:r>
              <w:rPr>
                <w:sz w:val="20"/>
              </w:rPr>
              <w:t>3.2</w:t>
            </w:r>
          </w:p>
        </w:tc>
        <w:tc>
          <w:tcPr>
            <w:tcW w:w="2880" w:type="dxa"/>
          </w:tcPr>
          <w:p w14:paraId="22C4DB85" w14:textId="77777777" w:rsidR="00397630" w:rsidRDefault="00000000">
            <w:r>
              <w:rPr>
                <w:sz w:val="20"/>
              </w:rPr>
              <w:t>BD Producción Azure (agpcol) — Solo lectura</w:t>
            </w:r>
          </w:p>
        </w:tc>
        <w:tc>
          <w:tcPr>
            <w:tcW w:w="2880" w:type="dxa"/>
          </w:tcPr>
          <w:p w14:paraId="75264BB0" w14:textId="77777777" w:rsidR="00397630" w:rsidRDefault="00000000">
            <w:r>
              <w:rPr>
                <w:sz w:val="20"/>
              </w:rPr>
              <w:t>7</w:t>
            </w:r>
          </w:p>
        </w:tc>
      </w:tr>
      <w:tr w:rsidR="00397630" w14:paraId="1D3A588E" w14:textId="77777777">
        <w:tc>
          <w:tcPr>
            <w:tcW w:w="2880" w:type="dxa"/>
          </w:tcPr>
          <w:p w14:paraId="060A3A16" w14:textId="77777777" w:rsidR="00397630" w:rsidRDefault="00000000">
            <w:r>
              <w:rPr>
                <w:sz w:val="20"/>
              </w:rPr>
              <w:t>3.3</w:t>
            </w:r>
          </w:p>
        </w:tc>
        <w:tc>
          <w:tcPr>
            <w:tcW w:w="2880" w:type="dxa"/>
          </w:tcPr>
          <w:p w14:paraId="5163203A" w14:textId="77777777" w:rsidR="00397630" w:rsidRDefault="00000000">
            <w:r>
              <w:rPr>
                <w:sz w:val="20"/>
              </w:rPr>
              <w:t>BD Local SQL Express — Lectura/Escritura</w:t>
            </w:r>
          </w:p>
        </w:tc>
        <w:tc>
          <w:tcPr>
            <w:tcW w:w="2880" w:type="dxa"/>
          </w:tcPr>
          <w:p w14:paraId="62D840C9" w14:textId="77777777" w:rsidR="00397630" w:rsidRDefault="00000000">
            <w:r>
              <w:rPr>
                <w:sz w:val="20"/>
              </w:rPr>
              <w:t>8</w:t>
            </w:r>
          </w:p>
        </w:tc>
      </w:tr>
      <w:tr w:rsidR="00397630" w14:paraId="07011B65" w14:textId="77777777">
        <w:tc>
          <w:tcPr>
            <w:tcW w:w="2880" w:type="dxa"/>
          </w:tcPr>
          <w:p w14:paraId="62640AE3" w14:textId="77777777" w:rsidR="00397630" w:rsidRDefault="00000000">
            <w:r>
              <w:rPr>
                <w:sz w:val="20"/>
              </w:rPr>
              <w:t>4</w:t>
            </w:r>
          </w:p>
        </w:tc>
        <w:tc>
          <w:tcPr>
            <w:tcW w:w="2880" w:type="dxa"/>
          </w:tcPr>
          <w:p w14:paraId="3302955C" w14:textId="77777777" w:rsidR="00397630" w:rsidRDefault="00000000">
            <w:r>
              <w:rPr>
                <w:sz w:val="20"/>
              </w:rPr>
              <w:t>Rutas Flask (app.py)</w:t>
            </w:r>
          </w:p>
        </w:tc>
        <w:tc>
          <w:tcPr>
            <w:tcW w:w="2880" w:type="dxa"/>
          </w:tcPr>
          <w:p w14:paraId="0528BDAC" w14:textId="77777777" w:rsidR="00397630" w:rsidRDefault="00000000">
            <w:r>
              <w:rPr>
                <w:sz w:val="20"/>
              </w:rPr>
              <w:t>11</w:t>
            </w:r>
          </w:p>
        </w:tc>
      </w:tr>
      <w:tr w:rsidR="00397630" w14:paraId="199DDB45" w14:textId="77777777">
        <w:tc>
          <w:tcPr>
            <w:tcW w:w="2880" w:type="dxa"/>
          </w:tcPr>
          <w:p w14:paraId="5084B61A" w14:textId="77777777" w:rsidR="00397630" w:rsidRDefault="00000000">
            <w:r>
              <w:rPr>
                <w:sz w:val="20"/>
              </w:rPr>
              <w:t>5</w:t>
            </w:r>
          </w:p>
        </w:tc>
        <w:tc>
          <w:tcPr>
            <w:tcW w:w="2880" w:type="dxa"/>
          </w:tcPr>
          <w:p w14:paraId="0E4AD712" w14:textId="77777777" w:rsidR="00397630" w:rsidRDefault="00000000">
            <w:r>
              <w:rPr>
                <w:sz w:val="20"/>
              </w:rPr>
              <w:t>Funciones de Consulta (Helpers)</w:t>
            </w:r>
          </w:p>
        </w:tc>
        <w:tc>
          <w:tcPr>
            <w:tcW w:w="2880" w:type="dxa"/>
          </w:tcPr>
          <w:p w14:paraId="682975EC" w14:textId="77777777" w:rsidR="00397630" w:rsidRDefault="00000000">
            <w:r>
              <w:rPr>
                <w:sz w:val="20"/>
              </w:rPr>
              <w:t>14</w:t>
            </w:r>
          </w:p>
        </w:tc>
      </w:tr>
      <w:tr w:rsidR="00397630" w14:paraId="2020A78F" w14:textId="77777777">
        <w:tc>
          <w:tcPr>
            <w:tcW w:w="2880" w:type="dxa"/>
          </w:tcPr>
          <w:p w14:paraId="57F19532" w14:textId="77777777" w:rsidR="00397630" w:rsidRDefault="00000000">
            <w:r>
              <w:rPr>
                <w:sz w:val="20"/>
              </w:rPr>
              <w:t>6</w:t>
            </w:r>
          </w:p>
        </w:tc>
        <w:tc>
          <w:tcPr>
            <w:tcW w:w="2880" w:type="dxa"/>
          </w:tcPr>
          <w:p w14:paraId="69F582AB" w14:textId="77777777" w:rsidR="00397630" w:rsidRDefault="00000000">
            <w:r>
              <w:rPr>
                <w:sz w:val="20"/>
              </w:rPr>
              <w:t>Catálogos y Constantes</w:t>
            </w:r>
          </w:p>
        </w:tc>
        <w:tc>
          <w:tcPr>
            <w:tcW w:w="2880" w:type="dxa"/>
          </w:tcPr>
          <w:p w14:paraId="0AA2BC5B" w14:textId="77777777" w:rsidR="00397630" w:rsidRDefault="00000000">
            <w:r>
              <w:rPr>
                <w:sz w:val="20"/>
              </w:rPr>
              <w:t>17</w:t>
            </w:r>
          </w:p>
        </w:tc>
      </w:tr>
      <w:tr w:rsidR="00397630" w14:paraId="26167D58" w14:textId="77777777">
        <w:tc>
          <w:tcPr>
            <w:tcW w:w="2880" w:type="dxa"/>
          </w:tcPr>
          <w:p w14:paraId="1FC8CAC7" w14:textId="77777777" w:rsidR="00397630" w:rsidRDefault="00000000">
            <w:r>
              <w:rPr>
                <w:sz w:val="20"/>
              </w:rPr>
              <w:t>7</w:t>
            </w:r>
          </w:p>
        </w:tc>
        <w:tc>
          <w:tcPr>
            <w:tcW w:w="2880" w:type="dxa"/>
          </w:tcPr>
          <w:p w14:paraId="7518061D" w14:textId="77777777" w:rsidR="00397630" w:rsidRDefault="00000000">
            <w:r>
              <w:rPr>
                <w:sz w:val="20"/>
              </w:rPr>
              <w:t>Flujos SAP — Automatización</w:t>
            </w:r>
          </w:p>
        </w:tc>
        <w:tc>
          <w:tcPr>
            <w:tcW w:w="2880" w:type="dxa"/>
          </w:tcPr>
          <w:p w14:paraId="35AF6DDD" w14:textId="77777777" w:rsidR="00397630" w:rsidRDefault="00000000">
            <w:r>
              <w:rPr>
                <w:sz w:val="20"/>
              </w:rPr>
              <w:t>18</w:t>
            </w:r>
          </w:p>
        </w:tc>
      </w:tr>
      <w:tr w:rsidR="00397630" w14:paraId="2B469069" w14:textId="77777777">
        <w:tc>
          <w:tcPr>
            <w:tcW w:w="2880" w:type="dxa"/>
          </w:tcPr>
          <w:p w14:paraId="47D36C70" w14:textId="77777777" w:rsidR="00397630" w:rsidRDefault="00000000">
            <w:r>
              <w:rPr>
                <w:sz w:val="20"/>
              </w:rPr>
              <w:t>7.1</w:t>
            </w:r>
          </w:p>
        </w:tc>
        <w:tc>
          <w:tcPr>
            <w:tcW w:w="2880" w:type="dxa"/>
          </w:tcPr>
          <w:p w14:paraId="14F3EBDE" w14:textId="77777777" w:rsidR="00397630" w:rsidRDefault="00000000">
            <w:r>
              <w:rPr>
                <w:sz w:val="20"/>
              </w:rPr>
              <w:t>Cambio de Color</w:t>
            </w:r>
          </w:p>
        </w:tc>
        <w:tc>
          <w:tcPr>
            <w:tcW w:w="2880" w:type="dxa"/>
          </w:tcPr>
          <w:p w14:paraId="6CAC5BB1" w14:textId="77777777" w:rsidR="00397630" w:rsidRDefault="00000000">
            <w:r>
              <w:rPr>
                <w:sz w:val="20"/>
              </w:rPr>
              <w:t>18</w:t>
            </w:r>
          </w:p>
        </w:tc>
      </w:tr>
      <w:tr w:rsidR="00397630" w14:paraId="244E5F21" w14:textId="77777777">
        <w:tc>
          <w:tcPr>
            <w:tcW w:w="2880" w:type="dxa"/>
          </w:tcPr>
          <w:p w14:paraId="4D1ED067" w14:textId="77777777" w:rsidR="00397630" w:rsidRDefault="00000000">
            <w:r>
              <w:rPr>
                <w:sz w:val="20"/>
              </w:rPr>
              <w:t>7.2</w:t>
            </w:r>
          </w:p>
        </w:tc>
        <w:tc>
          <w:tcPr>
            <w:tcW w:w="2880" w:type="dxa"/>
          </w:tcPr>
          <w:p w14:paraId="322DEB77" w14:textId="77777777" w:rsidR="00397630" w:rsidRDefault="00000000">
            <w:r>
              <w:rPr>
                <w:sz w:val="20"/>
              </w:rPr>
              <w:t>Cambio de Fórmula Sin Acero → Sin Acero</w:t>
            </w:r>
          </w:p>
        </w:tc>
        <w:tc>
          <w:tcPr>
            <w:tcW w:w="2880" w:type="dxa"/>
          </w:tcPr>
          <w:p w14:paraId="26AF0B39" w14:textId="77777777" w:rsidR="00397630" w:rsidRDefault="00000000">
            <w:r>
              <w:rPr>
                <w:sz w:val="20"/>
              </w:rPr>
              <w:t>20</w:t>
            </w:r>
          </w:p>
        </w:tc>
      </w:tr>
      <w:tr w:rsidR="00397630" w14:paraId="1ED504F8" w14:textId="77777777">
        <w:tc>
          <w:tcPr>
            <w:tcW w:w="2880" w:type="dxa"/>
          </w:tcPr>
          <w:p w14:paraId="6DA42B29" w14:textId="77777777" w:rsidR="00397630" w:rsidRDefault="00000000">
            <w:r>
              <w:rPr>
                <w:sz w:val="20"/>
              </w:rPr>
              <w:t>7.3</w:t>
            </w:r>
          </w:p>
        </w:tc>
        <w:tc>
          <w:tcPr>
            <w:tcW w:w="2880" w:type="dxa"/>
          </w:tcPr>
          <w:p w14:paraId="4E18AA3F" w14:textId="77777777" w:rsidR="00397630" w:rsidRDefault="00000000">
            <w:r>
              <w:rPr>
                <w:sz w:val="20"/>
              </w:rPr>
              <w:t>Cambio de Fórmula Con Acero → Con Acero</w:t>
            </w:r>
          </w:p>
        </w:tc>
        <w:tc>
          <w:tcPr>
            <w:tcW w:w="2880" w:type="dxa"/>
          </w:tcPr>
          <w:p w14:paraId="23481186" w14:textId="77777777" w:rsidR="00397630" w:rsidRDefault="00000000">
            <w:r>
              <w:rPr>
                <w:sz w:val="20"/>
              </w:rPr>
              <w:t>22</w:t>
            </w:r>
          </w:p>
        </w:tc>
      </w:tr>
      <w:tr w:rsidR="00397630" w14:paraId="6A650F36" w14:textId="77777777">
        <w:tc>
          <w:tcPr>
            <w:tcW w:w="2880" w:type="dxa"/>
          </w:tcPr>
          <w:p w14:paraId="6D2C55EA" w14:textId="77777777" w:rsidR="00397630" w:rsidRDefault="00000000">
            <w:r>
              <w:rPr>
                <w:sz w:val="20"/>
              </w:rPr>
              <w:t>7.4</w:t>
            </w:r>
          </w:p>
        </w:tc>
        <w:tc>
          <w:tcPr>
            <w:tcW w:w="2880" w:type="dxa"/>
          </w:tcPr>
          <w:p w14:paraId="58E8D835" w14:textId="77777777" w:rsidR="00397630" w:rsidRDefault="00000000">
            <w:r>
              <w:rPr>
                <w:sz w:val="20"/>
              </w:rPr>
              <w:t>Cambio de Fórmula Mismo Acero (con CA02)</w:t>
            </w:r>
          </w:p>
        </w:tc>
        <w:tc>
          <w:tcPr>
            <w:tcW w:w="2880" w:type="dxa"/>
          </w:tcPr>
          <w:p w14:paraId="77BB6029" w14:textId="77777777" w:rsidR="00397630" w:rsidRDefault="00000000">
            <w:r>
              <w:rPr>
                <w:sz w:val="20"/>
              </w:rPr>
              <w:t>23</w:t>
            </w:r>
          </w:p>
        </w:tc>
      </w:tr>
      <w:tr w:rsidR="00397630" w14:paraId="2EE4BA54" w14:textId="77777777">
        <w:tc>
          <w:tcPr>
            <w:tcW w:w="2880" w:type="dxa"/>
          </w:tcPr>
          <w:p w14:paraId="42057072" w14:textId="77777777" w:rsidR="00397630" w:rsidRDefault="00000000">
            <w:r>
              <w:rPr>
                <w:sz w:val="20"/>
              </w:rPr>
              <w:t>8</w:t>
            </w:r>
          </w:p>
        </w:tc>
        <w:tc>
          <w:tcPr>
            <w:tcW w:w="2880" w:type="dxa"/>
          </w:tcPr>
          <w:p w14:paraId="65B7997B" w14:textId="77777777" w:rsidR="00397630" w:rsidRDefault="00000000">
            <w:r>
              <w:rPr>
                <w:sz w:val="20"/>
              </w:rPr>
              <w:t>Métodos SAP — Referencia Completa</w:t>
            </w:r>
          </w:p>
        </w:tc>
        <w:tc>
          <w:tcPr>
            <w:tcW w:w="2880" w:type="dxa"/>
          </w:tcPr>
          <w:p w14:paraId="4F87FC3E" w14:textId="77777777" w:rsidR="00397630" w:rsidRDefault="00000000">
            <w:r>
              <w:rPr>
                <w:sz w:val="20"/>
              </w:rPr>
              <w:t>25</w:t>
            </w:r>
          </w:p>
        </w:tc>
      </w:tr>
      <w:tr w:rsidR="00397630" w14:paraId="4FAD99B3" w14:textId="77777777">
        <w:tc>
          <w:tcPr>
            <w:tcW w:w="2880" w:type="dxa"/>
          </w:tcPr>
          <w:p w14:paraId="17CD0042" w14:textId="77777777" w:rsidR="00397630" w:rsidRDefault="00000000">
            <w:r>
              <w:rPr>
                <w:sz w:val="20"/>
              </w:rPr>
              <w:t>9</w:t>
            </w:r>
          </w:p>
        </w:tc>
        <w:tc>
          <w:tcPr>
            <w:tcW w:w="2880" w:type="dxa"/>
          </w:tcPr>
          <w:p w14:paraId="2E8FB25A" w14:textId="77777777" w:rsidR="00397630" w:rsidRDefault="00000000">
            <w:r>
              <w:rPr>
                <w:sz w:val="20"/>
              </w:rPr>
              <w:t>IDs SAP GUI Confirmados</w:t>
            </w:r>
          </w:p>
        </w:tc>
        <w:tc>
          <w:tcPr>
            <w:tcW w:w="2880" w:type="dxa"/>
          </w:tcPr>
          <w:p w14:paraId="59BA0062" w14:textId="77777777" w:rsidR="00397630" w:rsidRDefault="00000000">
            <w:r>
              <w:rPr>
                <w:sz w:val="20"/>
              </w:rPr>
              <w:t>30</w:t>
            </w:r>
          </w:p>
        </w:tc>
      </w:tr>
      <w:tr w:rsidR="00397630" w14:paraId="1C448A07" w14:textId="77777777">
        <w:tc>
          <w:tcPr>
            <w:tcW w:w="2880" w:type="dxa"/>
          </w:tcPr>
          <w:p w14:paraId="51EE49A8" w14:textId="77777777" w:rsidR="00397630" w:rsidRDefault="00000000">
            <w:r>
              <w:rPr>
                <w:sz w:val="20"/>
              </w:rPr>
              <w:t>10</w:t>
            </w:r>
          </w:p>
        </w:tc>
        <w:tc>
          <w:tcPr>
            <w:tcW w:w="2880" w:type="dxa"/>
          </w:tcPr>
          <w:p w14:paraId="3D8CA5DF" w14:textId="77777777" w:rsidR="00397630" w:rsidRDefault="00000000">
            <w:r>
              <w:rPr>
                <w:sz w:val="20"/>
              </w:rPr>
              <w:t>Pestaña Explorador</w:t>
            </w:r>
          </w:p>
        </w:tc>
        <w:tc>
          <w:tcPr>
            <w:tcW w:w="2880" w:type="dxa"/>
          </w:tcPr>
          <w:p w14:paraId="57C42ECE" w14:textId="77777777" w:rsidR="00397630" w:rsidRDefault="00000000">
            <w:r>
              <w:rPr>
                <w:sz w:val="20"/>
              </w:rPr>
              <w:t>33</w:t>
            </w:r>
          </w:p>
        </w:tc>
      </w:tr>
      <w:tr w:rsidR="00397630" w14:paraId="142D569F" w14:textId="77777777">
        <w:tc>
          <w:tcPr>
            <w:tcW w:w="2880" w:type="dxa"/>
          </w:tcPr>
          <w:p w14:paraId="0C6FE552" w14:textId="77777777" w:rsidR="00397630" w:rsidRDefault="00000000">
            <w:r>
              <w:rPr>
                <w:sz w:val="20"/>
              </w:rPr>
              <w:t>11</w:t>
            </w:r>
          </w:p>
        </w:tc>
        <w:tc>
          <w:tcPr>
            <w:tcW w:w="2880" w:type="dxa"/>
          </w:tcPr>
          <w:p w14:paraId="3BBD25CC" w14:textId="77777777" w:rsidR="00397630" w:rsidRDefault="00000000">
            <w:r>
              <w:rPr>
                <w:sz w:val="20"/>
              </w:rPr>
              <w:t>Pestaña Hojas de Ruta</w:t>
            </w:r>
          </w:p>
        </w:tc>
        <w:tc>
          <w:tcPr>
            <w:tcW w:w="2880" w:type="dxa"/>
          </w:tcPr>
          <w:p w14:paraId="625FE6FD" w14:textId="77777777" w:rsidR="00397630" w:rsidRDefault="00000000">
            <w:r>
              <w:rPr>
                <w:sz w:val="20"/>
              </w:rPr>
              <w:t>34</w:t>
            </w:r>
          </w:p>
        </w:tc>
      </w:tr>
      <w:tr w:rsidR="00397630" w14:paraId="1C0EFB6F" w14:textId="77777777">
        <w:tc>
          <w:tcPr>
            <w:tcW w:w="2880" w:type="dxa"/>
          </w:tcPr>
          <w:p w14:paraId="2A60DC04" w14:textId="77777777" w:rsidR="00397630" w:rsidRDefault="00000000">
            <w:r>
              <w:rPr>
                <w:sz w:val="20"/>
              </w:rPr>
              <w:t>12</w:t>
            </w:r>
          </w:p>
        </w:tc>
        <w:tc>
          <w:tcPr>
            <w:tcW w:w="2880" w:type="dxa"/>
          </w:tcPr>
          <w:p w14:paraId="60E55F84" w14:textId="77777777" w:rsidR="00397630" w:rsidRDefault="00000000">
            <w:r>
              <w:rPr>
                <w:sz w:val="20"/>
              </w:rPr>
              <w:t>Pestaña Cola de Homologaciones</w:t>
            </w:r>
          </w:p>
        </w:tc>
        <w:tc>
          <w:tcPr>
            <w:tcW w:w="2880" w:type="dxa"/>
          </w:tcPr>
          <w:p w14:paraId="5A8E3187" w14:textId="77777777" w:rsidR="00397630" w:rsidRDefault="00000000">
            <w:r>
              <w:rPr>
                <w:sz w:val="20"/>
              </w:rPr>
              <w:t>36</w:t>
            </w:r>
          </w:p>
        </w:tc>
      </w:tr>
      <w:tr w:rsidR="00397630" w14:paraId="36DB8709" w14:textId="77777777">
        <w:tc>
          <w:tcPr>
            <w:tcW w:w="2880" w:type="dxa"/>
          </w:tcPr>
          <w:p w14:paraId="05D0A0AD" w14:textId="77777777" w:rsidR="00397630" w:rsidRDefault="00000000">
            <w:r>
              <w:rPr>
                <w:sz w:val="20"/>
              </w:rPr>
              <w:t>13</w:t>
            </w:r>
          </w:p>
        </w:tc>
        <w:tc>
          <w:tcPr>
            <w:tcW w:w="2880" w:type="dxa"/>
          </w:tcPr>
          <w:p w14:paraId="2FB0CE09" w14:textId="77777777" w:rsidR="00397630" w:rsidRDefault="00000000">
            <w:r>
              <w:rPr>
                <w:sz w:val="20"/>
              </w:rPr>
              <w:t>Pestaña Combinaciones</w:t>
            </w:r>
          </w:p>
        </w:tc>
        <w:tc>
          <w:tcPr>
            <w:tcW w:w="2880" w:type="dxa"/>
          </w:tcPr>
          <w:p w14:paraId="2CDD0A29" w14:textId="77777777" w:rsidR="00397630" w:rsidRDefault="00000000">
            <w:r>
              <w:rPr>
                <w:sz w:val="20"/>
              </w:rPr>
              <w:t>38</w:t>
            </w:r>
          </w:p>
        </w:tc>
      </w:tr>
      <w:tr w:rsidR="00397630" w14:paraId="7B4D9C9D" w14:textId="77777777">
        <w:tc>
          <w:tcPr>
            <w:tcW w:w="2880" w:type="dxa"/>
          </w:tcPr>
          <w:p w14:paraId="1ED82A54" w14:textId="77777777" w:rsidR="00397630" w:rsidRDefault="00000000">
            <w:r>
              <w:rPr>
                <w:sz w:val="20"/>
              </w:rPr>
              <w:t>14</w:t>
            </w:r>
          </w:p>
        </w:tc>
        <w:tc>
          <w:tcPr>
            <w:tcW w:w="2880" w:type="dxa"/>
          </w:tcPr>
          <w:p w14:paraId="65DCABFC" w14:textId="77777777" w:rsidR="00397630" w:rsidRDefault="00000000">
            <w:r>
              <w:rPr>
                <w:sz w:val="20"/>
              </w:rPr>
              <w:t>Timings y Rendimiento</w:t>
            </w:r>
          </w:p>
        </w:tc>
        <w:tc>
          <w:tcPr>
            <w:tcW w:w="2880" w:type="dxa"/>
          </w:tcPr>
          <w:p w14:paraId="5DBEC9B9" w14:textId="77777777" w:rsidR="00397630" w:rsidRDefault="00000000">
            <w:r>
              <w:rPr>
                <w:sz w:val="20"/>
              </w:rPr>
              <w:t>39</w:t>
            </w:r>
          </w:p>
        </w:tc>
      </w:tr>
      <w:tr w:rsidR="00397630" w14:paraId="2CF6DFC4" w14:textId="77777777">
        <w:tc>
          <w:tcPr>
            <w:tcW w:w="2880" w:type="dxa"/>
          </w:tcPr>
          <w:p w14:paraId="6B7E2E24" w14:textId="77777777" w:rsidR="00397630" w:rsidRDefault="00000000">
            <w:r>
              <w:rPr>
                <w:sz w:val="20"/>
              </w:rPr>
              <w:t>15</w:t>
            </w:r>
          </w:p>
        </w:tc>
        <w:tc>
          <w:tcPr>
            <w:tcW w:w="2880" w:type="dxa"/>
          </w:tcPr>
          <w:p w14:paraId="62BD05B3" w14:textId="77777777" w:rsidR="00397630" w:rsidRDefault="00000000">
            <w:r>
              <w:rPr>
                <w:sz w:val="20"/>
              </w:rPr>
              <w:t>Usuarios y Seguridad</w:t>
            </w:r>
          </w:p>
        </w:tc>
        <w:tc>
          <w:tcPr>
            <w:tcW w:w="2880" w:type="dxa"/>
          </w:tcPr>
          <w:p w14:paraId="08909027" w14:textId="77777777" w:rsidR="00397630" w:rsidRDefault="00000000">
            <w:r>
              <w:rPr>
                <w:sz w:val="20"/>
              </w:rPr>
              <w:t>40</w:t>
            </w:r>
          </w:p>
        </w:tc>
      </w:tr>
      <w:tr w:rsidR="00397630" w14:paraId="53EB48B3" w14:textId="77777777">
        <w:tc>
          <w:tcPr>
            <w:tcW w:w="2880" w:type="dxa"/>
          </w:tcPr>
          <w:p w14:paraId="15F33381" w14:textId="77777777" w:rsidR="00397630" w:rsidRDefault="00000000">
            <w:r>
              <w:rPr>
                <w:sz w:val="20"/>
              </w:rPr>
              <w:t>16</w:t>
            </w:r>
          </w:p>
        </w:tc>
        <w:tc>
          <w:tcPr>
            <w:tcW w:w="2880" w:type="dxa"/>
          </w:tcPr>
          <w:p w14:paraId="2E0B926A" w14:textId="77777777" w:rsidR="00397630" w:rsidRDefault="00000000">
            <w:r>
              <w:rPr>
                <w:sz w:val="20"/>
              </w:rPr>
              <w:t>Estructura ResultadoItem</w:t>
            </w:r>
          </w:p>
        </w:tc>
        <w:tc>
          <w:tcPr>
            <w:tcW w:w="2880" w:type="dxa"/>
          </w:tcPr>
          <w:p w14:paraId="0CFCA8FA" w14:textId="77777777" w:rsidR="00397630" w:rsidRDefault="00000000">
            <w:r>
              <w:rPr>
                <w:sz w:val="20"/>
              </w:rPr>
              <w:t>41</w:t>
            </w:r>
          </w:p>
        </w:tc>
      </w:tr>
    </w:tbl>
    <w:p w14:paraId="0450D89E" w14:textId="77777777" w:rsidR="00397630" w:rsidRDefault="00000000">
      <w:r>
        <w:br w:type="page"/>
      </w:r>
    </w:p>
    <w:p w14:paraId="2C92D3DB" w14:textId="77777777" w:rsidR="00397630" w:rsidRDefault="00000000">
      <w:pPr>
        <w:pStyle w:val="Ttulo1"/>
      </w:pPr>
      <w:r>
        <w:rPr>
          <w:color w:val="1F3864"/>
          <w:sz w:val="40"/>
        </w:rPr>
        <w:lastRenderedPageBreak/>
        <w:t>1. Resumen del Proyecto</w:t>
      </w:r>
    </w:p>
    <w:p w14:paraId="17D643B7" w14:textId="77777777" w:rsidR="00397630" w:rsidRDefault="00000000">
      <w:r>
        <w:t>Este sistema es el corazón de la ingeniería de producto en AGP Glass Colombia. Su trabajo principal es automatizar todo lo que normalmente un ingeniero haría a mano en SAP: crear nuevas variantes de vidrios blindados (ZFERs), asignarles fórmula, color, acero, plano, hoja de ruta, subproducto y diferenciales. Todo eso que antes tomaba horas, ahora lo hace el sistema en minutos sin que nadie tenga que tocar SAP directo.</w:t>
      </w:r>
    </w:p>
    <w:p w14:paraId="11F07E14" w14:textId="77777777" w:rsidR="00397630" w:rsidRDefault="00397630"/>
    <w:tbl>
      <w:tblPr>
        <w:tblStyle w:val="Tablaconcuadrcula"/>
        <w:tblW w:w="0" w:type="auto"/>
        <w:tblLook w:val="04A0" w:firstRow="1" w:lastRow="0" w:firstColumn="1" w:lastColumn="0" w:noHBand="0" w:noVBand="1"/>
      </w:tblPr>
      <w:tblGrid>
        <w:gridCol w:w="2597"/>
        <w:gridCol w:w="6259"/>
      </w:tblGrid>
      <w:tr w:rsidR="00397630" w14:paraId="4E0FB9A6" w14:textId="77777777">
        <w:tc>
          <w:tcPr>
            <w:tcW w:w="2835" w:type="dxa"/>
            <w:shd w:val="clear" w:color="auto" w:fill="1F3864"/>
          </w:tcPr>
          <w:p w14:paraId="52217A64" w14:textId="77777777" w:rsidR="00397630" w:rsidRDefault="00000000">
            <w:pPr>
              <w:jc w:val="center"/>
            </w:pPr>
            <w:r>
              <w:rPr>
                <w:b/>
                <w:color w:val="FFFFFF"/>
              </w:rPr>
              <w:t>Campo</w:t>
            </w:r>
          </w:p>
        </w:tc>
        <w:tc>
          <w:tcPr>
            <w:tcW w:w="6803" w:type="dxa"/>
            <w:shd w:val="clear" w:color="auto" w:fill="1F3864"/>
          </w:tcPr>
          <w:p w14:paraId="69611FD9" w14:textId="77777777" w:rsidR="00397630" w:rsidRDefault="00000000">
            <w:pPr>
              <w:jc w:val="center"/>
            </w:pPr>
            <w:r>
              <w:rPr>
                <w:b/>
                <w:color w:val="FFFFFF"/>
              </w:rPr>
              <w:t>Valor</w:t>
            </w:r>
          </w:p>
        </w:tc>
      </w:tr>
      <w:tr w:rsidR="00397630" w14:paraId="02F204D9" w14:textId="77777777">
        <w:tc>
          <w:tcPr>
            <w:tcW w:w="2835" w:type="dxa"/>
            <w:shd w:val="clear" w:color="auto" w:fill="EBF3FB"/>
          </w:tcPr>
          <w:p w14:paraId="4C51EBC6" w14:textId="77777777" w:rsidR="00397630" w:rsidRDefault="00000000">
            <w:r>
              <w:rPr>
                <w:sz w:val="20"/>
              </w:rPr>
              <w:t>Empresa</w:t>
            </w:r>
          </w:p>
        </w:tc>
        <w:tc>
          <w:tcPr>
            <w:tcW w:w="6803" w:type="dxa"/>
            <w:shd w:val="clear" w:color="auto" w:fill="EBF3FB"/>
          </w:tcPr>
          <w:p w14:paraId="7DCED5EE" w14:textId="77777777" w:rsidR="00397630" w:rsidRDefault="00000000">
            <w:r>
              <w:rPr>
                <w:sz w:val="20"/>
              </w:rPr>
              <w:t>AGP Glass — Planta Colombia CO01</w:t>
            </w:r>
          </w:p>
        </w:tc>
      </w:tr>
      <w:tr w:rsidR="00397630" w14:paraId="6701DA78" w14:textId="77777777">
        <w:tc>
          <w:tcPr>
            <w:tcW w:w="2835" w:type="dxa"/>
            <w:shd w:val="clear" w:color="auto" w:fill="FFFFFF"/>
          </w:tcPr>
          <w:p w14:paraId="19B0B633" w14:textId="77777777" w:rsidR="00397630" w:rsidRDefault="00000000">
            <w:r>
              <w:rPr>
                <w:sz w:val="20"/>
              </w:rPr>
              <w:t>Entorno SAP Pruebas (QUAS)</w:t>
            </w:r>
          </w:p>
        </w:tc>
        <w:tc>
          <w:tcPr>
            <w:tcW w:w="6803" w:type="dxa"/>
            <w:shd w:val="clear" w:color="auto" w:fill="FFFFFF"/>
          </w:tcPr>
          <w:p w14:paraId="2B4A934E" w14:textId="77777777" w:rsidR="00397630" w:rsidRDefault="00000000">
            <w:r>
              <w:rPr>
                <w:sz w:val="20"/>
              </w:rPr>
              <w:t>Usuario: PROGRAING / Pwd: AGPcol123*</w:t>
            </w:r>
          </w:p>
        </w:tc>
      </w:tr>
      <w:tr w:rsidR="00397630" w14:paraId="5A662C0A" w14:textId="77777777">
        <w:tc>
          <w:tcPr>
            <w:tcW w:w="2835" w:type="dxa"/>
            <w:shd w:val="clear" w:color="auto" w:fill="EBF3FB"/>
          </w:tcPr>
          <w:p w14:paraId="4D272434" w14:textId="77777777" w:rsidR="00397630" w:rsidRDefault="00000000">
            <w:r>
              <w:rPr>
                <w:sz w:val="20"/>
              </w:rPr>
              <w:t>Tecnología principal</w:t>
            </w:r>
          </w:p>
        </w:tc>
        <w:tc>
          <w:tcPr>
            <w:tcW w:w="6803" w:type="dxa"/>
            <w:shd w:val="clear" w:color="auto" w:fill="EBF3FB"/>
          </w:tcPr>
          <w:p w14:paraId="71A4CD55" w14:textId="77777777" w:rsidR="00397630" w:rsidRDefault="00000000">
            <w:r>
              <w:rPr>
                <w:sz w:val="20"/>
              </w:rPr>
              <w:t>Flask (Python) + SAP GUI Scripting (win32com)</w:t>
            </w:r>
          </w:p>
        </w:tc>
      </w:tr>
      <w:tr w:rsidR="00397630" w14:paraId="381020BB" w14:textId="77777777">
        <w:tc>
          <w:tcPr>
            <w:tcW w:w="2835" w:type="dxa"/>
            <w:shd w:val="clear" w:color="auto" w:fill="FFFFFF"/>
          </w:tcPr>
          <w:p w14:paraId="1CB466B5" w14:textId="77777777" w:rsidR="00397630" w:rsidRDefault="00000000">
            <w:r>
              <w:rPr>
                <w:sz w:val="20"/>
              </w:rPr>
              <w:t>BD SAP (Azure)</w:t>
            </w:r>
          </w:p>
        </w:tc>
        <w:tc>
          <w:tcPr>
            <w:tcW w:w="6803" w:type="dxa"/>
            <w:shd w:val="clear" w:color="auto" w:fill="FFFFFF"/>
          </w:tcPr>
          <w:p w14:paraId="4FD4F6E2" w14:textId="77777777" w:rsidR="00397630" w:rsidRDefault="00000000">
            <w:r>
              <w:rPr>
                <w:sz w:val="20"/>
              </w:rPr>
              <w:t>agpcolsap.database.windows.net / DB_COL_SAP</w:t>
            </w:r>
          </w:p>
        </w:tc>
      </w:tr>
      <w:tr w:rsidR="00397630" w14:paraId="3C320E82" w14:textId="77777777">
        <w:tc>
          <w:tcPr>
            <w:tcW w:w="2835" w:type="dxa"/>
            <w:shd w:val="clear" w:color="auto" w:fill="EBF3FB"/>
          </w:tcPr>
          <w:p w14:paraId="5DC47D99" w14:textId="77777777" w:rsidR="00397630" w:rsidRDefault="00000000">
            <w:r>
              <w:rPr>
                <w:sz w:val="20"/>
              </w:rPr>
              <w:t>BD Producción (Azure)</w:t>
            </w:r>
          </w:p>
        </w:tc>
        <w:tc>
          <w:tcPr>
            <w:tcW w:w="6803" w:type="dxa"/>
            <w:shd w:val="clear" w:color="auto" w:fill="EBF3FB"/>
          </w:tcPr>
          <w:p w14:paraId="5613445A" w14:textId="77777777" w:rsidR="00397630" w:rsidRDefault="00000000">
            <w:r>
              <w:rPr>
                <w:sz w:val="20"/>
              </w:rPr>
              <w:t>agpcol.database.windows.net / agpc-productivity</w:t>
            </w:r>
          </w:p>
        </w:tc>
      </w:tr>
      <w:tr w:rsidR="00397630" w14:paraId="651A1305" w14:textId="77777777">
        <w:tc>
          <w:tcPr>
            <w:tcW w:w="2835" w:type="dxa"/>
            <w:shd w:val="clear" w:color="auto" w:fill="FFFFFF"/>
          </w:tcPr>
          <w:p w14:paraId="67635496" w14:textId="77777777" w:rsidR="00397630" w:rsidRDefault="00000000">
            <w:r>
              <w:rPr>
                <w:sz w:val="20"/>
              </w:rPr>
              <w:t>BD Local</w:t>
            </w:r>
          </w:p>
        </w:tc>
        <w:tc>
          <w:tcPr>
            <w:tcW w:w="6803" w:type="dxa"/>
            <w:shd w:val="clear" w:color="auto" w:fill="FFFFFF"/>
          </w:tcPr>
          <w:p w14:paraId="68B0E3A5" w14:textId="77777777" w:rsidR="00397630" w:rsidRDefault="00000000">
            <w:r>
              <w:rPr>
                <w:sz w:val="20"/>
              </w:rPr>
              <w:t>localhost\SQLEXPRESS / MODULO_5</w:t>
            </w:r>
          </w:p>
        </w:tc>
      </w:tr>
      <w:tr w:rsidR="00397630" w14:paraId="55BE27CF" w14:textId="77777777">
        <w:tc>
          <w:tcPr>
            <w:tcW w:w="2835" w:type="dxa"/>
            <w:shd w:val="clear" w:color="auto" w:fill="EBF3FB"/>
          </w:tcPr>
          <w:p w14:paraId="34589E1A" w14:textId="77777777" w:rsidR="00397630" w:rsidRDefault="00000000">
            <w:r>
              <w:rPr>
                <w:sz w:val="20"/>
              </w:rPr>
              <w:t>Puerto Flask</w:t>
            </w:r>
          </w:p>
        </w:tc>
        <w:tc>
          <w:tcPr>
            <w:tcW w:w="6803" w:type="dxa"/>
            <w:shd w:val="clear" w:color="auto" w:fill="EBF3FB"/>
          </w:tcPr>
          <w:p w14:paraId="46B62BE1" w14:textId="77777777" w:rsidR="00397630" w:rsidRDefault="00000000">
            <w:r>
              <w:rPr>
                <w:sz w:val="20"/>
              </w:rPr>
              <w:t>5000 (http://localhost:5000)</w:t>
            </w:r>
          </w:p>
        </w:tc>
      </w:tr>
      <w:tr w:rsidR="00397630" w14:paraId="10F326C5" w14:textId="77777777">
        <w:tc>
          <w:tcPr>
            <w:tcW w:w="2835" w:type="dxa"/>
            <w:shd w:val="clear" w:color="auto" w:fill="FFFFFF"/>
          </w:tcPr>
          <w:p w14:paraId="7B0A1E91" w14:textId="77777777" w:rsidR="00397630" w:rsidRDefault="00000000">
            <w:r>
              <w:rPr>
                <w:sz w:val="20"/>
              </w:rPr>
              <w:t>Archivos principales</w:t>
            </w:r>
          </w:p>
        </w:tc>
        <w:tc>
          <w:tcPr>
            <w:tcW w:w="6803" w:type="dxa"/>
            <w:shd w:val="clear" w:color="auto" w:fill="FFFFFF"/>
          </w:tcPr>
          <w:p w14:paraId="4E438FDE" w14:textId="77777777" w:rsidR="00397630" w:rsidRDefault="00000000">
            <w:r>
              <w:rPr>
                <w:sz w:val="20"/>
              </w:rPr>
              <w:t>app.py, sap_auto.py, templates/*.html</w:t>
            </w:r>
          </w:p>
        </w:tc>
      </w:tr>
    </w:tbl>
    <w:p w14:paraId="5B23155A" w14:textId="77777777" w:rsidR="00397630" w:rsidRDefault="00000000">
      <w:r>
        <w:br w:type="page"/>
      </w:r>
    </w:p>
    <w:p w14:paraId="6BF709F7" w14:textId="77777777" w:rsidR="00397630" w:rsidRDefault="00000000">
      <w:pPr>
        <w:pStyle w:val="Ttulo1"/>
      </w:pPr>
      <w:r>
        <w:rPr>
          <w:color w:val="1F3864"/>
          <w:sz w:val="40"/>
        </w:rPr>
        <w:lastRenderedPageBreak/>
        <w:t>2. Arquitectura General</w:t>
      </w:r>
    </w:p>
    <w:p w14:paraId="7F4634A0" w14:textId="77777777" w:rsidR="00397630" w:rsidRDefault="00000000">
      <w:r>
        <w:t>El sistema corre como una app web Flask en la máquina local del ingeniero. Tiene varias 'pestañas' (páginas web) que corresponden a distintas funcionalidades. Cuando se necesita ejecutar algo en SAP, Flask llama al automatizador (sap_auto.py) que controla el SAP GUI abierto en el mismo PC vía COM scripting.</w:t>
      </w:r>
    </w:p>
    <w:p w14:paraId="435DCD8B" w14:textId="77777777" w:rsidR="00397630" w:rsidRDefault="00397630"/>
    <w:p w14:paraId="00A32B3C" w14:textId="77777777" w:rsidR="00397630" w:rsidRDefault="00000000">
      <w:pPr>
        <w:pStyle w:val="Ttulo2"/>
      </w:pPr>
      <w:r>
        <w:rPr>
          <w:color w:val="2E5299"/>
          <w:sz w:val="32"/>
        </w:rPr>
        <w:t>Pestañas (páginas web)</w:t>
      </w:r>
    </w:p>
    <w:tbl>
      <w:tblPr>
        <w:tblStyle w:val="Tablaconcuadrcula"/>
        <w:tblW w:w="0" w:type="auto"/>
        <w:tblLook w:val="04A0" w:firstRow="1" w:lastRow="0" w:firstColumn="1" w:lastColumn="0" w:noHBand="0" w:noVBand="1"/>
      </w:tblPr>
      <w:tblGrid>
        <w:gridCol w:w="2141"/>
        <w:gridCol w:w="2122"/>
        <w:gridCol w:w="4593"/>
      </w:tblGrid>
      <w:tr w:rsidR="00397630" w14:paraId="4A800135" w14:textId="77777777">
        <w:tc>
          <w:tcPr>
            <w:tcW w:w="2268" w:type="dxa"/>
            <w:shd w:val="clear" w:color="auto" w:fill="1F3864"/>
          </w:tcPr>
          <w:p w14:paraId="0EBE5931" w14:textId="77777777" w:rsidR="00397630" w:rsidRDefault="00000000">
            <w:pPr>
              <w:jc w:val="center"/>
            </w:pPr>
            <w:r>
              <w:rPr>
                <w:b/>
                <w:color w:val="FFFFFF"/>
              </w:rPr>
              <w:t>URL</w:t>
            </w:r>
          </w:p>
        </w:tc>
        <w:tc>
          <w:tcPr>
            <w:tcW w:w="2268" w:type="dxa"/>
            <w:shd w:val="clear" w:color="auto" w:fill="1F3864"/>
          </w:tcPr>
          <w:p w14:paraId="37706FB7" w14:textId="77777777" w:rsidR="00397630" w:rsidRDefault="00000000">
            <w:pPr>
              <w:jc w:val="center"/>
            </w:pPr>
            <w:r>
              <w:rPr>
                <w:b/>
                <w:color w:val="FFFFFF"/>
              </w:rPr>
              <w:t>Nombre</w:t>
            </w:r>
          </w:p>
        </w:tc>
        <w:tc>
          <w:tcPr>
            <w:tcW w:w="5102" w:type="dxa"/>
            <w:shd w:val="clear" w:color="auto" w:fill="1F3864"/>
          </w:tcPr>
          <w:p w14:paraId="6F7A8653" w14:textId="77777777" w:rsidR="00397630" w:rsidRDefault="00000000">
            <w:pPr>
              <w:jc w:val="center"/>
            </w:pPr>
            <w:r>
              <w:rPr>
                <w:b/>
                <w:color w:val="FFFFFF"/>
              </w:rPr>
              <w:t>Qué hace</w:t>
            </w:r>
          </w:p>
        </w:tc>
      </w:tr>
      <w:tr w:rsidR="00397630" w14:paraId="743511DB" w14:textId="77777777">
        <w:tc>
          <w:tcPr>
            <w:tcW w:w="2268" w:type="dxa"/>
            <w:shd w:val="clear" w:color="auto" w:fill="EBF3FB"/>
          </w:tcPr>
          <w:p w14:paraId="2BBB2D31" w14:textId="77777777" w:rsidR="00397630" w:rsidRDefault="00000000">
            <w:r>
              <w:rPr>
                <w:sz w:val="20"/>
              </w:rPr>
              <w:t>/</w:t>
            </w:r>
          </w:p>
        </w:tc>
        <w:tc>
          <w:tcPr>
            <w:tcW w:w="2268" w:type="dxa"/>
            <w:shd w:val="clear" w:color="auto" w:fill="EBF3FB"/>
          </w:tcPr>
          <w:p w14:paraId="46C16999" w14:textId="77777777" w:rsidR="00397630" w:rsidRDefault="00000000">
            <w:r>
              <w:rPr>
                <w:sz w:val="20"/>
              </w:rPr>
              <w:t>Login</w:t>
            </w:r>
          </w:p>
        </w:tc>
        <w:tc>
          <w:tcPr>
            <w:tcW w:w="5102" w:type="dxa"/>
            <w:shd w:val="clear" w:color="auto" w:fill="EBF3FB"/>
          </w:tcPr>
          <w:p w14:paraId="04FCE049" w14:textId="77777777" w:rsidR="00397630" w:rsidRDefault="00000000">
            <w:r>
              <w:rPr>
                <w:sz w:val="20"/>
              </w:rPr>
              <w:t>Autenticación de usuarios AGP</w:t>
            </w:r>
          </w:p>
        </w:tc>
      </w:tr>
      <w:tr w:rsidR="00397630" w14:paraId="741A3809" w14:textId="77777777">
        <w:tc>
          <w:tcPr>
            <w:tcW w:w="2268" w:type="dxa"/>
            <w:shd w:val="clear" w:color="auto" w:fill="FFFFFF"/>
          </w:tcPr>
          <w:p w14:paraId="32FAE762" w14:textId="77777777" w:rsidR="00397630" w:rsidRDefault="00000000">
            <w:r>
              <w:rPr>
                <w:sz w:val="20"/>
              </w:rPr>
              <w:t>/explorar</w:t>
            </w:r>
          </w:p>
        </w:tc>
        <w:tc>
          <w:tcPr>
            <w:tcW w:w="2268" w:type="dxa"/>
            <w:shd w:val="clear" w:color="auto" w:fill="FFFFFF"/>
          </w:tcPr>
          <w:p w14:paraId="5E8B78EF" w14:textId="77777777" w:rsidR="00397630" w:rsidRDefault="00000000">
            <w:r>
              <w:rPr>
                <w:sz w:val="20"/>
              </w:rPr>
              <w:t>Explorador de ZFERs</w:t>
            </w:r>
          </w:p>
        </w:tc>
        <w:tc>
          <w:tcPr>
            <w:tcW w:w="5102" w:type="dxa"/>
            <w:shd w:val="clear" w:color="auto" w:fill="FFFFFF"/>
          </w:tcPr>
          <w:p w14:paraId="27AB5CF7" w14:textId="77777777" w:rsidR="00397630" w:rsidRDefault="00000000">
            <w:r>
              <w:rPr>
                <w:sz w:val="20"/>
              </w:rPr>
              <w:t>Busca y muestra atributos de cualquier ZFER</w:t>
            </w:r>
          </w:p>
        </w:tc>
      </w:tr>
      <w:tr w:rsidR="00397630" w14:paraId="199F408D" w14:textId="77777777">
        <w:tc>
          <w:tcPr>
            <w:tcW w:w="2268" w:type="dxa"/>
            <w:shd w:val="clear" w:color="auto" w:fill="EBF3FB"/>
          </w:tcPr>
          <w:p w14:paraId="2CE495FA" w14:textId="77777777" w:rsidR="00397630" w:rsidRDefault="00000000">
            <w:r>
              <w:rPr>
                <w:sz w:val="20"/>
              </w:rPr>
              <w:t>/zfer/&lt;material&gt;</w:t>
            </w:r>
          </w:p>
        </w:tc>
        <w:tc>
          <w:tcPr>
            <w:tcW w:w="2268" w:type="dxa"/>
            <w:shd w:val="clear" w:color="auto" w:fill="EBF3FB"/>
          </w:tcPr>
          <w:p w14:paraId="585A5017" w14:textId="77777777" w:rsidR="00397630" w:rsidRDefault="00000000">
            <w:r>
              <w:rPr>
                <w:sz w:val="20"/>
              </w:rPr>
              <w:t>Detalle ZFER</w:t>
            </w:r>
          </w:p>
        </w:tc>
        <w:tc>
          <w:tcPr>
            <w:tcW w:w="5102" w:type="dxa"/>
            <w:shd w:val="clear" w:color="auto" w:fill="EBF3FB"/>
          </w:tcPr>
          <w:p w14:paraId="1BBF6C02" w14:textId="77777777" w:rsidR="00397630" w:rsidRDefault="00000000">
            <w:r>
              <w:rPr>
                <w:sz w:val="20"/>
              </w:rPr>
              <w:t>Ficha completa: atributos, BOM, entregas, variantes, simetría</w:t>
            </w:r>
          </w:p>
        </w:tc>
      </w:tr>
      <w:tr w:rsidR="00397630" w14:paraId="1D7E2CB4" w14:textId="77777777">
        <w:tc>
          <w:tcPr>
            <w:tcW w:w="2268" w:type="dxa"/>
            <w:shd w:val="clear" w:color="auto" w:fill="FFFFFF"/>
          </w:tcPr>
          <w:p w14:paraId="0D7C2111" w14:textId="77777777" w:rsidR="00397630" w:rsidRDefault="00000000">
            <w:r>
              <w:rPr>
                <w:sz w:val="20"/>
              </w:rPr>
              <w:t>/combinaciones</w:t>
            </w:r>
          </w:p>
        </w:tc>
        <w:tc>
          <w:tcPr>
            <w:tcW w:w="2268" w:type="dxa"/>
            <w:shd w:val="clear" w:color="auto" w:fill="FFFFFF"/>
          </w:tcPr>
          <w:p w14:paraId="6E0D335C" w14:textId="77777777" w:rsidR="00397630" w:rsidRDefault="00000000">
            <w:r>
              <w:rPr>
                <w:sz w:val="20"/>
              </w:rPr>
              <w:t>Combinaciones</w:t>
            </w:r>
          </w:p>
        </w:tc>
        <w:tc>
          <w:tcPr>
            <w:tcW w:w="5102" w:type="dxa"/>
            <w:shd w:val="clear" w:color="auto" w:fill="FFFFFF"/>
          </w:tcPr>
          <w:p w14:paraId="0B783461" w14:textId="77777777" w:rsidR="00397630" w:rsidRDefault="00000000">
            <w:r>
              <w:rPr>
                <w:sz w:val="20"/>
              </w:rPr>
              <w:t>Genera combinaciones fórmula×color para un ZFER base</w:t>
            </w:r>
          </w:p>
        </w:tc>
      </w:tr>
      <w:tr w:rsidR="00397630" w14:paraId="325D4024" w14:textId="77777777">
        <w:tc>
          <w:tcPr>
            <w:tcW w:w="2268" w:type="dxa"/>
            <w:shd w:val="clear" w:color="auto" w:fill="EBF3FB"/>
          </w:tcPr>
          <w:p w14:paraId="0C85C977" w14:textId="77777777" w:rsidR="00397630" w:rsidRDefault="00000000">
            <w:r>
              <w:rPr>
                <w:sz w:val="20"/>
              </w:rPr>
              <w:t>/hojas_ruta</w:t>
            </w:r>
          </w:p>
        </w:tc>
        <w:tc>
          <w:tcPr>
            <w:tcW w:w="2268" w:type="dxa"/>
            <w:shd w:val="clear" w:color="auto" w:fill="EBF3FB"/>
          </w:tcPr>
          <w:p w14:paraId="038E8611" w14:textId="77777777" w:rsidR="00397630" w:rsidRDefault="00000000">
            <w:r>
              <w:rPr>
                <w:sz w:val="20"/>
              </w:rPr>
              <w:t>Hojas de Ruta</w:t>
            </w:r>
          </w:p>
        </w:tc>
        <w:tc>
          <w:tcPr>
            <w:tcW w:w="5102" w:type="dxa"/>
            <w:shd w:val="clear" w:color="auto" w:fill="EBF3FB"/>
          </w:tcPr>
          <w:p w14:paraId="0DB9F79F" w14:textId="77777777" w:rsidR="00397630" w:rsidRDefault="00000000">
            <w:r>
              <w:rPr>
                <w:sz w:val="20"/>
              </w:rPr>
              <w:t>Busca la HR candidata y la asigna en SAP CA02</w:t>
            </w:r>
          </w:p>
        </w:tc>
      </w:tr>
      <w:tr w:rsidR="00397630" w14:paraId="28A65F2B" w14:textId="77777777">
        <w:tc>
          <w:tcPr>
            <w:tcW w:w="2268" w:type="dxa"/>
            <w:shd w:val="clear" w:color="auto" w:fill="FFFFFF"/>
          </w:tcPr>
          <w:p w14:paraId="3E727374" w14:textId="77777777" w:rsidR="00397630" w:rsidRDefault="00000000">
            <w:r>
              <w:rPr>
                <w:sz w:val="20"/>
              </w:rPr>
              <w:t>/cola</w:t>
            </w:r>
          </w:p>
        </w:tc>
        <w:tc>
          <w:tcPr>
            <w:tcW w:w="2268" w:type="dxa"/>
            <w:shd w:val="clear" w:color="auto" w:fill="FFFFFF"/>
          </w:tcPr>
          <w:p w14:paraId="47C402D4" w14:textId="77777777" w:rsidR="00397630" w:rsidRDefault="00000000">
            <w:r>
              <w:rPr>
                <w:sz w:val="20"/>
              </w:rPr>
              <w:t>Cola SAP</w:t>
            </w:r>
          </w:p>
        </w:tc>
        <w:tc>
          <w:tcPr>
            <w:tcW w:w="5102" w:type="dxa"/>
            <w:shd w:val="clear" w:color="auto" w:fill="FFFFFF"/>
          </w:tcPr>
          <w:p w14:paraId="45AD691D" w14:textId="77777777" w:rsidR="00397630" w:rsidRDefault="00000000">
            <w:r>
              <w:rPr>
                <w:sz w:val="20"/>
              </w:rPr>
              <w:t>Gestiona la cola de homologaciones pendientes/programadas</w:t>
            </w:r>
          </w:p>
        </w:tc>
      </w:tr>
      <w:tr w:rsidR="00397630" w14:paraId="0AA0C274" w14:textId="77777777">
        <w:tc>
          <w:tcPr>
            <w:tcW w:w="2268" w:type="dxa"/>
            <w:shd w:val="clear" w:color="auto" w:fill="EBF3FB"/>
          </w:tcPr>
          <w:p w14:paraId="119DC21A" w14:textId="77777777" w:rsidR="00397630" w:rsidRDefault="00000000">
            <w:r>
              <w:rPr>
                <w:sz w:val="20"/>
              </w:rPr>
              <w:t>/api/*</w:t>
            </w:r>
          </w:p>
        </w:tc>
        <w:tc>
          <w:tcPr>
            <w:tcW w:w="2268" w:type="dxa"/>
            <w:shd w:val="clear" w:color="auto" w:fill="EBF3FB"/>
          </w:tcPr>
          <w:p w14:paraId="6C2C0BE0" w14:textId="77777777" w:rsidR="00397630" w:rsidRDefault="00000000">
            <w:r>
              <w:rPr>
                <w:sz w:val="20"/>
              </w:rPr>
              <w:t>APIs internas</w:t>
            </w:r>
          </w:p>
        </w:tc>
        <w:tc>
          <w:tcPr>
            <w:tcW w:w="5102" w:type="dxa"/>
            <w:shd w:val="clear" w:color="auto" w:fill="EBF3FB"/>
          </w:tcPr>
          <w:p w14:paraId="70D0858F" w14:textId="77777777" w:rsidR="00397630" w:rsidRDefault="00000000">
            <w:r>
              <w:rPr>
                <w:sz w:val="20"/>
              </w:rPr>
              <w:t>Endpoints JSON para planos, atributos, ejecución SAP, etc.</w:t>
            </w:r>
          </w:p>
        </w:tc>
      </w:tr>
    </w:tbl>
    <w:p w14:paraId="54508739" w14:textId="77777777" w:rsidR="00397630" w:rsidRDefault="00397630"/>
    <w:p w14:paraId="3060808E" w14:textId="77777777" w:rsidR="00397630" w:rsidRDefault="00000000">
      <w:pPr>
        <w:pStyle w:val="Ttulo2"/>
      </w:pPr>
      <w:r>
        <w:rPr>
          <w:color w:val="2E5299"/>
          <w:sz w:val="32"/>
        </w:rPr>
        <w:t>Flujo de datos principal</w:t>
      </w:r>
    </w:p>
    <w:p w14:paraId="0130A22E" w14:textId="77777777" w:rsidR="00397630" w:rsidRDefault="00000000">
      <w:pPr>
        <w:pStyle w:val="Listaconvietas"/>
        <w:ind w:left="283"/>
      </w:pPr>
      <w:r>
        <w:t>Usuario abre el explorador → Flask consulta BD SAP Azure → muestra datos</w:t>
      </w:r>
    </w:p>
    <w:p w14:paraId="41CA62FA" w14:textId="77777777" w:rsidR="00397630" w:rsidRDefault="00000000">
      <w:pPr>
        <w:pStyle w:val="Listaconvietas"/>
        <w:ind w:left="283"/>
      </w:pPr>
      <w:r>
        <w:t>Usuario envía un ZFER a la cola → Flask guarda en BD Local → worker SAP lo procesa</w:t>
      </w:r>
    </w:p>
    <w:p w14:paraId="0C43E75E" w14:textId="77777777" w:rsidR="00397630" w:rsidRDefault="00000000">
      <w:pPr>
        <w:pStyle w:val="Listaconvietas"/>
        <w:ind w:left="283"/>
      </w:pPr>
      <w:r>
        <w:t>Worker SAP usa sap_auto.py → controla SAP GUI → escribe resultados en BD Local</w:t>
      </w:r>
    </w:p>
    <w:p w14:paraId="240FB839" w14:textId="77777777" w:rsidR="00397630" w:rsidRDefault="00000000">
      <w:pPr>
        <w:pStyle w:val="Listaconvietas"/>
        <w:ind w:left="283"/>
      </w:pPr>
      <w:r>
        <w:t>Usuario ve el estado en /cola en tiempo real (polling cada 3s vía JS)</w:t>
      </w:r>
    </w:p>
    <w:p w14:paraId="0A1B2998" w14:textId="77777777" w:rsidR="00397630" w:rsidRDefault="00000000">
      <w:r>
        <w:br w:type="page"/>
      </w:r>
    </w:p>
    <w:p w14:paraId="4F175940" w14:textId="77777777" w:rsidR="00397630" w:rsidRDefault="00000000">
      <w:pPr>
        <w:pStyle w:val="Ttulo1"/>
      </w:pPr>
      <w:r>
        <w:rPr>
          <w:color w:val="1F3864"/>
          <w:sz w:val="40"/>
        </w:rPr>
        <w:lastRenderedPageBreak/>
        <w:t>3. Bases de Datos — Dependencias Completas</w:t>
      </w:r>
    </w:p>
    <w:p w14:paraId="4DC7CC75" w14:textId="4E11CFC7" w:rsidR="00397630" w:rsidRDefault="00000000">
      <w:r>
        <w:t xml:space="preserve">Acá está TODO lo que toca el sistema a nivel de base de datos. Ni una tabla ni </w:t>
      </w:r>
      <w:proofErr w:type="spellStart"/>
      <w:r>
        <w:t>una</w:t>
      </w:r>
      <w:proofErr w:type="spellEnd"/>
      <w:r>
        <w:t xml:space="preserve"> columna </w:t>
      </w:r>
      <w:proofErr w:type="spellStart"/>
      <w:r>
        <w:t>se</w:t>
      </w:r>
      <w:proofErr w:type="spellEnd"/>
      <w:r>
        <w:t xml:space="preserve"> </w:t>
      </w:r>
      <w:r w:rsidR="005617E3">
        <w:t xml:space="preserve">me </w:t>
      </w:r>
      <w:proofErr w:type="spellStart"/>
      <w:r>
        <w:t>escapa</w:t>
      </w:r>
      <w:proofErr w:type="spellEnd"/>
      <w:r w:rsidR="005617E3">
        <w:t xml:space="preserve"> </w:t>
      </w:r>
      <w:proofErr w:type="spellStart"/>
      <w:r w:rsidR="005617E3">
        <w:t>creo</w:t>
      </w:r>
      <w:proofErr w:type="spellEnd"/>
      <w:r w:rsidR="005617E3">
        <w:t xml:space="preserve"> xd</w:t>
      </w:r>
      <w:r>
        <w:t xml:space="preserve">. </w:t>
      </w:r>
      <w:proofErr w:type="spellStart"/>
      <w:r>
        <w:t>Organizado</w:t>
      </w:r>
      <w:proofErr w:type="spellEnd"/>
      <w:r>
        <w:t xml:space="preserve"> </w:t>
      </w:r>
      <w:proofErr w:type="spellStart"/>
      <w:r>
        <w:t>por</w:t>
      </w:r>
      <w:proofErr w:type="spellEnd"/>
      <w:r>
        <w:t xml:space="preserve"> </w:t>
      </w:r>
      <w:proofErr w:type="spellStart"/>
      <w:r>
        <w:t>servidor</w:t>
      </w:r>
      <w:proofErr w:type="spellEnd"/>
      <w:r>
        <w:t>.</w:t>
      </w:r>
    </w:p>
    <w:p w14:paraId="04FB870A" w14:textId="77777777" w:rsidR="00397630" w:rsidRDefault="00000000">
      <w:pPr>
        <w:pStyle w:val="Ttulo2"/>
      </w:pPr>
      <w:r>
        <w:rPr>
          <w:color w:val="2E5299"/>
          <w:sz w:val="32"/>
        </w:rPr>
        <w:t>3.1 BD SAP Azure — agpcolsap.database.windows.net / DB_COL_SAP</w:t>
      </w:r>
    </w:p>
    <w:p w14:paraId="407838A4" w14:textId="77777777" w:rsidR="00397630" w:rsidRDefault="00000000">
      <w:r>
        <w:rPr>
          <w:i/>
        </w:rPr>
        <w:t>Solo lectura. Estas tablas replican datos de SAP en tiempo casi real. El sistema NUNCA escribe aquí.</w:t>
      </w:r>
    </w:p>
    <w:p w14:paraId="5F21B348" w14:textId="77777777" w:rsidR="00397630" w:rsidRDefault="00397630"/>
    <w:p w14:paraId="2AE7CAD7" w14:textId="77777777" w:rsidR="00397630" w:rsidRDefault="00000000">
      <w:pPr>
        <w:pStyle w:val="Ttulo3"/>
      </w:pPr>
      <w:r>
        <w:rPr>
          <w:color w:val="4472C4"/>
          <w:sz w:val="26"/>
        </w:rPr>
        <w:t>ODATA_ZFER_HEAD — Encabezado de materiales ZFER</w:t>
      </w:r>
    </w:p>
    <w:p w14:paraId="195D7359" w14:textId="77777777" w:rsidR="00397630" w:rsidRDefault="00000000">
      <w:r>
        <w:t>Es la tabla maestra de ZFERs. Contiene la existencia y estado de cada pieza.</w:t>
      </w:r>
    </w:p>
    <w:tbl>
      <w:tblPr>
        <w:tblStyle w:val="Tablaconcuadrcula"/>
        <w:tblW w:w="0" w:type="auto"/>
        <w:tblLook w:val="04A0" w:firstRow="1" w:lastRow="0" w:firstColumn="1" w:lastColumn="0" w:noHBand="0" w:noVBand="1"/>
      </w:tblPr>
      <w:tblGrid>
        <w:gridCol w:w="2311"/>
        <w:gridCol w:w="1362"/>
        <w:gridCol w:w="2441"/>
        <w:gridCol w:w="2742"/>
      </w:tblGrid>
      <w:tr w:rsidR="00397630" w14:paraId="774FECCA" w14:textId="77777777">
        <w:tc>
          <w:tcPr>
            <w:tcW w:w="2268" w:type="dxa"/>
            <w:shd w:val="clear" w:color="auto" w:fill="1F3864"/>
          </w:tcPr>
          <w:p w14:paraId="311EDD9F" w14:textId="77777777" w:rsidR="00397630" w:rsidRDefault="00000000">
            <w:pPr>
              <w:jc w:val="center"/>
            </w:pPr>
            <w:r>
              <w:rPr>
                <w:b/>
                <w:color w:val="FFFFFF"/>
              </w:rPr>
              <w:t>Columna</w:t>
            </w:r>
          </w:p>
        </w:tc>
        <w:tc>
          <w:tcPr>
            <w:tcW w:w="1701" w:type="dxa"/>
            <w:shd w:val="clear" w:color="auto" w:fill="1F3864"/>
          </w:tcPr>
          <w:p w14:paraId="0828F0C3" w14:textId="77777777" w:rsidR="00397630" w:rsidRDefault="00000000">
            <w:pPr>
              <w:jc w:val="center"/>
            </w:pPr>
            <w:r>
              <w:rPr>
                <w:b/>
                <w:color w:val="FFFFFF"/>
              </w:rPr>
              <w:t>Tipo</w:t>
            </w:r>
          </w:p>
        </w:tc>
        <w:tc>
          <w:tcPr>
            <w:tcW w:w="3402" w:type="dxa"/>
            <w:shd w:val="clear" w:color="auto" w:fill="1F3864"/>
          </w:tcPr>
          <w:p w14:paraId="25A90DB5" w14:textId="77777777" w:rsidR="00397630" w:rsidRDefault="00000000">
            <w:pPr>
              <w:jc w:val="center"/>
            </w:pPr>
            <w:r>
              <w:rPr>
                <w:b/>
                <w:color w:val="FFFFFF"/>
              </w:rPr>
              <w:t>Descripción</w:t>
            </w:r>
          </w:p>
        </w:tc>
        <w:tc>
          <w:tcPr>
            <w:tcW w:w="2835" w:type="dxa"/>
            <w:shd w:val="clear" w:color="auto" w:fill="1F3864"/>
          </w:tcPr>
          <w:p w14:paraId="617F9A50" w14:textId="77777777" w:rsidR="00397630" w:rsidRDefault="00000000">
            <w:pPr>
              <w:jc w:val="center"/>
            </w:pPr>
            <w:r>
              <w:rPr>
                <w:b/>
                <w:color w:val="FFFFFF"/>
              </w:rPr>
              <w:t>Usada en</w:t>
            </w:r>
          </w:p>
        </w:tc>
      </w:tr>
      <w:tr w:rsidR="00397630" w14:paraId="18681740" w14:textId="77777777">
        <w:tc>
          <w:tcPr>
            <w:tcW w:w="2268" w:type="dxa"/>
            <w:shd w:val="clear" w:color="auto" w:fill="EBF3FB"/>
          </w:tcPr>
          <w:p w14:paraId="503BF9A4" w14:textId="77777777" w:rsidR="00397630" w:rsidRDefault="00000000">
            <w:r>
              <w:rPr>
                <w:sz w:val="20"/>
              </w:rPr>
              <w:t>MATERIAL</w:t>
            </w:r>
          </w:p>
        </w:tc>
        <w:tc>
          <w:tcPr>
            <w:tcW w:w="1701" w:type="dxa"/>
            <w:shd w:val="clear" w:color="auto" w:fill="EBF3FB"/>
          </w:tcPr>
          <w:p w14:paraId="27E4F6F3" w14:textId="77777777" w:rsidR="00397630" w:rsidRDefault="00000000">
            <w:r>
              <w:rPr>
                <w:sz w:val="20"/>
              </w:rPr>
              <w:t>NVARCHAR</w:t>
            </w:r>
          </w:p>
        </w:tc>
        <w:tc>
          <w:tcPr>
            <w:tcW w:w="3402" w:type="dxa"/>
            <w:shd w:val="clear" w:color="auto" w:fill="EBF3FB"/>
          </w:tcPr>
          <w:p w14:paraId="15E2911C" w14:textId="77777777" w:rsidR="00397630" w:rsidRDefault="00000000">
            <w:r>
              <w:rPr>
                <w:sz w:val="20"/>
              </w:rPr>
              <w:t>Número SAP del ZFER (ej: 700179044)</w:t>
            </w:r>
          </w:p>
        </w:tc>
        <w:tc>
          <w:tcPr>
            <w:tcW w:w="2835" w:type="dxa"/>
            <w:shd w:val="clear" w:color="auto" w:fill="EBF3FB"/>
          </w:tcPr>
          <w:p w14:paraId="2FE5A7EE" w14:textId="77777777" w:rsidR="00397630" w:rsidRDefault="00000000">
            <w:r>
              <w:rPr>
                <w:sz w:val="20"/>
              </w:rPr>
              <w:t>q_zfer_head, q_explorar, q_variantes_por_pn</w:t>
            </w:r>
          </w:p>
        </w:tc>
      </w:tr>
      <w:tr w:rsidR="00397630" w14:paraId="63AB4631" w14:textId="77777777">
        <w:tc>
          <w:tcPr>
            <w:tcW w:w="2268" w:type="dxa"/>
            <w:shd w:val="clear" w:color="auto" w:fill="FFFFFF"/>
          </w:tcPr>
          <w:p w14:paraId="6C50B828" w14:textId="77777777" w:rsidR="00397630" w:rsidRDefault="00000000">
            <w:r>
              <w:rPr>
                <w:sz w:val="20"/>
              </w:rPr>
              <w:t>CENTRO</w:t>
            </w:r>
          </w:p>
        </w:tc>
        <w:tc>
          <w:tcPr>
            <w:tcW w:w="1701" w:type="dxa"/>
            <w:shd w:val="clear" w:color="auto" w:fill="FFFFFF"/>
          </w:tcPr>
          <w:p w14:paraId="6FB5C26D" w14:textId="77777777" w:rsidR="00397630" w:rsidRDefault="00000000">
            <w:r>
              <w:rPr>
                <w:sz w:val="20"/>
              </w:rPr>
              <w:t>NVARCHAR</w:t>
            </w:r>
          </w:p>
        </w:tc>
        <w:tc>
          <w:tcPr>
            <w:tcW w:w="3402" w:type="dxa"/>
            <w:shd w:val="clear" w:color="auto" w:fill="FFFFFF"/>
          </w:tcPr>
          <w:p w14:paraId="2AF0BF05" w14:textId="77777777" w:rsidR="00397630" w:rsidRDefault="00000000">
            <w:r>
              <w:rPr>
                <w:sz w:val="20"/>
              </w:rPr>
              <w:t>Centro productivo (siempre CO01)</w:t>
            </w:r>
          </w:p>
        </w:tc>
        <w:tc>
          <w:tcPr>
            <w:tcW w:w="2835" w:type="dxa"/>
            <w:shd w:val="clear" w:color="auto" w:fill="FFFFFF"/>
          </w:tcPr>
          <w:p w14:paraId="70DCDA30" w14:textId="77777777" w:rsidR="00397630" w:rsidRDefault="00000000">
            <w:r>
              <w:rPr>
                <w:sz w:val="20"/>
              </w:rPr>
              <w:t>Todos los filtros WHERE</w:t>
            </w:r>
          </w:p>
        </w:tc>
      </w:tr>
      <w:tr w:rsidR="00397630" w14:paraId="45F09C57" w14:textId="77777777">
        <w:tc>
          <w:tcPr>
            <w:tcW w:w="2268" w:type="dxa"/>
            <w:shd w:val="clear" w:color="auto" w:fill="EBF3FB"/>
          </w:tcPr>
          <w:p w14:paraId="3CB0AF3A" w14:textId="77777777" w:rsidR="00397630" w:rsidRDefault="00000000">
            <w:r>
              <w:rPr>
                <w:sz w:val="20"/>
              </w:rPr>
              <w:t>TEXTO_BREVE_MATERIAL</w:t>
            </w:r>
          </w:p>
        </w:tc>
        <w:tc>
          <w:tcPr>
            <w:tcW w:w="1701" w:type="dxa"/>
            <w:shd w:val="clear" w:color="auto" w:fill="EBF3FB"/>
          </w:tcPr>
          <w:p w14:paraId="613F0D59" w14:textId="77777777" w:rsidR="00397630" w:rsidRDefault="00000000">
            <w:r>
              <w:rPr>
                <w:sz w:val="20"/>
              </w:rPr>
              <w:t>NVARCHAR</w:t>
            </w:r>
          </w:p>
        </w:tc>
        <w:tc>
          <w:tcPr>
            <w:tcW w:w="3402" w:type="dxa"/>
            <w:shd w:val="clear" w:color="auto" w:fill="EBF3FB"/>
          </w:tcPr>
          <w:p w14:paraId="4AF001E6" w14:textId="77777777" w:rsidR="00397630" w:rsidRDefault="00000000">
            <w:r>
              <w:rPr>
                <w:sz w:val="20"/>
              </w:rPr>
              <w:t>Descripción corta del material</w:t>
            </w:r>
          </w:p>
        </w:tc>
        <w:tc>
          <w:tcPr>
            <w:tcW w:w="2835" w:type="dxa"/>
            <w:shd w:val="clear" w:color="auto" w:fill="EBF3FB"/>
          </w:tcPr>
          <w:p w14:paraId="7485A3FA" w14:textId="77777777" w:rsidR="00397630" w:rsidRDefault="00000000">
            <w:r>
              <w:rPr>
                <w:sz w:val="20"/>
              </w:rPr>
              <w:t>Explorador, ficha ZFER</w:t>
            </w:r>
          </w:p>
        </w:tc>
      </w:tr>
      <w:tr w:rsidR="00397630" w14:paraId="7368A201" w14:textId="77777777">
        <w:tc>
          <w:tcPr>
            <w:tcW w:w="2268" w:type="dxa"/>
            <w:shd w:val="clear" w:color="auto" w:fill="FFFFFF"/>
          </w:tcPr>
          <w:p w14:paraId="3AAA8C73" w14:textId="77777777" w:rsidR="00397630" w:rsidRDefault="00000000">
            <w:r>
              <w:rPr>
                <w:sz w:val="20"/>
              </w:rPr>
              <w:t>STATUS</w:t>
            </w:r>
          </w:p>
        </w:tc>
        <w:tc>
          <w:tcPr>
            <w:tcW w:w="1701" w:type="dxa"/>
            <w:shd w:val="clear" w:color="auto" w:fill="FFFFFF"/>
          </w:tcPr>
          <w:p w14:paraId="3BDADF42" w14:textId="77777777" w:rsidR="00397630" w:rsidRDefault="00000000">
            <w:r>
              <w:rPr>
                <w:sz w:val="20"/>
              </w:rPr>
              <w:t>NVARCHAR</w:t>
            </w:r>
          </w:p>
        </w:tc>
        <w:tc>
          <w:tcPr>
            <w:tcW w:w="3402" w:type="dxa"/>
            <w:shd w:val="clear" w:color="auto" w:fill="FFFFFF"/>
          </w:tcPr>
          <w:p w14:paraId="56B3CBC1" w14:textId="77777777" w:rsidR="00397630" w:rsidRDefault="00000000">
            <w:r>
              <w:rPr>
                <w:sz w:val="20"/>
              </w:rPr>
              <w:t>Estado SAP — ZZ = bloqueado/inactivo</w:t>
            </w:r>
          </w:p>
        </w:tc>
        <w:tc>
          <w:tcPr>
            <w:tcW w:w="2835" w:type="dxa"/>
            <w:shd w:val="clear" w:color="auto" w:fill="FFFFFF"/>
          </w:tcPr>
          <w:p w14:paraId="4A9C90B7" w14:textId="77777777" w:rsidR="00397630" w:rsidRDefault="00000000">
            <w:r>
              <w:rPr>
                <w:sz w:val="20"/>
              </w:rPr>
              <w:t>Filtro: UPPER(STATUS) != 'ZZ'</w:t>
            </w:r>
          </w:p>
        </w:tc>
      </w:tr>
      <w:tr w:rsidR="00397630" w14:paraId="2638BCBB" w14:textId="77777777">
        <w:tc>
          <w:tcPr>
            <w:tcW w:w="2268" w:type="dxa"/>
            <w:shd w:val="clear" w:color="auto" w:fill="EBF3FB"/>
          </w:tcPr>
          <w:p w14:paraId="101C054A" w14:textId="77777777" w:rsidR="00397630" w:rsidRDefault="00000000">
            <w:r>
              <w:rPr>
                <w:sz w:val="20"/>
              </w:rPr>
              <w:t>ZFOR</w:t>
            </w:r>
          </w:p>
        </w:tc>
        <w:tc>
          <w:tcPr>
            <w:tcW w:w="1701" w:type="dxa"/>
            <w:shd w:val="clear" w:color="auto" w:fill="EBF3FB"/>
          </w:tcPr>
          <w:p w14:paraId="1E03A45A" w14:textId="77777777" w:rsidR="00397630" w:rsidRDefault="00000000">
            <w:r>
              <w:rPr>
                <w:sz w:val="20"/>
              </w:rPr>
              <w:t>NVARCHAR</w:t>
            </w:r>
          </w:p>
        </w:tc>
        <w:tc>
          <w:tcPr>
            <w:tcW w:w="3402" w:type="dxa"/>
            <w:shd w:val="clear" w:color="auto" w:fill="EBF3FB"/>
          </w:tcPr>
          <w:p w14:paraId="0CC4DA94" w14:textId="77777777" w:rsidR="00397630" w:rsidRDefault="00000000">
            <w:r>
              <w:rPr>
                <w:sz w:val="20"/>
              </w:rPr>
              <w:t>ZFOR asociado (pieza interior)</w:t>
            </w:r>
          </w:p>
        </w:tc>
        <w:tc>
          <w:tcPr>
            <w:tcW w:w="2835" w:type="dxa"/>
            <w:shd w:val="clear" w:color="auto" w:fill="EBF3FB"/>
          </w:tcPr>
          <w:p w14:paraId="770216FC" w14:textId="77777777" w:rsidR="00397630" w:rsidRDefault="00000000">
            <w:r>
              <w:rPr>
                <w:sz w:val="20"/>
              </w:rPr>
              <w:t>Ficha ZFER, cola SAP</w:t>
            </w:r>
          </w:p>
        </w:tc>
      </w:tr>
      <w:tr w:rsidR="00397630" w14:paraId="6BECD105" w14:textId="77777777">
        <w:tc>
          <w:tcPr>
            <w:tcW w:w="2268" w:type="dxa"/>
            <w:shd w:val="clear" w:color="auto" w:fill="FFFFFF"/>
          </w:tcPr>
          <w:p w14:paraId="69AD1D16" w14:textId="77777777" w:rsidR="00397630" w:rsidRDefault="00000000">
            <w:r>
              <w:rPr>
                <w:sz w:val="20"/>
              </w:rPr>
              <w:t>GRUPO_ARTICULOS</w:t>
            </w:r>
          </w:p>
        </w:tc>
        <w:tc>
          <w:tcPr>
            <w:tcW w:w="1701" w:type="dxa"/>
            <w:shd w:val="clear" w:color="auto" w:fill="FFFFFF"/>
          </w:tcPr>
          <w:p w14:paraId="3141B5F3" w14:textId="77777777" w:rsidR="00397630" w:rsidRDefault="00000000">
            <w:r>
              <w:rPr>
                <w:sz w:val="20"/>
              </w:rPr>
              <w:t>NVARCHAR</w:t>
            </w:r>
          </w:p>
        </w:tc>
        <w:tc>
          <w:tcPr>
            <w:tcW w:w="3402" w:type="dxa"/>
            <w:shd w:val="clear" w:color="auto" w:fill="FFFFFF"/>
          </w:tcPr>
          <w:p w14:paraId="40EE06C4" w14:textId="77777777" w:rsidR="00397630" w:rsidRDefault="00000000">
            <w:r>
              <w:rPr>
                <w:sz w:val="20"/>
              </w:rPr>
              <w:t>Grupo de artículos SAP</w:t>
            </w:r>
          </w:p>
        </w:tc>
        <w:tc>
          <w:tcPr>
            <w:tcW w:w="2835" w:type="dxa"/>
            <w:shd w:val="clear" w:color="auto" w:fill="FFFFFF"/>
          </w:tcPr>
          <w:p w14:paraId="06865EBB" w14:textId="77777777" w:rsidR="00397630" w:rsidRDefault="00000000">
            <w:r>
              <w:rPr>
                <w:sz w:val="20"/>
              </w:rPr>
              <w:t>Ficha ZFER</w:t>
            </w:r>
          </w:p>
        </w:tc>
      </w:tr>
      <w:tr w:rsidR="00397630" w14:paraId="6645A157" w14:textId="77777777">
        <w:tc>
          <w:tcPr>
            <w:tcW w:w="2268" w:type="dxa"/>
            <w:shd w:val="clear" w:color="auto" w:fill="EBF3FB"/>
          </w:tcPr>
          <w:p w14:paraId="771BA9A5" w14:textId="77777777" w:rsidR="00397630" w:rsidRDefault="00000000">
            <w:r>
              <w:rPr>
                <w:sz w:val="20"/>
              </w:rPr>
              <w:t>CREADO_EL</w:t>
            </w:r>
          </w:p>
        </w:tc>
        <w:tc>
          <w:tcPr>
            <w:tcW w:w="1701" w:type="dxa"/>
            <w:shd w:val="clear" w:color="auto" w:fill="EBF3FB"/>
          </w:tcPr>
          <w:p w14:paraId="7B481074" w14:textId="77777777" w:rsidR="00397630" w:rsidRDefault="00000000">
            <w:r>
              <w:rPr>
                <w:sz w:val="20"/>
              </w:rPr>
              <w:t>DATE</w:t>
            </w:r>
          </w:p>
        </w:tc>
        <w:tc>
          <w:tcPr>
            <w:tcW w:w="3402" w:type="dxa"/>
            <w:shd w:val="clear" w:color="auto" w:fill="EBF3FB"/>
          </w:tcPr>
          <w:p w14:paraId="16AC398A" w14:textId="77777777" w:rsidR="00397630" w:rsidRDefault="00000000">
            <w:r>
              <w:rPr>
                <w:sz w:val="20"/>
              </w:rPr>
              <w:t>Fecha de creación en SAP</w:t>
            </w:r>
          </w:p>
        </w:tc>
        <w:tc>
          <w:tcPr>
            <w:tcW w:w="2835" w:type="dxa"/>
            <w:shd w:val="clear" w:color="auto" w:fill="EBF3FB"/>
          </w:tcPr>
          <w:p w14:paraId="68281F4C" w14:textId="77777777" w:rsidR="00397630" w:rsidRDefault="00000000">
            <w:r>
              <w:rPr>
                <w:sz w:val="20"/>
              </w:rPr>
              <w:t>Ficha ZFER</w:t>
            </w:r>
          </w:p>
        </w:tc>
      </w:tr>
      <w:tr w:rsidR="00397630" w14:paraId="3E8F0F66" w14:textId="77777777">
        <w:tc>
          <w:tcPr>
            <w:tcW w:w="2268" w:type="dxa"/>
            <w:shd w:val="clear" w:color="auto" w:fill="FFFFFF"/>
          </w:tcPr>
          <w:p w14:paraId="184B74AE" w14:textId="77777777" w:rsidR="00397630" w:rsidRDefault="00000000">
            <w:r>
              <w:rPr>
                <w:sz w:val="20"/>
              </w:rPr>
              <w:t>ULTIMA_MOD</w:t>
            </w:r>
          </w:p>
        </w:tc>
        <w:tc>
          <w:tcPr>
            <w:tcW w:w="1701" w:type="dxa"/>
            <w:shd w:val="clear" w:color="auto" w:fill="FFFFFF"/>
          </w:tcPr>
          <w:p w14:paraId="21C7E42C" w14:textId="77777777" w:rsidR="00397630" w:rsidRDefault="00000000">
            <w:r>
              <w:rPr>
                <w:sz w:val="20"/>
              </w:rPr>
              <w:t>DATE</w:t>
            </w:r>
          </w:p>
        </w:tc>
        <w:tc>
          <w:tcPr>
            <w:tcW w:w="3402" w:type="dxa"/>
            <w:shd w:val="clear" w:color="auto" w:fill="FFFFFF"/>
          </w:tcPr>
          <w:p w14:paraId="0C891EDD" w14:textId="77777777" w:rsidR="00397630" w:rsidRDefault="00000000">
            <w:r>
              <w:rPr>
                <w:sz w:val="20"/>
              </w:rPr>
              <w:t>Última modificación SAP</w:t>
            </w:r>
          </w:p>
        </w:tc>
        <w:tc>
          <w:tcPr>
            <w:tcW w:w="2835" w:type="dxa"/>
            <w:shd w:val="clear" w:color="auto" w:fill="FFFFFF"/>
          </w:tcPr>
          <w:p w14:paraId="0371C494" w14:textId="77777777" w:rsidR="00397630" w:rsidRDefault="00000000">
            <w:r>
              <w:rPr>
                <w:sz w:val="20"/>
              </w:rPr>
              <w:t>Ficha ZFER</w:t>
            </w:r>
          </w:p>
        </w:tc>
      </w:tr>
      <w:tr w:rsidR="00397630" w14:paraId="7A67C4B3" w14:textId="77777777">
        <w:tc>
          <w:tcPr>
            <w:tcW w:w="2268" w:type="dxa"/>
            <w:shd w:val="clear" w:color="auto" w:fill="EBF3FB"/>
          </w:tcPr>
          <w:p w14:paraId="114E8749" w14:textId="77777777" w:rsidR="00397630" w:rsidRDefault="00000000">
            <w:r>
              <w:rPr>
                <w:sz w:val="20"/>
              </w:rPr>
              <w:t>AREA</w:t>
            </w:r>
          </w:p>
        </w:tc>
        <w:tc>
          <w:tcPr>
            <w:tcW w:w="1701" w:type="dxa"/>
            <w:shd w:val="clear" w:color="auto" w:fill="EBF3FB"/>
          </w:tcPr>
          <w:p w14:paraId="0CA8BD16" w14:textId="77777777" w:rsidR="00397630" w:rsidRDefault="00000000">
            <w:r>
              <w:rPr>
                <w:sz w:val="20"/>
              </w:rPr>
              <w:t>FLOAT</w:t>
            </w:r>
          </w:p>
        </w:tc>
        <w:tc>
          <w:tcPr>
            <w:tcW w:w="3402" w:type="dxa"/>
            <w:shd w:val="clear" w:color="auto" w:fill="EBF3FB"/>
          </w:tcPr>
          <w:p w14:paraId="406AA5FF" w14:textId="77777777" w:rsidR="00397630" w:rsidRDefault="00000000">
            <w:r>
              <w:rPr>
                <w:sz w:val="20"/>
              </w:rPr>
              <w:t>Área de la pieza en m²</w:t>
            </w:r>
          </w:p>
        </w:tc>
        <w:tc>
          <w:tcPr>
            <w:tcW w:w="2835" w:type="dxa"/>
            <w:shd w:val="clear" w:color="auto" w:fill="EBF3FB"/>
          </w:tcPr>
          <w:p w14:paraId="566EF988" w14:textId="77777777" w:rsidR="00397630" w:rsidRDefault="00000000">
            <w:r>
              <w:rPr>
                <w:sz w:val="20"/>
              </w:rPr>
              <w:t>Criterios HR: PEQUEÑA/MEDIANA/GRANDE</w:t>
            </w:r>
          </w:p>
        </w:tc>
      </w:tr>
    </w:tbl>
    <w:p w14:paraId="79F1EF40" w14:textId="77777777" w:rsidR="00397630" w:rsidRDefault="00397630"/>
    <w:p w14:paraId="51745D90" w14:textId="77777777" w:rsidR="00397630" w:rsidRDefault="00000000">
      <w:pPr>
        <w:pStyle w:val="Ttulo3"/>
      </w:pPr>
      <w:r>
        <w:rPr>
          <w:color w:val="4472C4"/>
          <w:sz w:val="26"/>
        </w:rPr>
        <w:t>ODATA_ZFER_CLASS_001 — Atributos de clasificación ZFER</w:t>
      </w:r>
    </w:p>
    <w:p w14:paraId="78364C21" w14:textId="77777777" w:rsidR="00397630" w:rsidRDefault="00000000">
      <w:r>
        <w:t>Tabla pivote: cada fila es un atributo de un ZFER. Para leer todos los atributos de un ZFER se hace un GROUP BY con MAX(CASE WHEN...).</w:t>
      </w:r>
    </w:p>
    <w:tbl>
      <w:tblPr>
        <w:tblStyle w:val="Tablaconcuadrcula"/>
        <w:tblW w:w="0" w:type="auto"/>
        <w:tblLook w:val="04A0" w:firstRow="1" w:lastRow="0" w:firstColumn="1" w:lastColumn="0" w:noHBand="0" w:noVBand="1"/>
      </w:tblPr>
      <w:tblGrid>
        <w:gridCol w:w="1925"/>
        <w:gridCol w:w="3977"/>
        <w:gridCol w:w="2954"/>
      </w:tblGrid>
      <w:tr w:rsidR="00397630" w14:paraId="51A069A3" w14:textId="77777777">
        <w:tc>
          <w:tcPr>
            <w:tcW w:w="2268" w:type="dxa"/>
            <w:shd w:val="clear" w:color="auto" w:fill="1F3864"/>
          </w:tcPr>
          <w:p w14:paraId="561380A1" w14:textId="77777777" w:rsidR="00397630" w:rsidRDefault="00000000">
            <w:pPr>
              <w:jc w:val="center"/>
            </w:pPr>
            <w:r>
              <w:rPr>
                <w:b/>
                <w:color w:val="FFFFFF"/>
              </w:rPr>
              <w:t>Columna</w:t>
            </w:r>
          </w:p>
        </w:tc>
        <w:tc>
          <w:tcPr>
            <w:tcW w:w="4535" w:type="dxa"/>
            <w:shd w:val="clear" w:color="auto" w:fill="1F3864"/>
          </w:tcPr>
          <w:p w14:paraId="453A7708" w14:textId="77777777" w:rsidR="00397630" w:rsidRDefault="00000000">
            <w:pPr>
              <w:jc w:val="center"/>
            </w:pPr>
            <w:r>
              <w:rPr>
                <w:b/>
                <w:color w:val="FFFFFF"/>
              </w:rPr>
              <w:t>Descripción</w:t>
            </w:r>
          </w:p>
        </w:tc>
        <w:tc>
          <w:tcPr>
            <w:tcW w:w="3402" w:type="dxa"/>
            <w:shd w:val="clear" w:color="auto" w:fill="1F3864"/>
          </w:tcPr>
          <w:p w14:paraId="6EF53FE0" w14:textId="77777777" w:rsidR="00397630" w:rsidRDefault="00000000">
            <w:pPr>
              <w:jc w:val="center"/>
            </w:pPr>
            <w:r>
              <w:rPr>
                <w:b/>
                <w:color w:val="FFFFFF"/>
              </w:rPr>
              <w:t>Usada en</w:t>
            </w:r>
          </w:p>
        </w:tc>
      </w:tr>
      <w:tr w:rsidR="00397630" w14:paraId="4B4C83DB" w14:textId="77777777">
        <w:tc>
          <w:tcPr>
            <w:tcW w:w="2268" w:type="dxa"/>
            <w:shd w:val="clear" w:color="auto" w:fill="EBF3FB"/>
          </w:tcPr>
          <w:p w14:paraId="12017666" w14:textId="77777777" w:rsidR="00397630" w:rsidRDefault="00000000">
            <w:r>
              <w:rPr>
                <w:sz w:val="20"/>
              </w:rPr>
              <w:t>MATERIAL</w:t>
            </w:r>
          </w:p>
        </w:tc>
        <w:tc>
          <w:tcPr>
            <w:tcW w:w="4535" w:type="dxa"/>
            <w:shd w:val="clear" w:color="auto" w:fill="EBF3FB"/>
          </w:tcPr>
          <w:p w14:paraId="5D27D4E9" w14:textId="77777777" w:rsidR="00397630" w:rsidRDefault="00000000">
            <w:r>
              <w:rPr>
                <w:sz w:val="20"/>
              </w:rPr>
              <w:t>Número ZFER</w:t>
            </w:r>
          </w:p>
        </w:tc>
        <w:tc>
          <w:tcPr>
            <w:tcW w:w="3402" w:type="dxa"/>
            <w:shd w:val="clear" w:color="auto" w:fill="EBF3FB"/>
          </w:tcPr>
          <w:p w14:paraId="5C1FCEC7" w14:textId="77777777" w:rsidR="00397630" w:rsidRDefault="00000000">
            <w:r>
              <w:rPr>
                <w:sz w:val="20"/>
              </w:rPr>
              <w:t>Join con ODATA_ZFER_HEAD</w:t>
            </w:r>
          </w:p>
        </w:tc>
      </w:tr>
      <w:tr w:rsidR="00397630" w14:paraId="7FD993F0" w14:textId="77777777">
        <w:tc>
          <w:tcPr>
            <w:tcW w:w="2268" w:type="dxa"/>
            <w:shd w:val="clear" w:color="auto" w:fill="FFFFFF"/>
          </w:tcPr>
          <w:p w14:paraId="516B410C" w14:textId="77777777" w:rsidR="00397630" w:rsidRDefault="00000000">
            <w:r>
              <w:rPr>
                <w:sz w:val="20"/>
              </w:rPr>
              <w:t>CENTRO</w:t>
            </w:r>
          </w:p>
        </w:tc>
        <w:tc>
          <w:tcPr>
            <w:tcW w:w="4535" w:type="dxa"/>
            <w:shd w:val="clear" w:color="auto" w:fill="FFFFFF"/>
          </w:tcPr>
          <w:p w14:paraId="1AAB570F" w14:textId="77777777" w:rsidR="00397630" w:rsidRDefault="00000000">
            <w:r>
              <w:rPr>
                <w:sz w:val="20"/>
              </w:rPr>
              <w:t>Centro CO01</w:t>
            </w:r>
          </w:p>
        </w:tc>
        <w:tc>
          <w:tcPr>
            <w:tcW w:w="3402" w:type="dxa"/>
            <w:shd w:val="clear" w:color="auto" w:fill="FFFFFF"/>
          </w:tcPr>
          <w:p w14:paraId="3A378AEE" w14:textId="77777777" w:rsidR="00397630" w:rsidRDefault="00000000">
            <w:r>
              <w:rPr>
                <w:sz w:val="20"/>
              </w:rPr>
              <w:t>Filtro</w:t>
            </w:r>
          </w:p>
        </w:tc>
      </w:tr>
      <w:tr w:rsidR="00397630" w14:paraId="51665B0C" w14:textId="77777777">
        <w:tc>
          <w:tcPr>
            <w:tcW w:w="2268" w:type="dxa"/>
            <w:shd w:val="clear" w:color="auto" w:fill="EBF3FB"/>
          </w:tcPr>
          <w:p w14:paraId="590D6954" w14:textId="77777777" w:rsidR="00397630" w:rsidRDefault="00000000">
            <w:r>
              <w:rPr>
                <w:sz w:val="20"/>
              </w:rPr>
              <w:t>ATNAM</w:t>
            </w:r>
          </w:p>
        </w:tc>
        <w:tc>
          <w:tcPr>
            <w:tcW w:w="4535" w:type="dxa"/>
            <w:shd w:val="clear" w:color="auto" w:fill="EBF3FB"/>
          </w:tcPr>
          <w:p w14:paraId="728EA131" w14:textId="77777777" w:rsidR="00397630" w:rsidRDefault="00000000">
            <w:r>
              <w:rPr>
                <w:sz w:val="20"/>
              </w:rPr>
              <w:t>Nombre del atributo SAP (ej: Z_COLOR)</w:t>
            </w:r>
          </w:p>
        </w:tc>
        <w:tc>
          <w:tcPr>
            <w:tcW w:w="3402" w:type="dxa"/>
            <w:shd w:val="clear" w:color="auto" w:fill="EBF3FB"/>
          </w:tcPr>
          <w:p w14:paraId="64CAC14C" w14:textId="77777777" w:rsidR="00397630" w:rsidRDefault="00000000">
            <w:r>
              <w:rPr>
                <w:sz w:val="20"/>
              </w:rPr>
              <w:t>WHERE ATNAM IN (...)</w:t>
            </w:r>
          </w:p>
        </w:tc>
      </w:tr>
      <w:tr w:rsidR="00397630" w14:paraId="482F2689" w14:textId="77777777">
        <w:tc>
          <w:tcPr>
            <w:tcW w:w="2268" w:type="dxa"/>
            <w:shd w:val="clear" w:color="auto" w:fill="FFFFFF"/>
          </w:tcPr>
          <w:p w14:paraId="5EBFBE6A" w14:textId="77777777" w:rsidR="00397630" w:rsidRDefault="00000000">
            <w:r>
              <w:rPr>
                <w:sz w:val="20"/>
              </w:rPr>
              <w:t>ATWRT</w:t>
            </w:r>
          </w:p>
        </w:tc>
        <w:tc>
          <w:tcPr>
            <w:tcW w:w="4535" w:type="dxa"/>
            <w:shd w:val="clear" w:color="auto" w:fill="FFFFFF"/>
          </w:tcPr>
          <w:p w14:paraId="7CF8C74A" w14:textId="77777777" w:rsidR="00397630" w:rsidRDefault="00000000">
            <w:r>
              <w:rPr>
                <w:sz w:val="20"/>
              </w:rPr>
              <w:t>Valor del atributo como texto</w:t>
            </w:r>
          </w:p>
        </w:tc>
        <w:tc>
          <w:tcPr>
            <w:tcW w:w="3402" w:type="dxa"/>
            <w:shd w:val="clear" w:color="auto" w:fill="FFFFFF"/>
          </w:tcPr>
          <w:p w14:paraId="6F025977" w14:textId="77777777" w:rsidR="00397630" w:rsidRDefault="00000000">
            <w:r>
              <w:rPr>
                <w:sz w:val="20"/>
              </w:rPr>
              <w:t>La mayoría de consultas</w:t>
            </w:r>
          </w:p>
        </w:tc>
      </w:tr>
      <w:tr w:rsidR="00397630" w14:paraId="20E92D56" w14:textId="77777777">
        <w:tc>
          <w:tcPr>
            <w:tcW w:w="2268" w:type="dxa"/>
            <w:shd w:val="clear" w:color="auto" w:fill="EBF3FB"/>
          </w:tcPr>
          <w:p w14:paraId="53E63CCC" w14:textId="77777777" w:rsidR="00397630" w:rsidRDefault="00000000">
            <w:r>
              <w:rPr>
                <w:sz w:val="20"/>
              </w:rPr>
              <w:t>ATFLV</w:t>
            </w:r>
          </w:p>
        </w:tc>
        <w:tc>
          <w:tcPr>
            <w:tcW w:w="4535" w:type="dxa"/>
            <w:shd w:val="clear" w:color="auto" w:fill="EBF3FB"/>
          </w:tcPr>
          <w:p w14:paraId="42B72E95" w14:textId="77777777" w:rsidR="00397630" w:rsidRDefault="00000000">
            <w:r>
              <w:rPr>
                <w:sz w:val="20"/>
              </w:rPr>
              <w:t>Valor numérico (solo Z_COMMERCIAL_THICKNESS)</w:t>
            </w:r>
          </w:p>
        </w:tc>
        <w:tc>
          <w:tcPr>
            <w:tcW w:w="3402" w:type="dxa"/>
            <w:shd w:val="clear" w:color="auto" w:fill="EBF3FB"/>
          </w:tcPr>
          <w:p w14:paraId="0882E71E" w14:textId="77777777" w:rsidR="00397630" w:rsidRDefault="00000000">
            <w:r>
              <w:rPr>
                <w:sz w:val="20"/>
              </w:rPr>
              <w:t>CAST(ATFLV AS VARCHAR) para espesor</w:t>
            </w:r>
          </w:p>
        </w:tc>
      </w:tr>
      <w:tr w:rsidR="00397630" w14:paraId="294A1BAC" w14:textId="77777777">
        <w:tc>
          <w:tcPr>
            <w:tcW w:w="2268" w:type="dxa"/>
            <w:shd w:val="clear" w:color="auto" w:fill="FFFFFF"/>
          </w:tcPr>
          <w:p w14:paraId="2C7D0200" w14:textId="77777777" w:rsidR="00397630" w:rsidRDefault="00000000">
            <w:r>
              <w:rPr>
                <w:sz w:val="20"/>
              </w:rPr>
              <w:t>TIPO_MAT</w:t>
            </w:r>
          </w:p>
        </w:tc>
        <w:tc>
          <w:tcPr>
            <w:tcW w:w="4535" w:type="dxa"/>
            <w:shd w:val="clear" w:color="auto" w:fill="FFFFFF"/>
          </w:tcPr>
          <w:p w14:paraId="52C297F6" w14:textId="77777777" w:rsidR="00397630" w:rsidRDefault="00000000">
            <w:r>
              <w:rPr>
                <w:sz w:val="20"/>
              </w:rPr>
              <w:t>Tipo material SAP</w:t>
            </w:r>
          </w:p>
        </w:tc>
        <w:tc>
          <w:tcPr>
            <w:tcW w:w="3402" w:type="dxa"/>
            <w:shd w:val="clear" w:color="auto" w:fill="FFFFFF"/>
          </w:tcPr>
          <w:p w14:paraId="0E4C89AB" w14:textId="77777777" w:rsidR="00397630" w:rsidRDefault="00000000">
            <w:r>
              <w:rPr>
                <w:sz w:val="20"/>
              </w:rPr>
              <w:t>Filtros ZPLA: TIPO_MAT='ZPLA'</w:t>
            </w:r>
          </w:p>
        </w:tc>
      </w:tr>
    </w:tbl>
    <w:p w14:paraId="1B1451F4" w14:textId="77777777" w:rsidR="00397630" w:rsidRDefault="00397630"/>
    <w:p w14:paraId="7598C784" w14:textId="77777777" w:rsidR="00397630" w:rsidRDefault="00000000">
      <w:r>
        <w:lastRenderedPageBreak/>
        <w:t>Atributos (ATNAM) que lee el sistema:</w:t>
      </w:r>
    </w:p>
    <w:tbl>
      <w:tblPr>
        <w:tblStyle w:val="Tablaconcuadrcula"/>
        <w:tblW w:w="0" w:type="auto"/>
        <w:tblLook w:val="04A0" w:firstRow="1" w:lastRow="0" w:firstColumn="1" w:lastColumn="0" w:noHBand="0" w:noVBand="1"/>
      </w:tblPr>
      <w:tblGrid>
        <w:gridCol w:w="2714"/>
        <w:gridCol w:w="2848"/>
        <w:gridCol w:w="3294"/>
      </w:tblGrid>
      <w:tr w:rsidR="00397630" w14:paraId="4021FAF3" w14:textId="77777777">
        <w:tc>
          <w:tcPr>
            <w:tcW w:w="2835" w:type="dxa"/>
            <w:shd w:val="clear" w:color="auto" w:fill="1F3864"/>
          </w:tcPr>
          <w:p w14:paraId="012B16E8" w14:textId="77777777" w:rsidR="00397630" w:rsidRDefault="00000000">
            <w:pPr>
              <w:jc w:val="center"/>
            </w:pPr>
            <w:r>
              <w:rPr>
                <w:b/>
                <w:color w:val="FFFFFF"/>
              </w:rPr>
              <w:t>ATNAM</w:t>
            </w:r>
          </w:p>
        </w:tc>
        <w:tc>
          <w:tcPr>
            <w:tcW w:w="3969" w:type="dxa"/>
            <w:shd w:val="clear" w:color="auto" w:fill="1F3864"/>
          </w:tcPr>
          <w:p w14:paraId="6D1A70CF" w14:textId="77777777" w:rsidR="00397630" w:rsidRDefault="00000000">
            <w:pPr>
              <w:jc w:val="center"/>
            </w:pPr>
            <w:r>
              <w:rPr>
                <w:b/>
                <w:color w:val="FFFFFF"/>
              </w:rPr>
              <w:t>Descripción</w:t>
            </w:r>
          </w:p>
        </w:tc>
        <w:tc>
          <w:tcPr>
            <w:tcW w:w="3402" w:type="dxa"/>
            <w:shd w:val="clear" w:color="auto" w:fill="1F3864"/>
          </w:tcPr>
          <w:p w14:paraId="2A66ADB0" w14:textId="77777777" w:rsidR="00397630" w:rsidRDefault="00000000">
            <w:pPr>
              <w:jc w:val="center"/>
            </w:pPr>
            <w:r>
              <w:rPr>
                <w:b/>
                <w:color w:val="FFFFFF"/>
              </w:rPr>
              <w:t>Usada en función</w:t>
            </w:r>
          </w:p>
        </w:tc>
      </w:tr>
      <w:tr w:rsidR="00397630" w14:paraId="5A4B0CB1" w14:textId="77777777">
        <w:tc>
          <w:tcPr>
            <w:tcW w:w="2835" w:type="dxa"/>
            <w:shd w:val="clear" w:color="auto" w:fill="EBF3FB"/>
          </w:tcPr>
          <w:p w14:paraId="72A51716" w14:textId="77777777" w:rsidR="00397630" w:rsidRDefault="00000000">
            <w:r>
              <w:rPr>
                <w:sz w:val="20"/>
              </w:rPr>
              <w:t>Z_VEHICLE_MODEL</w:t>
            </w:r>
          </w:p>
        </w:tc>
        <w:tc>
          <w:tcPr>
            <w:tcW w:w="3969" w:type="dxa"/>
            <w:shd w:val="clear" w:color="auto" w:fill="EBF3FB"/>
          </w:tcPr>
          <w:p w14:paraId="4273ACE4" w14:textId="77777777" w:rsidR="00397630" w:rsidRDefault="00000000">
            <w:r>
              <w:rPr>
                <w:sz w:val="20"/>
              </w:rPr>
              <w:t>Modelo del vehículo (ej: Toyota Hilux)</w:t>
            </w:r>
          </w:p>
        </w:tc>
        <w:tc>
          <w:tcPr>
            <w:tcW w:w="3402" w:type="dxa"/>
            <w:shd w:val="clear" w:color="auto" w:fill="EBF3FB"/>
          </w:tcPr>
          <w:p w14:paraId="6ABC7114" w14:textId="77777777" w:rsidR="00397630" w:rsidRDefault="00000000">
            <w:r>
              <w:rPr>
                <w:sz w:val="20"/>
              </w:rPr>
              <w:t>q_atributos, q_explorar</w:t>
            </w:r>
          </w:p>
        </w:tc>
      </w:tr>
      <w:tr w:rsidR="00397630" w14:paraId="28804AC6" w14:textId="77777777">
        <w:tc>
          <w:tcPr>
            <w:tcW w:w="2835" w:type="dxa"/>
            <w:shd w:val="clear" w:color="auto" w:fill="FFFFFF"/>
          </w:tcPr>
          <w:p w14:paraId="0C32C8E2" w14:textId="77777777" w:rsidR="00397630" w:rsidRDefault="00000000">
            <w:r>
              <w:rPr>
                <w:sz w:val="20"/>
              </w:rPr>
              <w:t>Z_AGP_PARTNUMBER</w:t>
            </w:r>
          </w:p>
        </w:tc>
        <w:tc>
          <w:tcPr>
            <w:tcW w:w="3969" w:type="dxa"/>
            <w:shd w:val="clear" w:color="auto" w:fill="FFFFFF"/>
          </w:tcPr>
          <w:p w14:paraId="13512CC5" w14:textId="77777777" w:rsidR="00397630" w:rsidRDefault="00000000">
            <w:r>
              <w:rPr>
                <w:sz w:val="20"/>
              </w:rPr>
              <w:t>Partnumber AGP (ej: 1490_008_L23-26_12_000)</w:t>
            </w:r>
          </w:p>
        </w:tc>
        <w:tc>
          <w:tcPr>
            <w:tcW w:w="3402" w:type="dxa"/>
            <w:shd w:val="clear" w:color="auto" w:fill="FFFFFF"/>
          </w:tcPr>
          <w:p w14:paraId="2C2F2A8E" w14:textId="77777777" w:rsidR="00397630" w:rsidRDefault="00000000">
            <w:r>
              <w:rPr>
                <w:sz w:val="20"/>
              </w:rPr>
              <w:t>q_atributos, q_variantes_por_pn</w:t>
            </w:r>
          </w:p>
        </w:tc>
      </w:tr>
      <w:tr w:rsidR="00397630" w14:paraId="30918D4A" w14:textId="77777777">
        <w:tc>
          <w:tcPr>
            <w:tcW w:w="2835" w:type="dxa"/>
            <w:shd w:val="clear" w:color="auto" w:fill="EBF3FB"/>
          </w:tcPr>
          <w:p w14:paraId="5CC168D1" w14:textId="77777777" w:rsidR="00397630" w:rsidRDefault="00000000">
            <w:r>
              <w:rPr>
                <w:sz w:val="20"/>
              </w:rPr>
              <w:t>Z_FORMULA_CODE</w:t>
            </w:r>
          </w:p>
        </w:tc>
        <w:tc>
          <w:tcPr>
            <w:tcW w:w="3969" w:type="dxa"/>
            <w:shd w:val="clear" w:color="auto" w:fill="EBF3FB"/>
          </w:tcPr>
          <w:p w14:paraId="02DF006F" w14:textId="77777777" w:rsidR="00397630" w:rsidRDefault="00000000">
            <w:r>
              <w:rPr>
                <w:sz w:val="20"/>
              </w:rPr>
              <w:t>Código de fórmula (ej: L23-26)</w:t>
            </w:r>
          </w:p>
        </w:tc>
        <w:tc>
          <w:tcPr>
            <w:tcW w:w="3402" w:type="dxa"/>
            <w:shd w:val="clear" w:color="auto" w:fill="EBF3FB"/>
          </w:tcPr>
          <w:p w14:paraId="40204205" w14:textId="77777777" w:rsidR="00397630" w:rsidRDefault="00000000">
            <w:r>
              <w:rPr>
                <w:sz w:val="20"/>
              </w:rPr>
              <w:t>q_atributos, q_zplas_compatibles, cola</w:t>
            </w:r>
          </w:p>
        </w:tc>
      </w:tr>
      <w:tr w:rsidR="00397630" w14:paraId="23B31EBE" w14:textId="77777777">
        <w:tc>
          <w:tcPr>
            <w:tcW w:w="2835" w:type="dxa"/>
            <w:shd w:val="clear" w:color="auto" w:fill="FFFFFF"/>
          </w:tcPr>
          <w:p w14:paraId="5AE627B3" w14:textId="77777777" w:rsidR="00397630" w:rsidRDefault="00000000">
            <w:r>
              <w:rPr>
                <w:sz w:val="20"/>
              </w:rPr>
              <w:t>Z_COLOR</w:t>
            </w:r>
          </w:p>
        </w:tc>
        <w:tc>
          <w:tcPr>
            <w:tcW w:w="3969" w:type="dxa"/>
            <w:shd w:val="clear" w:color="auto" w:fill="FFFFFF"/>
          </w:tcPr>
          <w:p w14:paraId="4A8DD35F" w14:textId="77777777" w:rsidR="00397630" w:rsidRDefault="00000000">
            <w:r>
              <w:rPr>
                <w:sz w:val="20"/>
              </w:rPr>
              <w:t>Código de color (ej: 19)</w:t>
            </w:r>
          </w:p>
        </w:tc>
        <w:tc>
          <w:tcPr>
            <w:tcW w:w="3402" w:type="dxa"/>
            <w:shd w:val="clear" w:color="auto" w:fill="FFFFFF"/>
          </w:tcPr>
          <w:p w14:paraId="3DF2B915" w14:textId="77777777" w:rsidR="00397630" w:rsidRDefault="00000000">
            <w:r>
              <w:rPr>
                <w:sz w:val="20"/>
              </w:rPr>
              <w:t>q_atributos, q_zplas_compatibles</w:t>
            </w:r>
          </w:p>
        </w:tc>
      </w:tr>
      <w:tr w:rsidR="00397630" w14:paraId="688A73A8" w14:textId="77777777">
        <w:tc>
          <w:tcPr>
            <w:tcW w:w="2835" w:type="dxa"/>
            <w:shd w:val="clear" w:color="auto" w:fill="EBF3FB"/>
          </w:tcPr>
          <w:p w14:paraId="29AF16C6" w14:textId="77777777" w:rsidR="00397630" w:rsidRDefault="00000000">
            <w:r>
              <w:rPr>
                <w:sz w:val="20"/>
              </w:rPr>
              <w:t>Z_PIECE_TYPE</w:t>
            </w:r>
          </w:p>
        </w:tc>
        <w:tc>
          <w:tcPr>
            <w:tcW w:w="3969" w:type="dxa"/>
            <w:shd w:val="clear" w:color="auto" w:fill="EBF3FB"/>
          </w:tcPr>
          <w:p w14:paraId="3D0962CD" w14:textId="77777777" w:rsidR="00397630" w:rsidRDefault="00000000">
            <w:r>
              <w:rPr>
                <w:sz w:val="20"/>
              </w:rPr>
              <w:t>Tipo de pieza (ej: 000 = Parabrisas)</w:t>
            </w:r>
          </w:p>
        </w:tc>
        <w:tc>
          <w:tcPr>
            <w:tcW w:w="3402" w:type="dxa"/>
            <w:shd w:val="clear" w:color="auto" w:fill="EBF3FB"/>
          </w:tcPr>
          <w:p w14:paraId="2C202725" w14:textId="77777777" w:rsidR="00397630" w:rsidRDefault="00000000">
            <w:r>
              <w:rPr>
                <w:sz w:val="20"/>
              </w:rPr>
              <w:t>q_atributos, q_formulas_por_pieza, criterios HR</w:t>
            </w:r>
          </w:p>
        </w:tc>
      </w:tr>
      <w:tr w:rsidR="00397630" w14:paraId="427FB286" w14:textId="77777777">
        <w:tc>
          <w:tcPr>
            <w:tcW w:w="2835" w:type="dxa"/>
            <w:shd w:val="clear" w:color="auto" w:fill="FFFFFF"/>
          </w:tcPr>
          <w:p w14:paraId="2283DD3C" w14:textId="77777777" w:rsidR="00397630" w:rsidRDefault="00000000">
            <w:r>
              <w:rPr>
                <w:sz w:val="20"/>
              </w:rPr>
              <w:t>Z_SHADE_BAND</w:t>
            </w:r>
          </w:p>
        </w:tc>
        <w:tc>
          <w:tcPr>
            <w:tcW w:w="3969" w:type="dxa"/>
            <w:shd w:val="clear" w:color="auto" w:fill="FFFFFF"/>
          </w:tcPr>
          <w:p w14:paraId="37CAFB2C" w14:textId="77777777" w:rsidR="00397630" w:rsidRDefault="00000000">
            <w:r>
              <w:rPr>
                <w:sz w:val="20"/>
              </w:rPr>
              <w:t>Franja (00/01/02/03/NA)</w:t>
            </w:r>
          </w:p>
        </w:tc>
        <w:tc>
          <w:tcPr>
            <w:tcW w:w="3402" w:type="dxa"/>
            <w:shd w:val="clear" w:color="auto" w:fill="FFFFFF"/>
          </w:tcPr>
          <w:p w14:paraId="01129F8E" w14:textId="77777777" w:rsidR="00397630" w:rsidRDefault="00000000">
            <w:r>
              <w:rPr>
                <w:sz w:val="20"/>
              </w:rPr>
              <w:t>q_atributos, franja en ZMME0001</w:t>
            </w:r>
          </w:p>
        </w:tc>
      </w:tr>
      <w:tr w:rsidR="00397630" w14:paraId="056AA436" w14:textId="77777777">
        <w:tc>
          <w:tcPr>
            <w:tcW w:w="2835" w:type="dxa"/>
            <w:shd w:val="clear" w:color="auto" w:fill="EBF3FB"/>
          </w:tcPr>
          <w:p w14:paraId="37F09167" w14:textId="77777777" w:rsidR="00397630" w:rsidRDefault="00000000">
            <w:r>
              <w:rPr>
                <w:sz w:val="20"/>
              </w:rPr>
              <w:t>Z_AGP_LEVEL</w:t>
            </w:r>
          </w:p>
        </w:tc>
        <w:tc>
          <w:tcPr>
            <w:tcW w:w="3969" w:type="dxa"/>
            <w:shd w:val="clear" w:color="auto" w:fill="EBF3FB"/>
          </w:tcPr>
          <w:p w14:paraId="2306EFBE" w14:textId="77777777" w:rsidR="00397630" w:rsidRDefault="00000000">
            <w:r>
              <w:rPr>
                <w:sz w:val="20"/>
              </w:rPr>
              <w:t>Nivel de protección AGP (1-5)</w:t>
            </w:r>
          </w:p>
        </w:tc>
        <w:tc>
          <w:tcPr>
            <w:tcW w:w="3402" w:type="dxa"/>
            <w:shd w:val="clear" w:color="auto" w:fill="EBF3FB"/>
          </w:tcPr>
          <w:p w14:paraId="5C27FEE6" w14:textId="77777777" w:rsidR="00397630" w:rsidRDefault="00000000">
            <w:r>
              <w:rPr>
                <w:sz w:val="20"/>
              </w:rPr>
              <w:t>q_atributos, criterios HR</w:t>
            </w:r>
          </w:p>
        </w:tc>
      </w:tr>
      <w:tr w:rsidR="00397630" w14:paraId="73D36740" w14:textId="77777777">
        <w:tc>
          <w:tcPr>
            <w:tcW w:w="2835" w:type="dxa"/>
            <w:shd w:val="clear" w:color="auto" w:fill="FFFFFF"/>
          </w:tcPr>
          <w:p w14:paraId="672A593F" w14:textId="77777777" w:rsidR="00397630" w:rsidRDefault="00000000">
            <w:r>
              <w:rPr>
                <w:sz w:val="20"/>
              </w:rPr>
              <w:t>Z_BEHAVIOR_DIFFERENTIALS</w:t>
            </w:r>
          </w:p>
        </w:tc>
        <w:tc>
          <w:tcPr>
            <w:tcW w:w="3969" w:type="dxa"/>
            <w:shd w:val="clear" w:color="auto" w:fill="FFFFFF"/>
          </w:tcPr>
          <w:p w14:paraId="5EAEB77A" w14:textId="77777777" w:rsidR="00397630" w:rsidRDefault="00000000">
            <w:r>
              <w:rPr>
                <w:sz w:val="20"/>
              </w:rPr>
              <w:t>Diferenciales CSV (ej: 01,06,08)</w:t>
            </w:r>
          </w:p>
        </w:tc>
        <w:tc>
          <w:tcPr>
            <w:tcW w:w="3402" w:type="dxa"/>
            <w:shd w:val="clear" w:color="auto" w:fill="FFFFFF"/>
          </w:tcPr>
          <w:p w14:paraId="6FC1AB3E" w14:textId="77777777" w:rsidR="00397630" w:rsidRDefault="00000000">
            <w:r>
              <w:rPr>
                <w:sz w:val="20"/>
              </w:rPr>
              <w:t>q_atributos, mm02_actualizar_diferenciales_zpla</w:t>
            </w:r>
          </w:p>
        </w:tc>
      </w:tr>
      <w:tr w:rsidR="00397630" w14:paraId="5DDABCAB" w14:textId="77777777">
        <w:tc>
          <w:tcPr>
            <w:tcW w:w="2835" w:type="dxa"/>
            <w:shd w:val="clear" w:color="auto" w:fill="EBF3FB"/>
          </w:tcPr>
          <w:p w14:paraId="102CFAAA" w14:textId="77777777" w:rsidR="00397630" w:rsidRDefault="00000000">
            <w:r>
              <w:rPr>
                <w:sz w:val="20"/>
              </w:rPr>
              <w:t>Z_SUBPRODUCT</w:t>
            </w:r>
          </w:p>
        </w:tc>
        <w:tc>
          <w:tcPr>
            <w:tcW w:w="3969" w:type="dxa"/>
            <w:shd w:val="clear" w:color="auto" w:fill="EBF3FB"/>
          </w:tcPr>
          <w:p w14:paraId="2898FB57" w14:textId="77777777" w:rsidR="00397630" w:rsidRDefault="00000000">
            <w:r>
              <w:rPr>
                <w:sz w:val="20"/>
              </w:rPr>
              <w:t>Código subproducto (ej: B3, X15)</w:t>
            </w:r>
          </w:p>
        </w:tc>
        <w:tc>
          <w:tcPr>
            <w:tcW w:w="3402" w:type="dxa"/>
            <w:shd w:val="clear" w:color="auto" w:fill="EBF3FB"/>
          </w:tcPr>
          <w:p w14:paraId="0FEEF932" w14:textId="77777777" w:rsidR="00397630" w:rsidRDefault="00000000">
            <w:r>
              <w:rPr>
                <w:sz w:val="20"/>
              </w:rPr>
              <w:t>q_atributos, mm02_actualizar_subproducto</w:t>
            </w:r>
          </w:p>
        </w:tc>
      </w:tr>
      <w:tr w:rsidR="00397630" w14:paraId="5C19AD12" w14:textId="77777777">
        <w:tc>
          <w:tcPr>
            <w:tcW w:w="2835" w:type="dxa"/>
            <w:shd w:val="clear" w:color="auto" w:fill="FFFFFF"/>
          </w:tcPr>
          <w:p w14:paraId="2B84CD3B" w14:textId="77777777" w:rsidR="00397630" w:rsidRDefault="00000000">
            <w:r>
              <w:rPr>
                <w:sz w:val="20"/>
              </w:rPr>
              <w:t>Z_COMMERCIAL_THICKNESS</w:t>
            </w:r>
          </w:p>
        </w:tc>
        <w:tc>
          <w:tcPr>
            <w:tcW w:w="3969" w:type="dxa"/>
            <w:shd w:val="clear" w:color="auto" w:fill="FFFFFF"/>
          </w:tcPr>
          <w:p w14:paraId="20C2137F" w14:textId="77777777" w:rsidR="00397630" w:rsidRDefault="00000000">
            <w:r>
              <w:rPr>
                <w:sz w:val="20"/>
              </w:rPr>
              <w:t>Espesor comercial (numérico)</w:t>
            </w:r>
          </w:p>
        </w:tc>
        <w:tc>
          <w:tcPr>
            <w:tcW w:w="3402" w:type="dxa"/>
            <w:shd w:val="clear" w:color="auto" w:fill="FFFFFF"/>
          </w:tcPr>
          <w:p w14:paraId="5072B86A" w14:textId="77777777" w:rsidR="00397630" w:rsidRDefault="00000000">
            <w:r>
              <w:rPr>
                <w:sz w:val="20"/>
              </w:rPr>
              <w:t>Ficha ZFER display</w:t>
            </w:r>
          </w:p>
        </w:tc>
      </w:tr>
      <w:tr w:rsidR="00397630" w14:paraId="36DBDA21" w14:textId="77777777">
        <w:tc>
          <w:tcPr>
            <w:tcW w:w="2835" w:type="dxa"/>
            <w:shd w:val="clear" w:color="auto" w:fill="EBF3FB"/>
          </w:tcPr>
          <w:p w14:paraId="60118153" w14:textId="77777777" w:rsidR="00397630" w:rsidRDefault="00000000">
            <w:r>
              <w:rPr>
                <w:sz w:val="20"/>
              </w:rPr>
              <w:t>Z_AGP_VERSION</w:t>
            </w:r>
          </w:p>
        </w:tc>
        <w:tc>
          <w:tcPr>
            <w:tcW w:w="3969" w:type="dxa"/>
            <w:shd w:val="clear" w:color="auto" w:fill="EBF3FB"/>
          </w:tcPr>
          <w:p w14:paraId="1A9B3BAD" w14:textId="77777777" w:rsidR="00397630" w:rsidRDefault="00000000">
            <w:r>
              <w:rPr>
                <w:sz w:val="20"/>
              </w:rPr>
              <w:t>Versión AGP del material</w:t>
            </w:r>
          </w:p>
        </w:tc>
        <w:tc>
          <w:tcPr>
            <w:tcW w:w="3402" w:type="dxa"/>
            <w:shd w:val="clear" w:color="auto" w:fill="EBF3FB"/>
          </w:tcPr>
          <w:p w14:paraId="504D0C40" w14:textId="77777777" w:rsidR="00397630" w:rsidRDefault="00000000">
            <w:r>
              <w:rPr>
                <w:sz w:val="20"/>
              </w:rPr>
              <w:t>q_explorar filtro, q_variantes_por_pn</w:t>
            </w:r>
          </w:p>
        </w:tc>
      </w:tr>
      <w:tr w:rsidR="00397630" w14:paraId="30FD61AF" w14:textId="77777777">
        <w:tc>
          <w:tcPr>
            <w:tcW w:w="2835" w:type="dxa"/>
            <w:shd w:val="clear" w:color="auto" w:fill="FFFFFF"/>
          </w:tcPr>
          <w:p w14:paraId="2B4BE687" w14:textId="77777777" w:rsidR="00397630" w:rsidRDefault="00000000">
            <w:r>
              <w:rPr>
                <w:sz w:val="20"/>
              </w:rPr>
              <w:t>Z_GEOMETRY_TYPE</w:t>
            </w:r>
          </w:p>
        </w:tc>
        <w:tc>
          <w:tcPr>
            <w:tcW w:w="3969" w:type="dxa"/>
            <w:shd w:val="clear" w:color="auto" w:fill="FFFFFF"/>
          </w:tcPr>
          <w:p w14:paraId="19D787E9" w14:textId="77777777" w:rsidR="00397630" w:rsidRDefault="00000000">
            <w:r>
              <w:rPr>
                <w:sz w:val="20"/>
              </w:rPr>
              <w:t>Tipo geometría: 01=Plano, 02=Curvo</w:t>
            </w:r>
          </w:p>
        </w:tc>
        <w:tc>
          <w:tcPr>
            <w:tcW w:w="3402" w:type="dxa"/>
            <w:shd w:val="clear" w:color="auto" w:fill="FFFFFF"/>
          </w:tcPr>
          <w:p w14:paraId="7C85B854" w14:textId="77777777" w:rsidR="00397630" w:rsidRDefault="00000000">
            <w:r>
              <w:rPr>
                <w:sz w:val="20"/>
              </w:rPr>
              <w:t>Criterios HR: PLANO/CURVO</w:t>
            </w:r>
          </w:p>
        </w:tc>
      </w:tr>
    </w:tbl>
    <w:p w14:paraId="03993119" w14:textId="77777777" w:rsidR="00397630" w:rsidRDefault="00397630"/>
    <w:p w14:paraId="26FD3A3D" w14:textId="77777777" w:rsidR="00397630" w:rsidRDefault="00000000">
      <w:pPr>
        <w:pStyle w:val="Ttulo3"/>
      </w:pPr>
      <w:r>
        <w:rPr>
          <w:color w:val="4472C4"/>
          <w:sz w:val="26"/>
        </w:rPr>
        <w:t>ODATA_ZPLA_CLASS_001 — Atributos de clasificación ZPLA</w:t>
      </w:r>
    </w:p>
    <w:p w14:paraId="5BB00BCD" w14:textId="77777777" w:rsidR="00397630" w:rsidRDefault="00000000">
      <w:r>
        <w:t>Igual que ODATA_ZFER_CLASS_001 pero para ZPLAs (materiales de referencia/plantilla). También tiene TIPO_MAT='ZPLA'.</w:t>
      </w:r>
    </w:p>
    <w:tbl>
      <w:tblPr>
        <w:tblStyle w:val="Tablaconcuadrcula"/>
        <w:tblW w:w="0" w:type="auto"/>
        <w:tblLook w:val="04A0" w:firstRow="1" w:lastRow="0" w:firstColumn="1" w:lastColumn="0" w:noHBand="0" w:noVBand="1"/>
      </w:tblPr>
      <w:tblGrid>
        <w:gridCol w:w="1925"/>
        <w:gridCol w:w="2787"/>
        <w:gridCol w:w="4144"/>
      </w:tblGrid>
      <w:tr w:rsidR="00397630" w14:paraId="5E524208" w14:textId="77777777">
        <w:tc>
          <w:tcPr>
            <w:tcW w:w="2268" w:type="dxa"/>
            <w:shd w:val="clear" w:color="auto" w:fill="1F3864"/>
          </w:tcPr>
          <w:p w14:paraId="0BC1A8EB" w14:textId="77777777" w:rsidR="00397630" w:rsidRDefault="00000000">
            <w:pPr>
              <w:jc w:val="center"/>
            </w:pPr>
            <w:r>
              <w:rPr>
                <w:b/>
                <w:color w:val="FFFFFF"/>
              </w:rPr>
              <w:t>Columna</w:t>
            </w:r>
          </w:p>
        </w:tc>
        <w:tc>
          <w:tcPr>
            <w:tcW w:w="3402" w:type="dxa"/>
            <w:shd w:val="clear" w:color="auto" w:fill="1F3864"/>
          </w:tcPr>
          <w:p w14:paraId="1F79F300" w14:textId="77777777" w:rsidR="00397630" w:rsidRDefault="00000000">
            <w:pPr>
              <w:jc w:val="center"/>
            </w:pPr>
            <w:r>
              <w:rPr>
                <w:b/>
                <w:color w:val="FFFFFF"/>
              </w:rPr>
              <w:t>Descripción</w:t>
            </w:r>
          </w:p>
        </w:tc>
        <w:tc>
          <w:tcPr>
            <w:tcW w:w="4535" w:type="dxa"/>
            <w:shd w:val="clear" w:color="auto" w:fill="1F3864"/>
          </w:tcPr>
          <w:p w14:paraId="246C003F" w14:textId="77777777" w:rsidR="00397630" w:rsidRDefault="00000000">
            <w:pPr>
              <w:jc w:val="center"/>
            </w:pPr>
            <w:r>
              <w:rPr>
                <w:b/>
                <w:color w:val="FFFFFF"/>
              </w:rPr>
              <w:t>Usada en</w:t>
            </w:r>
          </w:p>
        </w:tc>
      </w:tr>
      <w:tr w:rsidR="00397630" w14:paraId="60F28FBF" w14:textId="77777777">
        <w:tc>
          <w:tcPr>
            <w:tcW w:w="2268" w:type="dxa"/>
            <w:shd w:val="clear" w:color="auto" w:fill="EBF3FB"/>
          </w:tcPr>
          <w:p w14:paraId="14BC223F" w14:textId="77777777" w:rsidR="00397630" w:rsidRDefault="00000000">
            <w:r>
              <w:rPr>
                <w:sz w:val="20"/>
              </w:rPr>
              <w:t>MATERIAL</w:t>
            </w:r>
          </w:p>
        </w:tc>
        <w:tc>
          <w:tcPr>
            <w:tcW w:w="3402" w:type="dxa"/>
            <w:shd w:val="clear" w:color="auto" w:fill="EBF3FB"/>
          </w:tcPr>
          <w:p w14:paraId="107A8F99" w14:textId="77777777" w:rsidR="00397630" w:rsidRDefault="00000000">
            <w:r>
              <w:rPr>
                <w:sz w:val="20"/>
              </w:rPr>
              <w:t>Número ZPLA</w:t>
            </w:r>
          </w:p>
        </w:tc>
        <w:tc>
          <w:tcPr>
            <w:tcW w:w="4535" w:type="dxa"/>
            <w:shd w:val="clear" w:color="auto" w:fill="EBF3FB"/>
          </w:tcPr>
          <w:p w14:paraId="48E3A9B6" w14:textId="77777777" w:rsidR="00397630" w:rsidRDefault="00000000">
            <w:r>
              <w:rPr>
                <w:sz w:val="20"/>
              </w:rPr>
              <w:t>q_zplas_compatibles, q_formulas_por_pieza</w:t>
            </w:r>
          </w:p>
        </w:tc>
      </w:tr>
      <w:tr w:rsidR="00397630" w14:paraId="256A92DB" w14:textId="77777777">
        <w:tc>
          <w:tcPr>
            <w:tcW w:w="2268" w:type="dxa"/>
            <w:shd w:val="clear" w:color="auto" w:fill="FFFFFF"/>
          </w:tcPr>
          <w:p w14:paraId="54816A0D" w14:textId="77777777" w:rsidR="00397630" w:rsidRDefault="00000000">
            <w:r>
              <w:rPr>
                <w:sz w:val="20"/>
              </w:rPr>
              <w:t>CENTRO</w:t>
            </w:r>
          </w:p>
        </w:tc>
        <w:tc>
          <w:tcPr>
            <w:tcW w:w="3402" w:type="dxa"/>
            <w:shd w:val="clear" w:color="auto" w:fill="FFFFFF"/>
          </w:tcPr>
          <w:p w14:paraId="03CE627F" w14:textId="77777777" w:rsidR="00397630" w:rsidRDefault="00000000">
            <w:r>
              <w:rPr>
                <w:sz w:val="20"/>
              </w:rPr>
              <w:t>Centro CO01</w:t>
            </w:r>
          </w:p>
        </w:tc>
        <w:tc>
          <w:tcPr>
            <w:tcW w:w="4535" w:type="dxa"/>
            <w:shd w:val="clear" w:color="auto" w:fill="FFFFFF"/>
          </w:tcPr>
          <w:p w14:paraId="1FA55996" w14:textId="77777777" w:rsidR="00397630" w:rsidRDefault="00000000">
            <w:r>
              <w:rPr>
                <w:sz w:val="20"/>
              </w:rPr>
              <w:t>Filtro</w:t>
            </w:r>
          </w:p>
        </w:tc>
      </w:tr>
      <w:tr w:rsidR="00397630" w14:paraId="1F2D5D65" w14:textId="77777777">
        <w:tc>
          <w:tcPr>
            <w:tcW w:w="2268" w:type="dxa"/>
            <w:shd w:val="clear" w:color="auto" w:fill="EBF3FB"/>
          </w:tcPr>
          <w:p w14:paraId="04909A5A" w14:textId="77777777" w:rsidR="00397630" w:rsidRDefault="00000000">
            <w:r>
              <w:rPr>
                <w:sz w:val="20"/>
              </w:rPr>
              <w:t>ATNAM</w:t>
            </w:r>
          </w:p>
        </w:tc>
        <w:tc>
          <w:tcPr>
            <w:tcW w:w="3402" w:type="dxa"/>
            <w:shd w:val="clear" w:color="auto" w:fill="EBF3FB"/>
          </w:tcPr>
          <w:p w14:paraId="3A7E2A6A" w14:textId="77777777" w:rsidR="00397630" w:rsidRDefault="00000000">
            <w:r>
              <w:rPr>
                <w:sz w:val="20"/>
              </w:rPr>
              <w:t>Nombre atributo</w:t>
            </w:r>
          </w:p>
        </w:tc>
        <w:tc>
          <w:tcPr>
            <w:tcW w:w="4535" w:type="dxa"/>
            <w:shd w:val="clear" w:color="auto" w:fill="EBF3FB"/>
          </w:tcPr>
          <w:p w14:paraId="152DF56F" w14:textId="77777777" w:rsidR="00397630" w:rsidRDefault="00000000">
            <w:r>
              <w:rPr>
                <w:sz w:val="20"/>
              </w:rPr>
              <w:t>WHERE ATNAM = 'Z_BEHAVIOR_DIFFERENTIALS'</w:t>
            </w:r>
          </w:p>
        </w:tc>
      </w:tr>
      <w:tr w:rsidR="00397630" w14:paraId="11AEAF89" w14:textId="77777777">
        <w:tc>
          <w:tcPr>
            <w:tcW w:w="2268" w:type="dxa"/>
            <w:shd w:val="clear" w:color="auto" w:fill="FFFFFF"/>
          </w:tcPr>
          <w:p w14:paraId="2A64BCC4" w14:textId="77777777" w:rsidR="00397630" w:rsidRDefault="00000000">
            <w:r>
              <w:rPr>
                <w:sz w:val="20"/>
              </w:rPr>
              <w:t>ATWRT</w:t>
            </w:r>
          </w:p>
        </w:tc>
        <w:tc>
          <w:tcPr>
            <w:tcW w:w="3402" w:type="dxa"/>
            <w:shd w:val="clear" w:color="auto" w:fill="FFFFFF"/>
          </w:tcPr>
          <w:p w14:paraId="75AA7335" w14:textId="77777777" w:rsidR="00397630" w:rsidRDefault="00000000">
            <w:r>
              <w:rPr>
                <w:sz w:val="20"/>
              </w:rPr>
              <w:t>Valor CSV (ej: '01,06,08')</w:t>
            </w:r>
          </w:p>
        </w:tc>
        <w:tc>
          <w:tcPr>
            <w:tcW w:w="4535" w:type="dxa"/>
            <w:shd w:val="clear" w:color="auto" w:fill="FFFFFF"/>
          </w:tcPr>
          <w:p w14:paraId="2712A773" w14:textId="77777777" w:rsidR="00397630" w:rsidRDefault="00000000">
            <w:r>
              <w:rPr>
                <w:sz w:val="20"/>
              </w:rPr>
              <w:t>mm02_actualizar_diferenciales_zpla — _buscar_diferenciales_zpla</w:t>
            </w:r>
          </w:p>
        </w:tc>
      </w:tr>
      <w:tr w:rsidR="00397630" w14:paraId="2B02316E" w14:textId="77777777">
        <w:tc>
          <w:tcPr>
            <w:tcW w:w="2268" w:type="dxa"/>
            <w:shd w:val="clear" w:color="auto" w:fill="EBF3FB"/>
          </w:tcPr>
          <w:p w14:paraId="7590DC8E" w14:textId="77777777" w:rsidR="00397630" w:rsidRDefault="00000000">
            <w:r>
              <w:rPr>
                <w:sz w:val="20"/>
              </w:rPr>
              <w:t>TIPO_MAT</w:t>
            </w:r>
          </w:p>
        </w:tc>
        <w:tc>
          <w:tcPr>
            <w:tcW w:w="3402" w:type="dxa"/>
            <w:shd w:val="clear" w:color="auto" w:fill="EBF3FB"/>
          </w:tcPr>
          <w:p w14:paraId="516A1FDB" w14:textId="77777777" w:rsidR="00397630" w:rsidRDefault="00000000">
            <w:r>
              <w:rPr>
                <w:sz w:val="20"/>
              </w:rPr>
              <w:t>ZPLA para filtrar solo plantillas</w:t>
            </w:r>
          </w:p>
        </w:tc>
        <w:tc>
          <w:tcPr>
            <w:tcW w:w="4535" w:type="dxa"/>
            <w:shd w:val="clear" w:color="auto" w:fill="EBF3FB"/>
          </w:tcPr>
          <w:p w14:paraId="6F550087" w14:textId="77777777" w:rsidR="00397630" w:rsidRDefault="00000000">
            <w:r>
              <w:rPr>
                <w:sz w:val="20"/>
              </w:rPr>
              <w:t>_obtener_orden_diferenciales, _buscar_diferenciales_zpla</w:t>
            </w:r>
          </w:p>
        </w:tc>
      </w:tr>
    </w:tbl>
    <w:p w14:paraId="0E2F2281" w14:textId="77777777" w:rsidR="00397630" w:rsidRDefault="00000000">
      <w:r>
        <w:rPr>
          <w:b/>
        </w:rPr>
        <w:t>Consulta clave para diferenciales (sap_auto.py):</w:t>
      </w:r>
    </w:p>
    <w:p w14:paraId="414B64A9" w14:textId="77777777" w:rsidR="00397630" w:rsidRDefault="00000000">
      <w:pPr>
        <w:ind w:left="567"/>
        <w:rPr>
          <w:rFonts w:ascii="Courier New" w:hAnsi="Courier New"/>
          <w:color w:val="2F5496"/>
          <w:sz w:val="18"/>
        </w:rPr>
      </w:pPr>
      <w:r>
        <w:rPr>
          <w:rFonts w:ascii="Courier New" w:hAnsi="Courier New"/>
          <w:color w:val="2F5496"/>
          <w:sz w:val="18"/>
        </w:rPr>
        <w:t>SELECT DISTINCT value FROM ODATA_ZPLA_CLASS_001</w:t>
      </w:r>
      <w:r>
        <w:rPr>
          <w:rFonts w:ascii="Courier New" w:hAnsi="Courier New"/>
          <w:color w:val="2F5496"/>
          <w:sz w:val="18"/>
        </w:rPr>
        <w:br/>
        <w:t>CROSS APPLY STRING_SPLIT(ATWRT, ',')</w:t>
      </w:r>
      <w:r>
        <w:rPr>
          <w:rFonts w:ascii="Courier New" w:hAnsi="Courier New"/>
          <w:color w:val="2F5496"/>
          <w:sz w:val="18"/>
        </w:rPr>
        <w:br/>
        <w:t>WHERE ATNAM='Z_BEHAVIOR_DIFFERENTIALS' AND CENTRO='CO01' AND TIPO_MAT='ZPLA'</w:t>
      </w:r>
      <w:r>
        <w:rPr>
          <w:rFonts w:ascii="Courier New" w:hAnsi="Courier New"/>
          <w:color w:val="2F5496"/>
          <w:sz w:val="18"/>
        </w:rPr>
        <w:br/>
        <w:t>ORDER BY value</w:t>
      </w:r>
      <w:r>
        <w:rPr>
          <w:rFonts w:ascii="Courier New" w:hAnsi="Courier New"/>
          <w:color w:val="2F5496"/>
          <w:sz w:val="18"/>
        </w:rPr>
        <w:br/>
        <w:t xml:space="preserve">→ Retorna el orden de los diferenciales tal como aparecen </w:t>
      </w:r>
      <w:proofErr w:type="spellStart"/>
      <w:r>
        <w:rPr>
          <w:rFonts w:ascii="Courier New" w:hAnsi="Courier New"/>
          <w:color w:val="2F5496"/>
          <w:sz w:val="18"/>
        </w:rPr>
        <w:t>en</w:t>
      </w:r>
      <w:proofErr w:type="spellEnd"/>
      <w:r>
        <w:rPr>
          <w:rFonts w:ascii="Courier New" w:hAnsi="Courier New"/>
          <w:color w:val="2F5496"/>
          <w:sz w:val="18"/>
        </w:rPr>
        <w:t xml:space="preserve"> </w:t>
      </w:r>
      <w:proofErr w:type="spellStart"/>
      <w:r>
        <w:rPr>
          <w:rFonts w:ascii="Courier New" w:hAnsi="Courier New"/>
          <w:color w:val="2F5496"/>
          <w:sz w:val="18"/>
        </w:rPr>
        <w:t>el</w:t>
      </w:r>
      <w:proofErr w:type="spellEnd"/>
      <w:r>
        <w:rPr>
          <w:rFonts w:ascii="Courier New" w:hAnsi="Courier New"/>
          <w:color w:val="2F5496"/>
          <w:sz w:val="18"/>
        </w:rPr>
        <w:t xml:space="preserve"> popup SAP</w:t>
      </w:r>
    </w:p>
    <w:p w14:paraId="6507945F" w14:textId="77777777" w:rsidR="004F61FA" w:rsidRDefault="004F61FA">
      <w:pPr>
        <w:ind w:left="567"/>
      </w:pPr>
    </w:p>
    <w:p w14:paraId="04619146" w14:textId="77777777" w:rsidR="00397630" w:rsidRDefault="00397630"/>
    <w:p w14:paraId="2E0ED0CB" w14:textId="77777777" w:rsidR="00397630" w:rsidRDefault="00000000">
      <w:pPr>
        <w:pStyle w:val="Ttulo3"/>
      </w:pPr>
      <w:r>
        <w:rPr>
          <w:color w:val="4472C4"/>
          <w:sz w:val="26"/>
        </w:rPr>
        <w:lastRenderedPageBreak/>
        <w:t>ODATA_ZPLA_HEAD — Encabezado de materiales ZPLA</w:t>
      </w:r>
    </w:p>
    <w:tbl>
      <w:tblPr>
        <w:tblStyle w:val="Tablaconcuadrcula"/>
        <w:tblW w:w="0" w:type="auto"/>
        <w:tblLook w:val="04A0" w:firstRow="1" w:lastRow="0" w:firstColumn="1" w:lastColumn="0" w:noHBand="0" w:noVBand="1"/>
      </w:tblPr>
      <w:tblGrid>
        <w:gridCol w:w="1987"/>
        <w:gridCol w:w="2910"/>
        <w:gridCol w:w="3959"/>
      </w:tblGrid>
      <w:tr w:rsidR="00397630" w14:paraId="1ECC9788" w14:textId="77777777">
        <w:tc>
          <w:tcPr>
            <w:tcW w:w="2268" w:type="dxa"/>
            <w:shd w:val="clear" w:color="auto" w:fill="1F3864"/>
          </w:tcPr>
          <w:p w14:paraId="096CD597" w14:textId="77777777" w:rsidR="00397630" w:rsidRDefault="00000000">
            <w:pPr>
              <w:jc w:val="center"/>
            </w:pPr>
            <w:r>
              <w:rPr>
                <w:b/>
                <w:color w:val="FFFFFF"/>
              </w:rPr>
              <w:t>Columna</w:t>
            </w:r>
          </w:p>
        </w:tc>
        <w:tc>
          <w:tcPr>
            <w:tcW w:w="3402" w:type="dxa"/>
            <w:shd w:val="clear" w:color="auto" w:fill="1F3864"/>
          </w:tcPr>
          <w:p w14:paraId="2F4AAD2A" w14:textId="77777777" w:rsidR="00397630" w:rsidRDefault="00000000">
            <w:pPr>
              <w:jc w:val="center"/>
            </w:pPr>
            <w:r>
              <w:rPr>
                <w:b/>
                <w:color w:val="FFFFFF"/>
              </w:rPr>
              <w:t>Descripción</w:t>
            </w:r>
          </w:p>
        </w:tc>
        <w:tc>
          <w:tcPr>
            <w:tcW w:w="4535" w:type="dxa"/>
            <w:shd w:val="clear" w:color="auto" w:fill="1F3864"/>
          </w:tcPr>
          <w:p w14:paraId="5EE1FDA5" w14:textId="77777777" w:rsidR="00397630" w:rsidRDefault="00000000">
            <w:pPr>
              <w:jc w:val="center"/>
            </w:pPr>
            <w:r>
              <w:rPr>
                <w:b/>
                <w:color w:val="FFFFFF"/>
              </w:rPr>
              <w:t>Usada en</w:t>
            </w:r>
          </w:p>
        </w:tc>
      </w:tr>
      <w:tr w:rsidR="00397630" w14:paraId="06C6FCB7" w14:textId="77777777">
        <w:tc>
          <w:tcPr>
            <w:tcW w:w="2268" w:type="dxa"/>
            <w:shd w:val="clear" w:color="auto" w:fill="EBF3FB"/>
          </w:tcPr>
          <w:p w14:paraId="29DE0829" w14:textId="77777777" w:rsidR="00397630" w:rsidRDefault="00000000">
            <w:r>
              <w:rPr>
                <w:sz w:val="20"/>
              </w:rPr>
              <w:t>MATERIAL</w:t>
            </w:r>
          </w:p>
        </w:tc>
        <w:tc>
          <w:tcPr>
            <w:tcW w:w="3402" w:type="dxa"/>
            <w:shd w:val="clear" w:color="auto" w:fill="EBF3FB"/>
          </w:tcPr>
          <w:p w14:paraId="45EBD8DF" w14:textId="77777777" w:rsidR="00397630" w:rsidRDefault="00000000">
            <w:r>
              <w:rPr>
                <w:sz w:val="20"/>
              </w:rPr>
              <w:t>Número ZPLA</w:t>
            </w:r>
          </w:p>
        </w:tc>
        <w:tc>
          <w:tcPr>
            <w:tcW w:w="4535" w:type="dxa"/>
            <w:shd w:val="clear" w:color="auto" w:fill="EBF3FB"/>
          </w:tcPr>
          <w:p w14:paraId="03EBC3E6" w14:textId="77777777" w:rsidR="00397630" w:rsidRDefault="00000000">
            <w:r>
              <w:rPr>
                <w:sz w:val="20"/>
              </w:rPr>
              <w:t>q_zplas_compatibles, q_formulas_por_pieza — JOIN para filtrar STATUS != ZZ</w:t>
            </w:r>
          </w:p>
        </w:tc>
      </w:tr>
      <w:tr w:rsidR="00397630" w14:paraId="69027407" w14:textId="77777777">
        <w:tc>
          <w:tcPr>
            <w:tcW w:w="2268" w:type="dxa"/>
            <w:shd w:val="clear" w:color="auto" w:fill="FFFFFF"/>
          </w:tcPr>
          <w:p w14:paraId="1AD9A7C3" w14:textId="77777777" w:rsidR="00397630" w:rsidRDefault="00000000">
            <w:r>
              <w:rPr>
                <w:sz w:val="20"/>
              </w:rPr>
              <w:t>CENTRO</w:t>
            </w:r>
          </w:p>
        </w:tc>
        <w:tc>
          <w:tcPr>
            <w:tcW w:w="3402" w:type="dxa"/>
            <w:shd w:val="clear" w:color="auto" w:fill="FFFFFF"/>
          </w:tcPr>
          <w:p w14:paraId="2B05AEEB" w14:textId="77777777" w:rsidR="00397630" w:rsidRDefault="00000000">
            <w:r>
              <w:rPr>
                <w:sz w:val="20"/>
              </w:rPr>
              <w:t>Centro CO01</w:t>
            </w:r>
          </w:p>
        </w:tc>
        <w:tc>
          <w:tcPr>
            <w:tcW w:w="4535" w:type="dxa"/>
            <w:shd w:val="clear" w:color="auto" w:fill="FFFFFF"/>
          </w:tcPr>
          <w:p w14:paraId="1414475D" w14:textId="77777777" w:rsidR="00397630" w:rsidRDefault="00000000">
            <w:r>
              <w:rPr>
                <w:sz w:val="20"/>
              </w:rPr>
              <w:t>Filtro</w:t>
            </w:r>
          </w:p>
        </w:tc>
      </w:tr>
      <w:tr w:rsidR="00397630" w14:paraId="05EE0FD0" w14:textId="77777777">
        <w:tc>
          <w:tcPr>
            <w:tcW w:w="2268" w:type="dxa"/>
            <w:shd w:val="clear" w:color="auto" w:fill="EBF3FB"/>
          </w:tcPr>
          <w:p w14:paraId="1E2A280E" w14:textId="77777777" w:rsidR="00397630" w:rsidRDefault="00000000">
            <w:r>
              <w:rPr>
                <w:sz w:val="20"/>
              </w:rPr>
              <w:t>STATUS</w:t>
            </w:r>
          </w:p>
        </w:tc>
        <w:tc>
          <w:tcPr>
            <w:tcW w:w="3402" w:type="dxa"/>
            <w:shd w:val="clear" w:color="auto" w:fill="EBF3FB"/>
          </w:tcPr>
          <w:p w14:paraId="524F700F" w14:textId="77777777" w:rsidR="00397630" w:rsidRDefault="00000000">
            <w:r>
              <w:rPr>
                <w:sz w:val="20"/>
              </w:rPr>
              <w:t>Estado — NULL = activo, ZZ = inactivo</w:t>
            </w:r>
          </w:p>
        </w:tc>
        <w:tc>
          <w:tcPr>
            <w:tcW w:w="4535" w:type="dxa"/>
            <w:shd w:val="clear" w:color="auto" w:fill="EBF3FB"/>
          </w:tcPr>
          <w:p w14:paraId="4C8ADA85" w14:textId="77777777" w:rsidR="00397630" w:rsidRDefault="00000000">
            <w:r>
              <w:rPr>
                <w:sz w:val="20"/>
              </w:rPr>
              <w:t>WHERE STATUS IS NULL</w:t>
            </w:r>
          </w:p>
        </w:tc>
      </w:tr>
    </w:tbl>
    <w:p w14:paraId="18E15CD5" w14:textId="77777777" w:rsidR="00397630" w:rsidRDefault="00397630"/>
    <w:p w14:paraId="18B308AF" w14:textId="77777777" w:rsidR="00397630" w:rsidRDefault="00000000">
      <w:pPr>
        <w:pStyle w:val="Ttulo3"/>
      </w:pPr>
      <w:r>
        <w:rPr>
          <w:color w:val="4472C4"/>
          <w:sz w:val="26"/>
        </w:rPr>
        <w:t>ODATA_ZFER_RUTAS_JPG — Planos técnicos</w:t>
      </w:r>
    </w:p>
    <w:p w14:paraId="2760E8FC" w14:textId="77777777" w:rsidR="00397630" w:rsidRDefault="00000000">
      <w:r>
        <w:t>Contiene las rutas UNC de los archivos JPG de los planos de cada ZFER.</w:t>
      </w:r>
    </w:p>
    <w:tbl>
      <w:tblPr>
        <w:tblStyle w:val="Tablaconcuadrcula"/>
        <w:tblW w:w="0" w:type="auto"/>
        <w:tblLook w:val="04A0" w:firstRow="1" w:lastRow="0" w:firstColumn="1" w:lastColumn="0" w:noHBand="0" w:noVBand="1"/>
      </w:tblPr>
      <w:tblGrid>
        <w:gridCol w:w="1701"/>
        <w:gridCol w:w="2835"/>
        <w:gridCol w:w="2268"/>
      </w:tblGrid>
      <w:tr w:rsidR="00397630" w14:paraId="7F5A4176" w14:textId="77777777">
        <w:tc>
          <w:tcPr>
            <w:tcW w:w="1701" w:type="dxa"/>
            <w:shd w:val="clear" w:color="auto" w:fill="1F3864"/>
          </w:tcPr>
          <w:p w14:paraId="4BD6C2FE" w14:textId="77777777" w:rsidR="00397630" w:rsidRDefault="00000000">
            <w:pPr>
              <w:jc w:val="center"/>
            </w:pPr>
            <w:r>
              <w:rPr>
                <w:b/>
                <w:color w:val="FFFFFF"/>
              </w:rPr>
              <w:t>Columna</w:t>
            </w:r>
          </w:p>
        </w:tc>
        <w:tc>
          <w:tcPr>
            <w:tcW w:w="2835" w:type="dxa"/>
            <w:shd w:val="clear" w:color="auto" w:fill="1F3864"/>
          </w:tcPr>
          <w:p w14:paraId="09037400" w14:textId="77777777" w:rsidR="00397630" w:rsidRDefault="00000000">
            <w:pPr>
              <w:jc w:val="center"/>
            </w:pPr>
            <w:r>
              <w:rPr>
                <w:b/>
                <w:color w:val="FFFFFF"/>
              </w:rPr>
              <w:t>Descripción</w:t>
            </w:r>
          </w:p>
        </w:tc>
        <w:tc>
          <w:tcPr>
            <w:tcW w:w="2268" w:type="dxa"/>
            <w:shd w:val="clear" w:color="auto" w:fill="1F3864"/>
          </w:tcPr>
          <w:p w14:paraId="6485E2CA" w14:textId="77777777" w:rsidR="00397630" w:rsidRDefault="00000000">
            <w:pPr>
              <w:jc w:val="center"/>
            </w:pPr>
            <w:r>
              <w:rPr>
                <w:b/>
                <w:color w:val="FFFFFF"/>
              </w:rPr>
              <w:t>Usada en</w:t>
            </w:r>
          </w:p>
        </w:tc>
      </w:tr>
      <w:tr w:rsidR="00397630" w14:paraId="5ABF7FD2" w14:textId="77777777">
        <w:tc>
          <w:tcPr>
            <w:tcW w:w="1701" w:type="dxa"/>
            <w:shd w:val="clear" w:color="auto" w:fill="EBF3FB"/>
          </w:tcPr>
          <w:p w14:paraId="448E4327" w14:textId="77777777" w:rsidR="00397630" w:rsidRDefault="00000000">
            <w:r>
              <w:rPr>
                <w:sz w:val="20"/>
              </w:rPr>
              <w:t>MATERIAL</w:t>
            </w:r>
          </w:p>
        </w:tc>
        <w:tc>
          <w:tcPr>
            <w:tcW w:w="2835" w:type="dxa"/>
            <w:shd w:val="clear" w:color="auto" w:fill="EBF3FB"/>
          </w:tcPr>
          <w:p w14:paraId="20B30F9A" w14:textId="77777777" w:rsidR="00397630" w:rsidRDefault="00000000">
            <w:r>
              <w:rPr>
                <w:sz w:val="20"/>
              </w:rPr>
              <w:t>Número ZFER</w:t>
            </w:r>
          </w:p>
        </w:tc>
        <w:tc>
          <w:tcPr>
            <w:tcW w:w="2268" w:type="dxa"/>
            <w:shd w:val="clear" w:color="auto" w:fill="EBF3FB"/>
          </w:tcPr>
          <w:p w14:paraId="106A5805" w14:textId="77777777" w:rsidR="00397630" w:rsidRDefault="00000000">
            <w:r>
              <w:rPr>
                <w:sz w:val="20"/>
              </w:rPr>
              <w:t>WHERE MATERIAL=? AND CENTRO='CO01'</w:t>
            </w:r>
          </w:p>
        </w:tc>
      </w:tr>
      <w:tr w:rsidR="00397630" w14:paraId="69CF76FA" w14:textId="77777777">
        <w:tc>
          <w:tcPr>
            <w:tcW w:w="1701" w:type="dxa"/>
            <w:shd w:val="clear" w:color="auto" w:fill="FFFFFF"/>
          </w:tcPr>
          <w:p w14:paraId="7F978A7B" w14:textId="77777777" w:rsidR="00397630" w:rsidRDefault="00000000">
            <w:r>
              <w:rPr>
                <w:sz w:val="20"/>
              </w:rPr>
              <w:t>CENTRO</w:t>
            </w:r>
          </w:p>
        </w:tc>
        <w:tc>
          <w:tcPr>
            <w:tcW w:w="2835" w:type="dxa"/>
            <w:shd w:val="clear" w:color="auto" w:fill="FFFFFF"/>
          </w:tcPr>
          <w:p w14:paraId="73A87FCD" w14:textId="77777777" w:rsidR="00397630" w:rsidRDefault="00000000">
            <w:r>
              <w:rPr>
                <w:sz w:val="20"/>
              </w:rPr>
              <w:t>Centro CO01</w:t>
            </w:r>
          </w:p>
        </w:tc>
        <w:tc>
          <w:tcPr>
            <w:tcW w:w="2268" w:type="dxa"/>
            <w:shd w:val="clear" w:color="auto" w:fill="FFFFFF"/>
          </w:tcPr>
          <w:p w14:paraId="223BC3B3" w14:textId="77777777" w:rsidR="00397630" w:rsidRDefault="00000000">
            <w:r>
              <w:rPr>
                <w:sz w:val="20"/>
              </w:rPr>
              <w:t>Filtro siempre presente</w:t>
            </w:r>
          </w:p>
        </w:tc>
      </w:tr>
      <w:tr w:rsidR="00397630" w14:paraId="477C9579" w14:textId="77777777">
        <w:tc>
          <w:tcPr>
            <w:tcW w:w="1701" w:type="dxa"/>
            <w:shd w:val="clear" w:color="auto" w:fill="EBF3FB"/>
          </w:tcPr>
          <w:p w14:paraId="57144390" w14:textId="77777777" w:rsidR="00397630" w:rsidRDefault="00000000">
            <w:r>
              <w:rPr>
                <w:sz w:val="20"/>
              </w:rPr>
              <w:t>PLANO</w:t>
            </w:r>
          </w:p>
        </w:tc>
        <w:tc>
          <w:tcPr>
            <w:tcW w:w="2835" w:type="dxa"/>
            <w:shd w:val="clear" w:color="auto" w:fill="EBF3FB"/>
          </w:tcPr>
          <w:p w14:paraId="3F70D6FC" w14:textId="77777777" w:rsidR="00397630" w:rsidRDefault="00000000">
            <w:r>
              <w:rPr>
                <w:sz w:val="20"/>
              </w:rPr>
              <w:t>Ruta UNC del archivo JPG (ej: \\servidor\planos\...)</w:t>
            </w:r>
          </w:p>
        </w:tc>
        <w:tc>
          <w:tcPr>
            <w:tcW w:w="2268" w:type="dxa"/>
            <w:shd w:val="clear" w:color="auto" w:fill="EBF3FB"/>
          </w:tcPr>
          <w:p w14:paraId="66F45C0F" w14:textId="77777777" w:rsidR="00397630" w:rsidRDefault="00000000">
            <w:r>
              <w:rPr>
                <w:sz w:val="20"/>
              </w:rPr>
              <w:t>api_plano, mm02_cambiar_plano</w:t>
            </w:r>
          </w:p>
        </w:tc>
      </w:tr>
      <w:tr w:rsidR="00397630" w14:paraId="6C939DD0" w14:textId="77777777">
        <w:tc>
          <w:tcPr>
            <w:tcW w:w="1701" w:type="dxa"/>
            <w:shd w:val="clear" w:color="auto" w:fill="FFFFFF"/>
          </w:tcPr>
          <w:p w14:paraId="117F1DA0" w14:textId="77777777" w:rsidR="00397630" w:rsidRDefault="00000000">
            <w:r>
              <w:rPr>
                <w:sz w:val="20"/>
              </w:rPr>
              <w:t>DOCUMENTO</w:t>
            </w:r>
          </w:p>
        </w:tc>
        <w:tc>
          <w:tcPr>
            <w:tcW w:w="2835" w:type="dxa"/>
            <w:shd w:val="clear" w:color="auto" w:fill="FFFFFF"/>
          </w:tcPr>
          <w:p w14:paraId="54A02E5C" w14:textId="77777777" w:rsidR="00397630" w:rsidRDefault="00000000">
            <w:r>
              <w:rPr>
                <w:sz w:val="20"/>
              </w:rPr>
              <w:t>Nombre del documento SAP (ej: 'M1234 001 003 B')</w:t>
            </w:r>
          </w:p>
        </w:tc>
        <w:tc>
          <w:tcPr>
            <w:tcW w:w="2268" w:type="dxa"/>
            <w:shd w:val="clear" w:color="auto" w:fill="FFFFFF"/>
          </w:tcPr>
          <w:p w14:paraId="201F51D8" w14:textId="77777777" w:rsidR="00397630" w:rsidRDefault="00000000">
            <w:r>
              <w:rPr>
                <w:sz w:val="20"/>
              </w:rPr>
              <w:t>Filtro: NOT LIKE '% SP', NOT LIKE '% L[0-9]%'</w:t>
            </w:r>
          </w:p>
        </w:tc>
      </w:tr>
      <w:tr w:rsidR="00397630" w14:paraId="2B7C9FF3" w14:textId="77777777">
        <w:tc>
          <w:tcPr>
            <w:tcW w:w="1701" w:type="dxa"/>
            <w:shd w:val="clear" w:color="auto" w:fill="EBF3FB"/>
          </w:tcPr>
          <w:p w14:paraId="761A264D" w14:textId="77777777" w:rsidR="00397630" w:rsidRDefault="00000000">
            <w:r>
              <w:rPr>
                <w:sz w:val="20"/>
              </w:rPr>
              <w:t>VERSION</w:t>
            </w:r>
          </w:p>
        </w:tc>
        <w:tc>
          <w:tcPr>
            <w:tcW w:w="2835" w:type="dxa"/>
            <w:shd w:val="clear" w:color="auto" w:fill="EBF3FB"/>
          </w:tcPr>
          <w:p w14:paraId="643C4DFC" w14:textId="77777777" w:rsidR="00397630" w:rsidRDefault="00000000">
            <w:r>
              <w:rPr>
                <w:sz w:val="20"/>
              </w:rPr>
              <w:t>Versión del documento</w:t>
            </w:r>
          </w:p>
        </w:tc>
        <w:tc>
          <w:tcPr>
            <w:tcW w:w="2268" w:type="dxa"/>
            <w:shd w:val="clear" w:color="auto" w:fill="EBF3FB"/>
          </w:tcPr>
          <w:p w14:paraId="788899AE" w14:textId="77777777" w:rsidR="00397630" w:rsidRDefault="00000000">
            <w:r>
              <w:rPr>
                <w:sz w:val="20"/>
              </w:rPr>
              <w:t>ORDER BY VERSION DESC para tomar la más reciente</w:t>
            </w:r>
          </w:p>
        </w:tc>
      </w:tr>
      <w:tr w:rsidR="00397630" w14:paraId="14B602F3" w14:textId="77777777">
        <w:tc>
          <w:tcPr>
            <w:tcW w:w="1701" w:type="dxa"/>
            <w:shd w:val="clear" w:color="auto" w:fill="FFFFFF"/>
          </w:tcPr>
          <w:p w14:paraId="6710EAF1" w14:textId="77777777" w:rsidR="00397630" w:rsidRDefault="00000000">
            <w:r>
              <w:rPr>
                <w:sz w:val="20"/>
              </w:rPr>
              <w:t>PROCESSDATE</w:t>
            </w:r>
          </w:p>
        </w:tc>
        <w:tc>
          <w:tcPr>
            <w:tcW w:w="2835" w:type="dxa"/>
            <w:shd w:val="clear" w:color="auto" w:fill="FFFFFF"/>
          </w:tcPr>
          <w:p w14:paraId="0F120C33" w14:textId="77777777" w:rsidR="00397630" w:rsidRDefault="00000000">
            <w:r>
              <w:rPr>
                <w:sz w:val="20"/>
              </w:rPr>
              <w:t>Fecha de proceso</w:t>
            </w:r>
          </w:p>
        </w:tc>
        <w:tc>
          <w:tcPr>
            <w:tcW w:w="2268" w:type="dxa"/>
            <w:shd w:val="clear" w:color="auto" w:fill="FFFFFF"/>
          </w:tcPr>
          <w:p w14:paraId="426AC28A" w14:textId="77777777" w:rsidR="00397630" w:rsidRDefault="00000000">
            <w:r>
              <w:rPr>
                <w:sz w:val="20"/>
              </w:rPr>
              <w:t>ORDER BY PROCESSDATE DESC (segundo criterio)</w:t>
            </w:r>
          </w:p>
        </w:tc>
      </w:tr>
    </w:tbl>
    <w:p w14:paraId="259BDD73" w14:textId="77777777" w:rsidR="00397630" w:rsidRDefault="00000000">
      <w:r>
        <w:rPr>
          <w:b/>
        </w:rPr>
        <w:t>Filtros SQL para búsqueda de plano (sap_auto.py):</w:t>
      </w:r>
    </w:p>
    <w:p w14:paraId="678B4EF4" w14:textId="77777777" w:rsidR="00397630" w:rsidRDefault="00000000">
      <w:pPr>
        <w:ind w:left="567"/>
      </w:pPr>
      <w:r>
        <w:rPr>
          <w:rFonts w:ascii="Courier New" w:hAnsi="Courier New"/>
          <w:color w:val="2F5496"/>
          <w:sz w:val="18"/>
        </w:rPr>
        <w:t>Sin SP:  AND DOCUMENTO NOT LIKE '% SP'</w:t>
      </w:r>
      <w:r>
        <w:rPr>
          <w:rFonts w:ascii="Courier New" w:hAnsi="Courier New"/>
          <w:color w:val="2F5496"/>
          <w:sz w:val="18"/>
        </w:rPr>
        <w:br/>
        <w:t xml:space="preserve">         AND DOCUMENTO NOT LIKE '% L[0-9]%'    ← excluye documentos con código fórmula</w:t>
      </w:r>
      <w:r>
        <w:rPr>
          <w:rFonts w:ascii="Courier New" w:hAnsi="Courier New"/>
          <w:color w:val="2F5496"/>
          <w:sz w:val="18"/>
        </w:rPr>
        <w:br/>
      </w:r>
      <w:r>
        <w:rPr>
          <w:rFonts w:ascii="Courier New" w:hAnsi="Courier New"/>
          <w:color w:val="2F5496"/>
          <w:sz w:val="18"/>
        </w:rPr>
        <w:br/>
        <w:t>Con SP:  AND DOCUMENTO LIKE '% SP'</w:t>
      </w:r>
      <w:r>
        <w:rPr>
          <w:rFonts w:ascii="Courier New" w:hAnsi="Courier New"/>
          <w:color w:val="2F5496"/>
          <w:sz w:val="18"/>
        </w:rPr>
        <w:br/>
        <w:t xml:space="preserve">         AND DOCUMENTO NOT LIKE '% L[0-9]%[0-9] SP'</w:t>
      </w:r>
    </w:p>
    <w:p w14:paraId="6660E019" w14:textId="77777777" w:rsidR="00397630" w:rsidRDefault="00397630"/>
    <w:p w14:paraId="2D8209C8" w14:textId="77777777" w:rsidR="00397630" w:rsidRDefault="00000000">
      <w:pPr>
        <w:pStyle w:val="Ttulo3"/>
      </w:pPr>
      <w:r>
        <w:rPr>
          <w:color w:val="4472C4"/>
          <w:sz w:val="26"/>
        </w:rPr>
        <w:t>ODATA_ZCDS_Entregas_Pos_CO — Posiciones de entregas</w:t>
      </w:r>
    </w:p>
    <w:tbl>
      <w:tblPr>
        <w:tblStyle w:val="Tablaconcuadrcula"/>
        <w:tblW w:w="0" w:type="auto"/>
        <w:tblLook w:val="04A0" w:firstRow="1" w:lastRow="0" w:firstColumn="1" w:lastColumn="0" w:noHBand="0" w:noVBand="1"/>
      </w:tblPr>
      <w:tblGrid>
        <w:gridCol w:w="2003"/>
        <w:gridCol w:w="2947"/>
        <w:gridCol w:w="3906"/>
      </w:tblGrid>
      <w:tr w:rsidR="00397630" w14:paraId="197A8523" w14:textId="77777777">
        <w:tc>
          <w:tcPr>
            <w:tcW w:w="2268" w:type="dxa"/>
            <w:shd w:val="clear" w:color="auto" w:fill="1F3864"/>
          </w:tcPr>
          <w:p w14:paraId="70BE0A4E" w14:textId="77777777" w:rsidR="00397630" w:rsidRDefault="00000000">
            <w:pPr>
              <w:jc w:val="center"/>
            </w:pPr>
            <w:r>
              <w:rPr>
                <w:b/>
                <w:color w:val="FFFFFF"/>
              </w:rPr>
              <w:t>Columna</w:t>
            </w:r>
          </w:p>
        </w:tc>
        <w:tc>
          <w:tcPr>
            <w:tcW w:w="3402" w:type="dxa"/>
            <w:shd w:val="clear" w:color="auto" w:fill="1F3864"/>
          </w:tcPr>
          <w:p w14:paraId="459E4B92" w14:textId="77777777" w:rsidR="00397630" w:rsidRDefault="00000000">
            <w:pPr>
              <w:jc w:val="center"/>
            </w:pPr>
            <w:r>
              <w:rPr>
                <w:b/>
                <w:color w:val="FFFFFF"/>
              </w:rPr>
              <w:t>Descripción</w:t>
            </w:r>
          </w:p>
        </w:tc>
        <w:tc>
          <w:tcPr>
            <w:tcW w:w="4535" w:type="dxa"/>
            <w:shd w:val="clear" w:color="auto" w:fill="1F3864"/>
          </w:tcPr>
          <w:p w14:paraId="64C5F5FB" w14:textId="77777777" w:rsidR="00397630" w:rsidRDefault="00000000">
            <w:pPr>
              <w:jc w:val="center"/>
            </w:pPr>
            <w:r>
              <w:rPr>
                <w:b/>
                <w:color w:val="FFFFFF"/>
              </w:rPr>
              <w:t>Usada en</w:t>
            </w:r>
          </w:p>
        </w:tc>
      </w:tr>
      <w:tr w:rsidR="00397630" w14:paraId="4F4DEF2B" w14:textId="77777777">
        <w:tc>
          <w:tcPr>
            <w:tcW w:w="2268" w:type="dxa"/>
            <w:shd w:val="clear" w:color="auto" w:fill="EBF3FB"/>
          </w:tcPr>
          <w:p w14:paraId="0C525939" w14:textId="77777777" w:rsidR="00397630" w:rsidRDefault="00000000">
            <w:r>
              <w:rPr>
                <w:sz w:val="20"/>
              </w:rPr>
              <w:t>matnr</w:t>
            </w:r>
          </w:p>
        </w:tc>
        <w:tc>
          <w:tcPr>
            <w:tcW w:w="3402" w:type="dxa"/>
            <w:shd w:val="clear" w:color="auto" w:fill="EBF3FB"/>
          </w:tcPr>
          <w:p w14:paraId="4E359A73" w14:textId="77777777" w:rsidR="00397630" w:rsidRDefault="00000000">
            <w:r>
              <w:rPr>
                <w:sz w:val="20"/>
              </w:rPr>
              <w:t>Número de material ZFER</w:t>
            </w:r>
          </w:p>
        </w:tc>
        <w:tc>
          <w:tcPr>
            <w:tcW w:w="4535" w:type="dxa"/>
            <w:shd w:val="clear" w:color="auto" w:fill="EBF3FB"/>
          </w:tcPr>
          <w:p w14:paraId="79731733" w14:textId="77777777" w:rsidR="00397630" w:rsidRDefault="00000000">
            <w:r>
              <w:rPr>
                <w:sz w:val="20"/>
              </w:rPr>
              <w:t>WHERE matnr=?</w:t>
            </w:r>
          </w:p>
        </w:tc>
      </w:tr>
      <w:tr w:rsidR="00397630" w14:paraId="6B8AC70A" w14:textId="77777777">
        <w:tc>
          <w:tcPr>
            <w:tcW w:w="2268" w:type="dxa"/>
            <w:shd w:val="clear" w:color="auto" w:fill="FFFFFF"/>
          </w:tcPr>
          <w:p w14:paraId="7BDD3755" w14:textId="77777777" w:rsidR="00397630" w:rsidRDefault="00000000">
            <w:r>
              <w:rPr>
                <w:sz w:val="20"/>
              </w:rPr>
              <w:t>entrega</w:t>
            </w:r>
          </w:p>
        </w:tc>
        <w:tc>
          <w:tcPr>
            <w:tcW w:w="3402" w:type="dxa"/>
            <w:shd w:val="clear" w:color="auto" w:fill="FFFFFF"/>
          </w:tcPr>
          <w:p w14:paraId="70A0BB9A" w14:textId="77777777" w:rsidR="00397630" w:rsidRDefault="00000000">
            <w:r>
              <w:rPr>
                <w:sz w:val="20"/>
              </w:rPr>
              <w:t>Número de entrega SAP</w:t>
            </w:r>
          </w:p>
        </w:tc>
        <w:tc>
          <w:tcPr>
            <w:tcW w:w="4535" w:type="dxa"/>
            <w:shd w:val="clear" w:color="auto" w:fill="FFFFFF"/>
          </w:tcPr>
          <w:p w14:paraId="6149E95F" w14:textId="77777777" w:rsidR="00397630" w:rsidRDefault="00000000">
            <w:r>
              <w:rPr>
                <w:sz w:val="20"/>
              </w:rPr>
              <w:t>q_entregas → lista para q_mercados</w:t>
            </w:r>
          </w:p>
        </w:tc>
      </w:tr>
      <w:tr w:rsidR="00397630" w14:paraId="2CC88AAC" w14:textId="77777777">
        <w:tc>
          <w:tcPr>
            <w:tcW w:w="2268" w:type="dxa"/>
            <w:shd w:val="clear" w:color="auto" w:fill="EBF3FB"/>
          </w:tcPr>
          <w:p w14:paraId="4602A931" w14:textId="77777777" w:rsidR="00397630" w:rsidRDefault="00000000">
            <w:r>
              <w:rPr>
                <w:sz w:val="20"/>
              </w:rPr>
              <w:t>ntgew</w:t>
            </w:r>
          </w:p>
        </w:tc>
        <w:tc>
          <w:tcPr>
            <w:tcW w:w="3402" w:type="dxa"/>
            <w:shd w:val="clear" w:color="auto" w:fill="EBF3FB"/>
          </w:tcPr>
          <w:p w14:paraId="6F219FA1" w14:textId="77777777" w:rsidR="00397630" w:rsidRDefault="00000000">
            <w:r>
              <w:rPr>
                <w:sz w:val="20"/>
              </w:rPr>
              <w:t>Peso neto</w:t>
            </w:r>
          </w:p>
        </w:tc>
        <w:tc>
          <w:tcPr>
            <w:tcW w:w="4535" w:type="dxa"/>
            <w:shd w:val="clear" w:color="auto" w:fill="EBF3FB"/>
          </w:tcPr>
          <w:p w14:paraId="77F5D3BA" w14:textId="77777777" w:rsidR="00397630" w:rsidRDefault="00000000">
            <w:r>
              <w:rPr>
                <w:sz w:val="20"/>
              </w:rPr>
              <w:t>WHERE TRY_CAST(ntgew AS FLOAT) &gt; 0 (filtra líneas vacías)</w:t>
            </w:r>
          </w:p>
        </w:tc>
      </w:tr>
    </w:tbl>
    <w:p w14:paraId="247CA4F4" w14:textId="77777777" w:rsidR="00397630" w:rsidRDefault="00397630"/>
    <w:p w14:paraId="5CD0EE85" w14:textId="77777777" w:rsidR="00397630" w:rsidRDefault="00000000">
      <w:pPr>
        <w:pStyle w:val="Ttulo3"/>
      </w:pPr>
      <w:r>
        <w:rPr>
          <w:color w:val="4472C4"/>
          <w:sz w:val="26"/>
        </w:rPr>
        <w:t>ODATA_ZCDS_Entregas_Head_CO — Cabecera de entregas</w:t>
      </w:r>
    </w:p>
    <w:tbl>
      <w:tblPr>
        <w:tblStyle w:val="Tablaconcuadrcula"/>
        <w:tblW w:w="0" w:type="auto"/>
        <w:tblLook w:val="04A0" w:firstRow="1" w:lastRow="0" w:firstColumn="1" w:lastColumn="0" w:noHBand="0" w:noVBand="1"/>
      </w:tblPr>
      <w:tblGrid>
        <w:gridCol w:w="2008"/>
        <w:gridCol w:w="2957"/>
        <w:gridCol w:w="3891"/>
      </w:tblGrid>
      <w:tr w:rsidR="00397630" w14:paraId="0E645C86" w14:textId="77777777">
        <w:tc>
          <w:tcPr>
            <w:tcW w:w="2268" w:type="dxa"/>
            <w:shd w:val="clear" w:color="auto" w:fill="1F3864"/>
          </w:tcPr>
          <w:p w14:paraId="565B41E7" w14:textId="77777777" w:rsidR="00397630" w:rsidRDefault="00000000">
            <w:pPr>
              <w:jc w:val="center"/>
            </w:pPr>
            <w:r>
              <w:rPr>
                <w:b/>
                <w:color w:val="FFFFFF"/>
              </w:rPr>
              <w:t>Columna</w:t>
            </w:r>
          </w:p>
        </w:tc>
        <w:tc>
          <w:tcPr>
            <w:tcW w:w="3402" w:type="dxa"/>
            <w:shd w:val="clear" w:color="auto" w:fill="1F3864"/>
          </w:tcPr>
          <w:p w14:paraId="05FC0FBE" w14:textId="77777777" w:rsidR="00397630" w:rsidRDefault="00000000">
            <w:pPr>
              <w:jc w:val="center"/>
            </w:pPr>
            <w:r>
              <w:rPr>
                <w:b/>
                <w:color w:val="FFFFFF"/>
              </w:rPr>
              <w:t>Descripción</w:t>
            </w:r>
          </w:p>
        </w:tc>
        <w:tc>
          <w:tcPr>
            <w:tcW w:w="4535" w:type="dxa"/>
            <w:shd w:val="clear" w:color="auto" w:fill="1F3864"/>
          </w:tcPr>
          <w:p w14:paraId="31F490D0" w14:textId="77777777" w:rsidR="00397630" w:rsidRDefault="00000000">
            <w:pPr>
              <w:jc w:val="center"/>
            </w:pPr>
            <w:r>
              <w:rPr>
                <w:b/>
                <w:color w:val="FFFFFF"/>
              </w:rPr>
              <w:t>Usada en</w:t>
            </w:r>
          </w:p>
        </w:tc>
      </w:tr>
      <w:tr w:rsidR="00397630" w14:paraId="3CAA64D8" w14:textId="77777777">
        <w:tc>
          <w:tcPr>
            <w:tcW w:w="2268" w:type="dxa"/>
            <w:shd w:val="clear" w:color="auto" w:fill="EBF3FB"/>
          </w:tcPr>
          <w:p w14:paraId="3B3E35CE" w14:textId="77777777" w:rsidR="00397630" w:rsidRDefault="00000000">
            <w:r>
              <w:rPr>
                <w:sz w:val="20"/>
              </w:rPr>
              <w:t>entrega</w:t>
            </w:r>
          </w:p>
        </w:tc>
        <w:tc>
          <w:tcPr>
            <w:tcW w:w="3402" w:type="dxa"/>
            <w:shd w:val="clear" w:color="auto" w:fill="EBF3FB"/>
          </w:tcPr>
          <w:p w14:paraId="5CA2F15B" w14:textId="77777777" w:rsidR="00397630" w:rsidRDefault="00000000">
            <w:r>
              <w:rPr>
                <w:sz w:val="20"/>
              </w:rPr>
              <w:t>Número de entrega</w:t>
            </w:r>
          </w:p>
        </w:tc>
        <w:tc>
          <w:tcPr>
            <w:tcW w:w="4535" w:type="dxa"/>
            <w:shd w:val="clear" w:color="auto" w:fill="EBF3FB"/>
          </w:tcPr>
          <w:p w14:paraId="721221DF" w14:textId="77777777" w:rsidR="00397630" w:rsidRDefault="00000000">
            <w:r>
              <w:rPr>
                <w:sz w:val="20"/>
              </w:rPr>
              <w:t>WHERE entrega IN (lista de q_entregas)</w:t>
            </w:r>
          </w:p>
        </w:tc>
      </w:tr>
      <w:tr w:rsidR="00397630" w14:paraId="5E1A0924" w14:textId="77777777">
        <w:tc>
          <w:tcPr>
            <w:tcW w:w="2268" w:type="dxa"/>
            <w:shd w:val="clear" w:color="auto" w:fill="FFFFFF"/>
          </w:tcPr>
          <w:p w14:paraId="6FEB7D9F" w14:textId="77777777" w:rsidR="00397630" w:rsidRDefault="00000000">
            <w:r>
              <w:rPr>
                <w:sz w:val="20"/>
              </w:rPr>
              <w:t>route</w:t>
            </w:r>
          </w:p>
        </w:tc>
        <w:tc>
          <w:tcPr>
            <w:tcW w:w="3402" w:type="dxa"/>
            <w:shd w:val="clear" w:color="auto" w:fill="FFFFFF"/>
          </w:tcPr>
          <w:p w14:paraId="383F1DB8" w14:textId="77777777" w:rsidR="00397630" w:rsidRDefault="00000000">
            <w:r>
              <w:rPr>
                <w:sz w:val="20"/>
              </w:rPr>
              <w:t>Ruta/destino (código país ej: CO, AR, US)</w:t>
            </w:r>
          </w:p>
        </w:tc>
        <w:tc>
          <w:tcPr>
            <w:tcW w:w="4535" w:type="dxa"/>
            <w:shd w:val="clear" w:color="auto" w:fill="FFFFFF"/>
          </w:tcPr>
          <w:p w14:paraId="6863F77B" w14:textId="77777777" w:rsidR="00397630" w:rsidRDefault="00000000">
            <w:r>
              <w:rPr>
                <w:sz w:val="20"/>
              </w:rPr>
              <w:t>q_mercados → _decode_route → nombre país</w:t>
            </w:r>
          </w:p>
        </w:tc>
      </w:tr>
    </w:tbl>
    <w:p w14:paraId="27DD93A7" w14:textId="77777777" w:rsidR="00397630" w:rsidRDefault="00397630"/>
    <w:p w14:paraId="7A7644E2" w14:textId="77777777" w:rsidR="00397630" w:rsidRDefault="00000000">
      <w:pPr>
        <w:pStyle w:val="Ttulo3"/>
      </w:pPr>
      <w:r>
        <w:rPr>
          <w:color w:val="4472C4"/>
          <w:sz w:val="26"/>
        </w:rPr>
        <w:t>ODATA_HR_CONSULTA — Hojas de Ruta disponibles</w:t>
      </w:r>
    </w:p>
    <w:p w14:paraId="263D7C6D" w14:textId="77777777" w:rsidR="00397630" w:rsidRDefault="00000000">
      <w:r>
        <w:t>Tabla con todas las hojas de ruta de producción y sus criterios de asignación.</w:t>
      </w:r>
    </w:p>
    <w:tbl>
      <w:tblPr>
        <w:tblStyle w:val="Tablaconcuadrcula"/>
        <w:tblW w:w="0" w:type="auto"/>
        <w:tblLook w:val="04A0" w:firstRow="1" w:lastRow="0" w:firstColumn="1" w:lastColumn="0" w:noHBand="0" w:noVBand="1"/>
      </w:tblPr>
      <w:tblGrid>
        <w:gridCol w:w="2268"/>
        <w:gridCol w:w="3402"/>
        <w:gridCol w:w="3182"/>
      </w:tblGrid>
      <w:tr w:rsidR="00397630" w14:paraId="530CCAD5" w14:textId="77777777">
        <w:tc>
          <w:tcPr>
            <w:tcW w:w="2268" w:type="dxa"/>
            <w:shd w:val="clear" w:color="auto" w:fill="1F3864"/>
          </w:tcPr>
          <w:p w14:paraId="1FDB31D9" w14:textId="77777777" w:rsidR="00397630" w:rsidRDefault="00000000">
            <w:pPr>
              <w:jc w:val="center"/>
            </w:pPr>
            <w:r>
              <w:rPr>
                <w:b/>
                <w:color w:val="FFFFFF"/>
              </w:rPr>
              <w:t>Columna</w:t>
            </w:r>
          </w:p>
        </w:tc>
        <w:tc>
          <w:tcPr>
            <w:tcW w:w="3402" w:type="dxa"/>
            <w:shd w:val="clear" w:color="auto" w:fill="1F3864"/>
          </w:tcPr>
          <w:p w14:paraId="371419EA" w14:textId="77777777" w:rsidR="00397630" w:rsidRDefault="00000000">
            <w:pPr>
              <w:jc w:val="center"/>
            </w:pPr>
            <w:r>
              <w:rPr>
                <w:b/>
                <w:color w:val="FFFFFF"/>
              </w:rPr>
              <w:t>Descripción</w:t>
            </w:r>
          </w:p>
        </w:tc>
        <w:tc>
          <w:tcPr>
            <w:tcW w:w="2268" w:type="dxa"/>
            <w:shd w:val="clear" w:color="auto" w:fill="1F3864"/>
          </w:tcPr>
          <w:p w14:paraId="1932F5CF" w14:textId="77777777" w:rsidR="00397630" w:rsidRDefault="00000000">
            <w:pPr>
              <w:jc w:val="center"/>
            </w:pPr>
            <w:r>
              <w:rPr>
                <w:b/>
                <w:color w:val="FFFFFF"/>
              </w:rPr>
              <w:t>Usada en</w:t>
            </w:r>
          </w:p>
        </w:tc>
      </w:tr>
      <w:tr w:rsidR="00397630" w14:paraId="3E6D2783" w14:textId="77777777">
        <w:tc>
          <w:tcPr>
            <w:tcW w:w="2268" w:type="dxa"/>
            <w:shd w:val="clear" w:color="auto" w:fill="EBF3FB"/>
          </w:tcPr>
          <w:p w14:paraId="2CCE35E8" w14:textId="77777777" w:rsidR="00397630" w:rsidRDefault="00000000">
            <w:r>
              <w:rPr>
                <w:sz w:val="20"/>
              </w:rPr>
              <w:t>ID_HRUTA</w:t>
            </w:r>
          </w:p>
        </w:tc>
        <w:tc>
          <w:tcPr>
            <w:tcW w:w="3402" w:type="dxa"/>
            <w:shd w:val="clear" w:color="auto" w:fill="EBF3FB"/>
          </w:tcPr>
          <w:p w14:paraId="7DF6C7AA" w14:textId="77777777" w:rsidR="00397630" w:rsidRDefault="00000000">
            <w:r>
              <w:rPr>
                <w:sz w:val="20"/>
              </w:rPr>
              <w:t>ID único de la hoja de ruta</w:t>
            </w:r>
          </w:p>
        </w:tc>
        <w:tc>
          <w:tcPr>
            <w:tcW w:w="2268" w:type="dxa"/>
            <w:shd w:val="clear" w:color="auto" w:fill="EBF3FB"/>
          </w:tcPr>
          <w:p w14:paraId="7F56C269" w14:textId="77777777" w:rsidR="00397630" w:rsidRDefault="00000000">
            <w:r>
              <w:rPr>
                <w:sz w:val="20"/>
              </w:rPr>
              <w:t>ca02_asignar_hr, c223_actualizar_version_fabricacion</w:t>
            </w:r>
          </w:p>
        </w:tc>
      </w:tr>
      <w:tr w:rsidR="00397630" w14:paraId="3AE13993" w14:textId="77777777">
        <w:tc>
          <w:tcPr>
            <w:tcW w:w="2268" w:type="dxa"/>
            <w:shd w:val="clear" w:color="auto" w:fill="FFFFFF"/>
          </w:tcPr>
          <w:p w14:paraId="7C919FAF" w14:textId="77777777" w:rsidR="00397630" w:rsidRDefault="00000000">
            <w:r>
              <w:rPr>
                <w:sz w:val="20"/>
              </w:rPr>
              <w:t>DESCRIPCION</w:t>
            </w:r>
          </w:p>
        </w:tc>
        <w:tc>
          <w:tcPr>
            <w:tcW w:w="3402" w:type="dxa"/>
            <w:shd w:val="clear" w:color="auto" w:fill="FFFFFF"/>
          </w:tcPr>
          <w:p w14:paraId="79A7E745" w14:textId="77777777" w:rsidR="00397630" w:rsidRDefault="00000000">
            <w:r>
              <w:rPr>
                <w:sz w:val="20"/>
              </w:rPr>
              <w:t>Nombre descriptivo de la HR</w:t>
            </w:r>
          </w:p>
        </w:tc>
        <w:tc>
          <w:tcPr>
            <w:tcW w:w="2268" w:type="dxa"/>
            <w:shd w:val="clear" w:color="auto" w:fill="FFFFFF"/>
          </w:tcPr>
          <w:p w14:paraId="39603515" w14:textId="77777777" w:rsidR="00397630" w:rsidRDefault="00000000">
            <w:r>
              <w:rPr>
                <w:sz w:val="20"/>
              </w:rPr>
              <w:t>Mostrado en /hojas_ruta UI</w:t>
            </w:r>
          </w:p>
        </w:tc>
      </w:tr>
      <w:tr w:rsidR="00397630" w14:paraId="7C5FB296" w14:textId="77777777">
        <w:tc>
          <w:tcPr>
            <w:tcW w:w="2268" w:type="dxa"/>
            <w:shd w:val="clear" w:color="auto" w:fill="EBF3FB"/>
          </w:tcPr>
          <w:p w14:paraId="6D6A9929" w14:textId="77777777" w:rsidR="00397630" w:rsidRDefault="00000000">
            <w:r>
              <w:rPr>
                <w:sz w:val="20"/>
              </w:rPr>
              <w:t>TOTAL_MATERIALES</w:t>
            </w:r>
          </w:p>
        </w:tc>
        <w:tc>
          <w:tcPr>
            <w:tcW w:w="3402" w:type="dxa"/>
            <w:shd w:val="clear" w:color="auto" w:fill="EBF3FB"/>
          </w:tcPr>
          <w:p w14:paraId="2D82B527" w14:textId="77777777" w:rsidR="00397630" w:rsidRDefault="00000000">
            <w:r>
              <w:rPr>
                <w:sz w:val="20"/>
              </w:rPr>
              <w:t>Cuántos ZFERs ya usan esa HR</w:t>
            </w:r>
          </w:p>
        </w:tc>
        <w:tc>
          <w:tcPr>
            <w:tcW w:w="2268" w:type="dxa"/>
            <w:shd w:val="clear" w:color="auto" w:fill="EBF3FB"/>
          </w:tcPr>
          <w:p w14:paraId="0A6C6B5E" w14:textId="77777777" w:rsidR="00397630" w:rsidRDefault="00000000">
            <w:r>
              <w:rPr>
                <w:sz w:val="20"/>
              </w:rPr>
              <w:t>Candidata: MAX donde &lt;= 450</w:t>
            </w:r>
          </w:p>
        </w:tc>
      </w:tr>
      <w:tr w:rsidR="00397630" w14:paraId="6B1E8729" w14:textId="77777777">
        <w:tc>
          <w:tcPr>
            <w:tcW w:w="2268" w:type="dxa"/>
            <w:shd w:val="clear" w:color="auto" w:fill="FFFFFF"/>
          </w:tcPr>
          <w:p w14:paraId="7E532298" w14:textId="77777777" w:rsidR="00397630" w:rsidRDefault="00000000">
            <w:r>
              <w:rPr>
                <w:sz w:val="20"/>
              </w:rPr>
              <w:t>NIVEL</w:t>
            </w:r>
          </w:p>
        </w:tc>
        <w:tc>
          <w:tcPr>
            <w:tcW w:w="3402" w:type="dxa"/>
            <w:shd w:val="clear" w:color="auto" w:fill="FFFFFF"/>
          </w:tcPr>
          <w:p w14:paraId="56631608" w14:textId="77777777" w:rsidR="00397630" w:rsidRDefault="00000000">
            <w:r>
              <w:rPr>
                <w:sz w:val="20"/>
              </w:rPr>
              <w:t>Nivel de protección (BAJO/MEDIO/ALTO)</w:t>
            </w:r>
          </w:p>
        </w:tc>
        <w:tc>
          <w:tcPr>
            <w:tcW w:w="2268" w:type="dxa"/>
            <w:shd w:val="clear" w:color="auto" w:fill="FFFFFF"/>
          </w:tcPr>
          <w:p w14:paraId="325111A4" w14:textId="77777777" w:rsidR="00397630" w:rsidRDefault="00000000">
            <w:r>
              <w:rPr>
                <w:sz w:val="20"/>
              </w:rPr>
              <w:t>Criterio de filtrado en _hr_construir_criterios</w:t>
            </w:r>
          </w:p>
        </w:tc>
      </w:tr>
      <w:tr w:rsidR="00397630" w14:paraId="361FA11D" w14:textId="77777777">
        <w:tc>
          <w:tcPr>
            <w:tcW w:w="2268" w:type="dxa"/>
            <w:shd w:val="clear" w:color="auto" w:fill="EBF3FB"/>
          </w:tcPr>
          <w:p w14:paraId="0D340DC8" w14:textId="77777777" w:rsidR="00397630" w:rsidRDefault="00000000">
            <w:r>
              <w:rPr>
                <w:sz w:val="20"/>
              </w:rPr>
              <w:t>GEOMETRIA</w:t>
            </w:r>
          </w:p>
        </w:tc>
        <w:tc>
          <w:tcPr>
            <w:tcW w:w="3402" w:type="dxa"/>
            <w:shd w:val="clear" w:color="auto" w:fill="EBF3FB"/>
          </w:tcPr>
          <w:p w14:paraId="21017C10" w14:textId="77777777" w:rsidR="00397630" w:rsidRDefault="00000000">
            <w:r>
              <w:rPr>
                <w:sz w:val="20"/>
              </w:rPr>
              <w:t>PLANO o CURVO</w:t>
            </w:r>
          </w:p>
        </w:tc>
        <w:tc>
          <w:tcPr>
            <w:tcW w:w="2268" w:type="dxa"/>
            <w:shd w:val="clear" w:color="auto" w:fill="EBF3FB"/>
          </w:tcPr>
          <w:p w14:paraId="51013373" w14:textId="77777777" w:rsidR="00397630" w:rsidRDefault="00000000">
            <w:r>
              <w:rPr>
                <w:sz w:val="20"/>
              </w:rPr>
              <w:t>Criterio geométrico</w:t>
            </w:r>
          </w:p>
        </w:tc>
      </w:tr>
      <w:tr w:rsidR="00397630" w14:paraId="489C17C6" w14:textId="77777777">
        <w:tc>
          <w:tcPr>
            <w:tcW w:w="2268" w:type="dxa"/>
            <w:shd w:val="clear" w:color="auto" w:fill="FFFFFF"/>
          </w:tcPr>
          <w:p w14:paraId="7674A34F" w14:textId="77777777" w:rsidR="00397630" w:rsidRDefault="00000000">
            <w:r>
              <w:rPr>
                <w:sz w:val="20"/>
              </w:rPr>
              <w:t>FORMULA</w:t>
            </w:r>
          </w:p>
        </w:tc>
        <w:tc>
          <w:tcPr>
            <w:tcW w:w="3402" w:type="dxa"/>
            <w:shd w:val="clear" w:color="auto" w:fill="FFFFFF"/>
          </w:tcPr>
          <w:p w14:paraId="73A9FC5E" w14:textId="77777777" w:rsidR="00397630" w:rsidRDefault="00000000">
            <w:r>
              <w:rPr>
                <w:sz w:val="20"/>
              </w:rPr>
              <w:t>Código de fórmula compatible</w:t>
            </w:r>
          </w:p>
        </w:tc>
        <w:tc>
          <w:tcPr>
            <w:tcW w:w="2268" w:type="dxa"/>
            <w:shd w:val="clear" w:color="auto" w:fill="FFFFFF"/>
          </w:tcPr>
          <w:p w14:paraId="5B4386ED" w14:textId="77777777" w:rsidR="00397630" w:rsidRDefault="00000000">
            <w:r>
              <w:rPr>
                <w:sz w:val="20"/>
              </w:rPr>
              <w:t>Criterio de fórmula</w:t>
            </w:r>
          </w:p>
        </w:tc>
      </w:tr>
      <w:tr w:rsidR="00397630" w14:paraId="3DCC89F0" w14:textId="77777777">
        <w:tc>
          <w:tcPr>
            <w:tcW w:w="2268" w:type="dxa"/>
            <w:shd w:val="clear" w:color="auto" w:fill="EBF3FB"/>
          </w:tcPr>
          <w:p w14:paraId="2748F36D" w14:textId="77777777" w:rsidR="00397630" w:rsidRDefault="00000000">
            <w:r>
              <w:rPr>
                <w:sz w:val="20"/>
              </w:rPr>
              <w:t>TAMAÑO</w:t>
            </w:r>
          </w:p>
        </w:tc>
        <w:tc>
          <w:tcPr>
            <w:tcW w:w="3402" w:type="dxa"/>
            <w:shd w:val="clear" w:color="auto" w:fill="EBF3FB"/>
          </w:tcPr>
          <w:p w14:paraId="34AF770A" w14:textId="77777777" w:rsidR="00397630" w:rsidRDefault="00000000">
            <w:r>
              <w:rPr>
                <w:sz w:val="20"/>
              </w:rPr>
              <w:t>PEQUEÑA / MEDIANA / GRANDE</w:t>
            </w:r>
          </w:p>
        </w:tc>
        <w:tc>
          <w:tcPr>
            <w:tcW w:w="2268" w:type="dxa"/>
            <w:shd w:val="clear" w:color="auto" w:fill="EBF3FB"/>
          </w:tcPr>
          <w:p w14:paraId="4A767753" w14:textId="77777777" w:rsidR="00397630" w:rsidRDefault="00000000">
            <w:r>
              <w:rPr>
                <w:sz w:val="20"/>
              </w:rPr>
              <w:t>Criterio por área</w:t>
            </w:r>
          </w:p>
        </w:tc>
      </w:tr>
      <w:tr w:rsidR="00397630" w14:paraId="02097A5E" w14:textId="77777777">
        <w:tc>
          <w:tcPr>
            <w:tcW w:w="2268" w:type="dxa"/>
            <w:shd w:val="clear" w:color="auto" w:fill="FFFFFF"/>
          </w:tcPr>
          <w:p w14:paraId="6AD48D68" w14:textId="77777777" w:rsidR="00397630" w:rsidRDefault="00000000">
            <w:r>
              <w:rPr>
                <w:sz w:val="20"/>
              </w:rPr>
              <w:t>SERIGRAFIA</w:t>
            </w:r>
          </w:p>
        </w:tc>
        <w:tc>
          <w:tcPr>
            <w:tcW w:w="3402" w:type="dxa"/>
            <w:shd w:val="clear" w:color="auto" w:fill="FFFFFF"/>
          </w:tcPr>
          <w:p w14:paraId="7741CB16" w14:textId="77777777" w:rsidR="00397630" w:rsidRDefault="00000000">
            <w:r>
              <w:rPr>
                <w:sz w:val="20"/>
              </w:rPr>
              <w:t>1 si la pieza tiene serigrafía</w:t>
            </w:r>
          </w:p>
        </w:tc>
        <w:tc>
          <w:tcPr>
            <w:tcW w:w="2268" w:type="dxa"/>
            <w:shd w:val="clear" w:color="auto" w:fill="FFFFFF"/>
          </w:tcPr>
          <w:p w14:paraId="3218F205" w14:textId="77777777" w:rsidR="00397630" w:rsidRDefault="00000000">
            <w:r>
              <w:rPr>
                <w:sz w:val="20"/>
              </w:rPr>
              <w:t>excluir_null=True si criterio tiene valor</w:t>
            </w:r>
          </w:p>
        </w:tc>
      </w:tr>
      <w:tr w:rsidR="00397630" w14:paraId="749B8965" w14:textId="77777777">
        <w:tc>
          <w:tcPr>
            <w:tcW w:w="2268" w:type="dxa"/>
            <w:shd w:val="clear" w:color="auto" w:fill="EBF3FB"/>
          </w:tcPr>
          <w:p w14:paraId="40A825BD" w14:textId="77777777" w:rsidR="00397630" w:rsidRDefault="00000000">
            <w:r>
              <w:rPr>
                <w:sz w:val="20"/>
              </w:rPr>
              <w:t>MECANIZADO</w:t>
            </w:r>
          </w:p>
        </w:tc>
        <w:tc>
          <w:tcPr>
            <w:tcW w:w="3402" w:type="dxa"/>
            <w:shd w:val="clear" w:color="auto" w:fill="EBF3FB"/>
          </w:tcPr>
          <w:p w14:paraId="0DBCA958" w14:textId="77777777" w:rsidR="00397630" w:rsidRDefault="00000000">
            <w:r>
              <w:rPr>
                <w:sz w:val="20"/>
              </w:rPr>
              <w:t>1 si requiere mecanizado</w:t>
            </w:r>
          </w:p>
        </w:tc>
        <w:tc>
          <w:tcPr>
            <w:tcW w:w="2268" w:type="dxa"/>
            <w:shd w:val="clear" w:color="auto" w:fill="EBF3FB"/>
          </w:tcPr>
          <w:p w14:paraId="19B94BBE" w14:textId="77777777" w:rsidR="00397630" w:rsidRDefault="00000000">
            <w:r>
              <w:rPr>
                <w:sz w:val="20"/>
              </w:rPr>
              <w:t>excluir_null=True</w:t>
            </w:r>
          </w:p>
        </w:tc>
      </w:tr>
      <w:tr w:rsidR="00397630" w14:paraId="4E6DA851" w14:textId="77777777">
        <w:tc>
          <w:tcPr>
            <w:tcW w:w="2268" w:type="dxa"/>
            <w:shd w:val="clear" w:color="auto" w:fill="FFFFFF"/>
          </w:tcPr>
          <w:p w14:paraId="0DF2CB93" w14:textId="77777777" w:rsidR="00397630" w:rsidRDefault="00000000">
            <w:r>
              <w:rPr>
                <w:sz w:val="20"/>
              </w:rPr>
              <w:t>VITRIFICADO</w:t>
            </w:r>
          </w:p>
        </w:tc>
        <w:tc>
          <w:tcPr>
            <w:tcW w:w="3402" w:type="dxa"/>
            <w:shd w:val="clear" w:color="auto" w:fill="FFFFFF"/>
          </w:tcPr>
          <w:p w14:paraId="36787ED3" w14:textId="77777777" w:rsidR="00397630" w:rsidRDefault="00000000">
            <w:r>
              <w:rPr>
                <w:sz w:val="20"/>
              </w:rPr>
              <w:t>1 si requiere vitrificado</w:t>
            </w:r>
          </w:p>
        </w:tc>
        <w:tc>
          <w:tcPr>
            <w:tcW w:w="2268" w:type="dxa"/>
            <w:shd w:val="clear" w:color="auto" w:fill="FFFFFF"/>
          </w:tcPr>
          <w:p w14:paraId="47A635E0" w14:textId="77777777" w:rsidR="00397630" w:rsidRDefault="00000000">
            <w:r>
              <w:rPr>
                <w:sz w:val="20"/>
              </w:rPr>
              <w:t>excluir_null=True</w:t>
            </w:r>
          </w:p>
        </w:tc>
      </w:tr>
      <w:tr w:rsidR="00397630" w14:paraId="39DC496A" w14:textId="77777777">
        <w:tc>
          <w:tcPr>
            <w:tcW w:w="2268" w:type="dxa"/>
            <w:shd w:val="clear" w:color="auto" w:fill="EBF3FB"/>
          </w:tcPr>
          <w:p w14:paraId="5FDF1260" w14:textId="77777777" w:rsidR="00397630" w:rsidRDefault="00000000">
            <w:r>
              <w:rPr>
                <w:sz w:val="20"/>
              </w:rPr>
              <w:t>EMPALME</w:t>
            </w:r>
          </w:p>
        </w:tc>
        <w:tc>
          <w:tcPr>
            <w:tcW w:w="3402" w:type="dxa"/>
            <w:shd w:val="clear" w:color="auto" w:fill="EBF3FB"/>
          </w:tcPr>
          <w:p w14:paraId="0BD0DCBF" w14:textId="77777777" w:rsidR="00397630" w:rsidRDefault="00000000">
            <w:r>
              <w:rPr>
                <w:sz w:val="20"/>
              </w:rPr>
              <w:t>Suma de posiciones para pieza curva</w:t>
            </w:r>
          </w:p>
        </w:tc>
        <w:tc>
          <w:tcPr>
            <w:tcW w:w="2268" w:type="dxa"/>
            <w:shd w:val="clear" w:color="auto" w:fill="EBF3FB"/>
          </w:tcPr>
          <w:p w14:paraId="66B14621" w14:textId="77777777" w:rsidR="00397630" w:rsidRDefault="00000000">
            <w:r>
              <w:rPr>
                <w:sz w:val="20"/>
              </w:rPr>
              <w:t>Criterio empalme</w:t>
            </w:r>
          </w:p>
        </w:tc>
      </w:tr>
      <w:tr w:rsidR="00397630" w14:paraId="5F92CD87" w14:textId="77777777">
        <w:tc>
          <w:tcPr>
            <w:tcW w:w="2268" w:type="dxa"/>
            <w:shd w:val="clear" w:color="auto" w:fill="FFFFFF"/>
          </w:tcPr>
          <w:p w14:paraId="52F930C9" w14:textId="77777777" w:rsidR="00397630" w:rsidRDefault="00000000">
            <w:r>
              <w:rPr>
                <w:sz w:val="20"/>
              </w:rPr>
              <w:t>CURVADO</w:t>
            </w:r>
          </w:p>
        </w:tc>
        <w:tc>
          <w:tcPr>
            <w:tcW w:w="3402" w:type="dxa"/>
            <w:shd w:val="clear" w:color="auto" w:fill="FFFFFF"/>
          </w:tcPr>
          <w:p w14:paraId="3CD18196" w14:textId="77777777" w:rsidR="00397630" w:rsidRDefault="00000000">
            <w:r>
              <w:rPr>
                <w:sz w:val="20"/>
              </w:rPr>
              <w:t>1 si es curvo</w:t>
            </w:r>
          </w:p>
        </w:tc>
        <w:tc>
          <w:tcPr>
            <w:tcW w:w="2268" w:type="dxa"/>
            <w:shd w:val="clear" w:color="auto" w:fill="FFFFFF"/>
          </w:tcPr>
          <w:p w14:paraId="4C6526EA" w14:textId="77777777" w:rsidR="00397630" w:rsidRDefault="00000000">
            <w:r>
              <w:rPr>
                <w:sz w:val="20"/>
              </w:rPr>
              <w:t>Criterio CURVO</w:t>
            </w:r>
          </w:p>
        </w:tc>
      </w:tr>
      <w:tr w:rsidR="00397630" w14:paraId="3484B8B4" w14:textId="77777777">
        <w:tc>
          <w:tcPr>
            <w:tcW w:w="2268" w:type="dxa"/>
            <w:shd w:val="clear" w:color="auto" w:fill="EBF3FB"/>
          </w:tcPr>
          <w:p w14:paraId="1DE38AD0" w14:textId="77777777" w:rsidR="00397630" w:rsidRDefault="00000000">
            <w:r>
              <w:rPr>
                <w:sz w:val="20"/>
              </w:rPr>
              <w:t>ENT_HORNO_CUR</w:t>
            </w:r>
          </w:p>
        </w:tc>
        <w:tc>
          <w:tcPr>
            <w:tcW w:w="3402" w:type="dxa"/>
            <w:shd w:val="clear" w:color="auto" w:fill="EBF3FB"/>
          </w:tcPr>
          <w:p w14:paraId="3D510E14" w14:textId="77777777" w:rsidR="00397630" w:rsidRDefault="00000000">
            <w:r>
              <w:rPr>
                <w:sz w:val="20"/>
              </w:rPr>
              <w:t>1 si entra al horno curvo</w:t>
            </w:r>
          </w:p>
        </w:tc>
        <w:tc>
          <w:tcPr>
            <w:tcW w:w="2268" w:type="dxa"/>
            <w:shd w:val="clear" w:color="auto" w:fill="EBF3FB"/>
          </w:tcPr>
          <w:p w14:paraId="6995D7CD" w14:textId="77777777" w:rsidR="00397630" w:rsidRDefault="00000000">
            <w:r>
              <w:rPr>
                <w:sz w:val="20"/>
              </w:rPr>
              <w:t>Criterio</w:t>
            </w:r>
          </w:p>
        </w:tc>
      </w:tr>
      <w:tr w:rsidR="00397630" w14:paraId="23E0DD1A" w14:textId="77777777">
        <w:tc>
          <w:tcPr>
            <w:tcW w:w="2268" w:type="dxa"/>
            <w:shd w:val="clear" w:color="auto" w:fill="FFFFFF"/>
          </w:tcPr>
          <w:p w14:paraId="62AE9413" w14:textId="77777777" w:rsidR="00397630" w:rsidRDefault="00000000">
            <w:r>
              <w:rPr>
                <w:sz w:val="20"/>
              </w:rPr>
              <w:t>SAL_HORNO_CUR</w:t>
            </w:r>
          </w:p>
        </w:tc>
        <w:tc>
          <w:tcPr>
            <w:tcW w:w="3402" w:type="dxa"/>
            <w:shd w:val="clear" w:color="auto" w:fill="FFFFFF"/>
          </w:tcPr>
          <w:p w14:paraId="5E739011" w14:textId="77777777" w:rsidR="00397630" w:rsidRDefault="00000000">
            <w:r>
              <w:rPr>
                <w:sz w:val="20"/>
              </w:rPr>
              <w:t>1 si sale del horno curvo</w:t>
            </w:r>
          </w:p>
        </w:tc>
        <w:tc>
          <w:tcPr>
            <w:tcW w:w="2268" w:type="dxa"/>
            <w:shd w:val="clear" w:color="auto" w:fill="FFFFFF"/>
          </w:tcPr>
          <w:p w14:paraId="126ABCFC" w14:textId="77777777" w:rsidR="00397630" w:rsidRDefault="00000000">
            <w:r>
              <w:rPr>
                <w:sz w:val="20"/>
              </w:rPr>
              <w:t>Criterio</w:t>
            </w:r>
          </w:p>
        </w:tc>
      </w:tr>
      <w:tr w:rsidR="00397630" w14:paraId="4FAFB502" w14:textId="77777777">
        <w:tc>
          <w:tcPr>
            <w:tcW w:w="2268" w:type="dxa"/>
            <w:shd w:val="clear" w:color="auto" w:fill="EBF3FB"/>
          </w:tcPr>
          <w:p w14:paraId="048EE1DA" w14:textId="77777777" w:rsidR="00397630" w:rsidRDefault="00000000">
            <w:r>
              <w:rPr>
                <w:sz w:val="20"/>
              </w:rPr>
              <w:t>CURV_ACERO</w:t>
            </w:r>
          </w:p>
        </w:tc>
        <w:tc>
          <w:tcPr>
            <w:tcW w:w="3402" w:type="dxa"/>
            <w:shd w:val="clear" w:color="auto" w:fill="EBF3FB"/>
          </w:tcPr>
          <w:p w14:paraId="787B0C88" w14:textId="77777777" w:rsidR="00397630" w:rsidRDefault="00000000">
            <w:r>
              <w:rPr>
                <w:sz w:val="20"/>
              </w:rPr>
              <w:t>1 si tiene curvado con acero</w:t>
            </w:r>
          </w:p>
        </w:tc>
        <w:tc>
          <w:tcPr>
            <w:tcW w:w="2268" w:type="dxa"/>
            <w:shd w:val="clear" w:color="auto" w:fill="EBF3FB"/>
          </w:tcPr>
          <w:p w14:paraId="239CC148" w14:textId="77777777" w:rsidR="00397630" w:rsidRDefault="00000000">
            <w:r>
              <w:rPr>
                <w:sz w:val="20"/>
              </w:rPr>
              <w:t>Criterio: pos 106/116 en BOM</w:t>
            </w:r>
          </w:p>
        </w:tc>
      </w:tr>
      <w:tr w:rsidR="00397630" w14:paraId="4850DCD8" w14:textId="77777777">
        <w:tc>
          <w:tcPr>
            <w:tcW w:w="2268" w:type="dxa"/>
            <w:shd w:val="clear" w:color="auto" w:fill="FFFFFF"/>
          </w:tcPr>
          <w:p w14:paraId="22BFDD01" w14:textId="77777777" w:rsidR="00397630" w:rsidRDefault="00000000">
            <w:r>
              <w:rPr>
                <w:sz w:val="20"/>
              </w:rPr>
              <w:t>METROLOGIA</w:t>
            </w:r>
          </w:p>
        </w:tc>
        <w:tc>
          <w:tcPr>
            <w:tcW w:w="3402" w:type="dxa"/>
            <w:shd w:val="clear" w:color="auto" w:fill="FFFFFF"/>
          </w:tcPr>
          <w:p w14:paraId="358E2995" w14:textId="77777777" w:rsidR="00397630" w:rsidRDefault="00000000">
            <w:r>
              <w:rPr>
                <w:sz w:val="20"/>
              </w:rPr>
              <w:t>1 si requiere metrología</w:t>
            </w:r>
          </w:p>
        </w:tc>
        <w:tc>
          <w:tcPr>
            <w:tcW w:w="2268" w:type="dxa"/>
            <w:shd w:val="clear" w:color="auto" w:fill="FFFFFF"/>
          </w:tcPr>
          <w:p w14:paraId="29DE1824" w14:textId="77777777" w:rsidR="00397630" w:rsidRDefault="00000000">
            <w:r>
              <w:rPr>
                <w:sz w:val="20"/>
              </w:rPr>
              <w:t>Heredado del ZFER base</w:t>
            </w:r>
          </w:p>
        </w:tc>
      </w:tr>
      <w:tr w:rsidR="00397630" w14:paraId="1601AD25" w14:textId="77777777">
        <w:tc>
          <w:tcPr>
            <w:tcW w:w="2268" w:type="dxa"/>
            <w:shd w:val="clear" w:color="auto" w:fill="EBF3FB"/>
          </w:tcPr>
          <w:p w14:paraId="6135140C" w14:textId="77777777" w:rsidR="00397630" w:rsidRDefault="00000000">
            <w:r>
              <w:rPr>
                <w:sz w:val="20"/>
              </w:rPr>
              <w:t>PRUEBA_AGUA</w:t>
            </w:r>
          </w:p>
        </w:tc>
        <w:tc>
          <w:tcPr>
            <w:tcW w:w="3402" w:type="dxa"/>
            <w:shd w:val="clear" w:color="auto" w:fill="EBF3FB"/>
          </w:tcPr>
          <w:p w14:paraId="4C4EF86F" w14:textId="77777777" w:rsidR="00397630" w:rsidRDefault="00000000">
            <w:r>
              <w:rPr>
                <w:sz w:val="20"/>
              </w:rPr>
              <w:t>1 si requiere prueba de agua</w:t>
            </w:r>
          </w:p>
        </w:tc>
        <w:tc>
          <w:tcPr>
            <w:tcW w:w="2268" w:type="dxa"/>
            <w:shd w:val="clear" w:color="auto" w:fill="EBF3FB"/>
          </w:tcPr>
          <w:p w14:paraId="0C9D9FA1" w14:textId="77777777" w:rsidR="00397630" w:rsidRDefault="00000000">
            <w:r>
              <w:rPr>
                <w:sz w:val="20"/>
              </w:rPr>
              <w:t>Heredado del ZFER base</w:t>
            </w:r>
          </w:p>
        </w:tc>
      </w:tr>
      <w:tr w:rsidR="00397630" w14:paraId="67B6F492" w14:textId="77777777">
        <w:tc>
          <w:tcPr>
            <w:tcW w:w="2268" w:type="dxa"/>
            <w:shd w:val="clear" w:color="auto" w:fill="FFFFFF"/>
          </w:tcPr>
          <w:p w14:paraId="595C2D1F" w14:textId="77777777" w:rsidR="00397630" w:rsidRDefault="00000000">
            <w:r>
              <w:rPr>
                <w:sz w:val="20"/>
              </w:rPr>
              <w:t>BASE</w:t>
            </w:r>
          </w:p>
        </w:tc>
        <w:tc>
          <w:tcPr>
            <w:tcW w:w="3402" w:type="dxa"/>
            <w:shd w:val="clear" w:color="auto" w:fill="FFFFFF"/>
          </w:tcPr>
          <w:p w14:paraId="403BDF72" w14:textId="77777777" w:rsidR="00397630" w:rsidRDefault="00000000">
            <w:r>
              <w:rPr>
                <w:sz w:val="20"/>
              </w:rPr>
              <w:t>Posición base (32VPMO)</w:t>
            </w:r>
          </w:p>
        </w:tc>
        <w:tc>
          <w:tcPr>
            <w:tcW w:w="2268" w:type="dxa"/>
            <w:shd w:val="clear" w:color="auto" w:fill="FFFFFF"/>
          </w:tcPr>
          <w:p w14:paraId="53F7E271" w14:textId="77777777" w:rsidR="00397630" w:rsidRDefault="00000000">
            <w:r>
              <w:rPr>
                <w:sz w:val="20"/>
              </w:rPr>
              <w:t>Criterio posición 99 del BOM</w:t>
            </w:r>
          </w:p>
        </w:tc>
      </w:tr>
      <w:tr w:rsidR="00397630" w14:paraId="2CB6B1CB" w14:textId="77777777">
        <w:tc>
          <w:tcPr>
            <w:tcW w:w="2268" w:type="dxa"/>
            <w:shd w:val="clear" w:color="auto" w:fill="EBF3FB"/>
          </w:tcPr>
          <w:p w14:paraId="70D177FA" w14:textId="77777777" w:rsidR="00397630" w:rsidRDefault="00000000">
            <w:r>
              <w:rPr>
                <w:sz w:val="20"/>
              </w:rPr>
              <w:t>PROTECTORS</w:t>
            </w:r>
          </w:p>
        </w:tc>
        <w:tc>
          <w:tcPr>
            <w:tcW w:w="3402" w:type="dxa"/>
            <w:shd w:val="clear" w:color="auto" w:fill="EBF3FB"/>
          </w:tcPr>
          <w:p w14:paraId="2EF4A416" w14:textId="77777777" w:rsidR="00397630" w:rsidRDefault="00000000">
            <w:r>
              <w:rPr>
                <w:sz w:val="20"/>
              </w:rPr>
              <w:t>Posiciones protectores</w:t>
            </w:r>
          </w:p>
        </w:tc>
        <w:tc>
          <w:tcPr>
            <w:tcW w:w="2268" w:type="dxa"/>
            <w:shd w:val="clear" w:color="auto" w:fill="EBF3FB"/>
          </w:tcPr>
          <w:p w14:paraId="7A47B9FA" w14:textId="77777777" w:rsidR="00397630" w:rsidRDefault="00000000">
            <w:r>
              <w:rPr>
                <w:sz w:val="20"/>
              </w:rPr>
              <w:t>Criterio pos 199/299</w:t>
            </w:r>
          </w:p>
        </w:tc>
      </w:tr>
      <w:tr w:rsidR="00397630" w14:paraId="32D3B0D4" w14:textId="77777777">
        <w:tc>
          <w:tcPr>
            <w:tcW w:w="2268" w:type="dxa"/>
            <w:shd w:val="clear" w:color="auto" w:fill="FFFFFF"/>
          </w:tcPr>
          <w:p w14:paraId="77CF89E4" w14:textId="77777777" w:rsidR="00397630" w:rsidRDefault="00000000">
            <w:r>
              <w:rPr>
                <w:sz w:val="20"/>
              </w:rPr>
              <w:t>TAPAS</w:t>
            </w:r>
          </w:p>
        </w:tc>
        <w:tc>
          <w:tcPr>
            <w:tcW w:w="3402" w:type="dxa"/>
            <w:shd w:val="clear" w:color="auto" w:fill="FFFFFF"/>
          </w:tcPr>
          <w:p w14:paraId="6FE9E52A" w14:textId="77777777" w:rsidR="00397630" w:rsidRDefault="00000000">
            <w:r>
              <w:rPr>
                <w:sz w:val="20"/>
              </w:rPr>
              <w:t>Posiciones tapas</w:t>
            </w:r>
          </w:p>
        </w:tc>
        <w:tc>
          <w:tcPr>
            <w:tcW w:w="2268" w:type="dxa"/>
            <w:shd w:val="clear" w:color="auto" w:fill="FFFFFF"/>
          </w:tcPr>
          <w:p w14:paraId="7B09677A" w14:textId="77777777" w:rsidR="00397630" w:rsidRDefault="00000000">
            <w:r>
              <w:rPr>
                <w:sz w:val="20"/>
              </w:rPr>
              <w:t>Criterio pos 3600/3700</w:t>
            </w:r>
          </w:p>
        </w:tc>
      </w:tr>
    </w:tbl>
    <w:p w14:paraId="7E337214" w14:textId="77777777" w:rsidR="00397630" w:rsidRDefault="00000000">
      <w:r>
        <w:br w:type="page"/>
      </w:r>
    </w:p>
    <w:p w14:paraId="16AC6AE5" w14:textId="77777777" w:rsidR="00397630" w:rsidRDefault="00000000">
      <w:pPr>
        <w:pStyle w:val="Ttulo2"/>
      </w:pPr>
      <w:r>
        <w:rPr>
          <w:color w:val="2E5299"/>
          <w:sz w:val="32"/>
        </w:rPr>
        <w:lastRenderedPageBreak/>
        <w:t>3.2 BD Producción Azure — agpcol.database.windows.net / agpc-productivity</w:t>
      </w:r>
    </w:p>
    <w:p w14:paraId="6F8D8FF5" w14:textId="77777777" w:rsidR="00397630" w:rsidRDefault="00000000">
      <w:r>
        <w:rPr>
          <w:i/>
        </w:rPr>
        <w:t>Solo lectura. Contiene datos comerciales y de clasificación adicionales.</w:t>
      </w:r>
    </w:p>
    <w:p w14:paraId="24D88FC2" w14:textId="77777777" w:rsidR="00397630" w:rsidRDefault="00397630"/>
    <w:p w14:paraId="230FD2BB" w14:textId="77777777" w:rsidR="00397630" w:rsidRDefault="00000000">
      <w:pPr>
        <w:pStyle w:val="Ttulo3"/>
      </w:pPr>
      <w:r>
        <w:rPr>
          <w:color w:val="4472C4"/>
          <w:sz w:val="26"/>
        </w:rPr>
        <w:t>ODATA_ZPLA_CLASS_001 (también en esta BD)</w:t>
      </w:r>
    </w:p>
    <w:p w14:paraId="31140DD3" w14:textId="77777777" w:rsidR="00397630" w:rsidRDefault="00000000">
      <w:r>
        <w:t>Esta BD también tiene esta tabla con los mismos atributos. Se usa específicamente en sap_auto.py para obtener los diferenciales del ZPLA base.</w:t>
      </w:r>
    </w:p>
    <w:p w14:paraId="696332D6" w14:textId="77777777" w:rsidR="00397630" w:rsidRDefault="00000000">
      <w:pPr>
        <w:ind w:left="567"/>
      </w:pPr>
      <w:r>
        <w:rPr>
          <w:rFonts w:ascii="Courier New" w:hAnsi="Courier New"/>
          <w:color w:val="2F5496"/>
          <w:sz w:val="18"/>
        </w:rPr>
        <w:t>Función: _buscar_diferenciales_zpla(zpla_base)</w:t>
      </w:r>
      <w:r>
        <w:rPr>
          <w:rFonts w:ascii="Courier New" w:hAnsi="Courier New"/>
          <w:color w:val="2F5496"/>
          <w:sz w:val="18"/>
        </w:rPr>
        <w:br/>
        <w:t>→ SELECT ATWRT FROM ODATA_ZPLA_CLASS_001</w:t>
      </w:r>
      <w:r>
        <w:rPr>
          <w:rFonts w:ascii="Courier New" w:hAnsi="Courier New"/>
          <w:color w:val="2F5496"/>
          <w:sz w:val="18"/>
        </w:rPr>
        <w:br/>
        <w:t xml:space="preserve">  WHERE MATERIAL=zpla_base AND ATNAM='Z_BEHAVIOR_DIFFERENTIALS' AND CENTRO='CO01'</w:t>
      </w:r>
    </w:p>
    <w:p w14:paraId="1DA23E1F" w14:textId="77777777" w:rsidR="00397630" w:rsidRDefault="00397630"/>
    <w:p w14:paraId="7435E0D5" w14:textId="77777777" w:rsidR="00397630" w:rsidRDefault="00000000">
      <w:pPr>
        <w:pStyle w:val="Ttulo3"/>
      </w:pPr>
      <w:r>
        <w:rPr>
          <w:color w:val="4472C4"/>
          <w:sz w:val="26"/>
        </w:rPr>
        <w:t>ZFER_Characteristics_Genesis — Fórmula del ZFER base</w:t>
      </w:r>
    </w:p>
    <w:tbl>
      <w:tblPr>
        <w:tblStyle w:val="Tablaconcuadrcula"/>
        <w:tblW w:w="0" w:type="auto"/>
        <w:tblLook w:val="04A0" w:firstRow="1" w:lastRow="0" w:firstColumn="1" w:lastColumn="0" w:noHBand="0" w:noVBand="1"/>
      </w:tblPr>
      <w:tblGrid>
        <w:gridCol w:w="2072"/>
        <w:gridCol w:w="3420"/>
        <w:gridCol w:w="3364"/>
      </w:tblGrid>
      <w:tr w:rsidR="00397630" w14:paraId="3131941D" w14:textId="77777777">
        <w:tc>
          <w:tcPr>
            <w:tcW w:w="2268" w:type="dxa"/>
            <w:shd w:val="clear" w:color="auto" w:fill="1F3864"/>
          </w:tcPr>
          <w:p w14:paraId="51FF46B6" w14:textId="77777777" w:rsidR="00397630" w:rsidRDefault="00000000">
            <w:pPr>
              <w:jc w:val="center"/>
            </w:pPr>
            <w:r>
              <w:rPr>
                <w:b/>
                <w:color w:val="FFFFFF"/>
              </w:rPr>
              <w:t>Columna</w:t>
            </w:r>
          </w:p>
        </w:tc>
        <w:tc>
          <w:tcPr>
            <w:tcW w:w="3969" w:type="dxa"/>
            <w:shd w:val="clear" w:color="auto" w:fill="1F3864"/>
          </w:tcPr>
          <w:p w14:paraId="49488D5B" w14:textId="77777777" w:rsidR="00397630" w:rsidRDefault="00000000">
            <w:pPr>
              <w:jc w:val="center"/>
            </w:pPr>
            <w:r>
              <w:rPr>
                <w:b/>
                <w:color w:val="FFFFFF"/>
              </w:rPr>
              <w:t>Descripción</w:t>
            </w:r>
          </w:p>
        </w:tc>
        <w:tc>
          <w:tcPr>
            <w:tcW w:w="3969" w:type="dxa"/>
            <w:shd w:val="clear" w:color="auto" w:fill="1F3864"/>
          </w:tcPr>
          <w:p w14:paraId="7F63C2B5" w14:textId="77777777" w:rsidR="00397630" w:rsidRDefault="00000000">
            <w:pPr>
              <w:jc w:val="center"/>
            </w:pPr>
            <w:r>
              <w:rPr>
                <w:b/>
                <w:color w:val="FFFFFF"/>
              </w:rPr>
              <w:t>Usada en</w:t>
            </w:r>
          </w:p>
        </w:tc>
      </w:tr>
      <w:tr w:rsidR="00397630" w14:paraId="6E2F4423" w14:textId="77777777">
        <w:tc>
          <w:tcPr>
            <w:tcW w:w="2268" w:type="dxa"/>
            <w:shd w:val="clear" w:color="auto" w:fill="EBF3FB"/>
          </w:tcPr>
          <w:p w14:paraId="560BE7D6" w14:textId="77777777" w:rsidR="00397630" w:rsidRDefault="00000000">
            <w:r>
              <w:rPr>
                <w:sz w:val="20"/>
              </w:rPr>
              <w:t>SpecID</w:t>
            </w:r>
          </w:p>
        </w:tc>
        <w:tc>
          <w:tcPr>
            <w:tcW w:w="3969" w:type="dxa"/>
            <w:shd w:val="clear" w:color="auto" w:fill="EBF3FB"/>
          </w:tcPr>
          <w:p w14:paraId="21C9EBA3" w14:textId="77777777" w:rsidR="00397630" w:rsidRDefault="00000000">
            <w:r>
              <w:rPr>
                <w:sz w:val="20"/>
              </w:rPr>
              <w:t>Número ZFER (equivale a MATERIAL)</w:t>
            </w:r>
          </w:p>
        </w:tc>
        <w:tc>
          <w:tcPr>
            <w:tcW w:w="3969" w:type="dxa"/>
            <w:shd w:val="clear" w:color="auto" w:fill="EBF3FB"/>
          </w:tcPr>
          <w:p w14:paraId="5A619F75" w14:textId="77777777" w:rsidR="00397630" w:rsidRDefault="00000000">
            <w:r>
              <w:rPr>
                <w:sz w:val="20"/>
              </w:rPr>
              <w:t>WHERE SpecID = zfer_base</w:t>
            </w:r>
          </w:p>
        </w:tc>
      </w:tr>
      <w:tr w:rsidR="00397630" w14:paraId="36586217" w14:textId="77777777">
        <w:tc>
          <w:tcPr>
            <w:tcW w:w="2268" w:type="dxa"/>
            <w:shd w:val="clear" w:color="auto" w:fill="FFFFFF"/>
          </w:tcPr>
          <w:p w14:paraId="2655DD7D" w14:textId="77777777" w:rsidR="00397630" w:rsidRDefault="00000000">
            <w:r>
              <w:rPr>
                <w:sz w:val="20"/>
              </w:rPr>
              <w:t>FormulaCode</w:t>
            </w:r>
          </w:p>
        </w:tc>
        <w:tc>
          <w:tcPr>
            <w:tcW w:w="3969" w:type="dxa"/>
            <w:shd w:val="clear" w:color="auto" w:fill="FFFFFF"/>
          </w:tcPr>
          <w:p w14:paraId="471ED81B" w14:textId="77777777" w:rsidR="00397630" w:rsidRDefault="00000000">
            <w:r>
              <w:rPr>
                <w:sz w:val="20"/>
              </w:rPr>
              <w:t>Código de fórmula (ej: L19-13)</w:t>
            </w:r>
          </w:p>
        </w:tc>
        <w:tc>
          <w:tcPr>
            <w:tcW w:w="3969" w:type="dxa"/>
            <w:shd w:val="clear" w:color="auto" w:fill="FFFFFF"/>
          </w:tcPr>
          <w:p w14:paraId="05555988" w14:textId="77777777" w:rsidR="00397630" w:rsidRDefault="00000000">
            <w:r>
              <w:rPr>
                <w:sz w:val="20"/>
              </w:rPr>
              <w:t>Pre-vuelo cola: detectar fórmula base</w:t>
            </w:r>
          </w:p>
        </w:tc>
      </w:tr>
    </w:tbl>
    <w:p w14:paraId="77B7E238" w14:textId="77777777" w:rsidR="00397630" w:rsidRDefault="00000000">
      <w:r>
        <w:rPr>
          <w:i/>
        </w:rPr>
        <w:t>Es la fuente primaria para detectar la fórmula base. Si no encuentra aquí, va al fallback.</w:t>
      </w:r>
    </w:p>
    <w:p w14:paraId="646E84B0" w14:textId="77777777" w:rsidR="00397630" w:rsidRDefault="00397630"/>
    <w:p w14:paraId="7EE547FF" w14:textId="77777777" w:rsidR="00397630" w:rsidRDefault="00000000">
      <w:pPr>
        <w:pStyle w:val="Ttulo3"/>
      </w:pPr>
      <w:r>
        <w:rPr>
          <w:color w:val="4472C4"/>
          <w:sz w:val="26"/>
        </w:rPr>
        <w:t>TCAL_CALENDARIO_COLOMBIA_DIRECT — Fallback de fórmula</w:t>
      </w:r>
    </w:p>
    <w:tbl>
      <w:tblPr>
        <w:tblStyle w:val="Tablaconcuadrcula"/>
        <w:tblW w:w="0" w:type="auto"/>
        <w:tblLook w:val="04A0" w:firstRow="1" w:lastRow="0" w:firstColumn="1" w:lastColumn="0" w:noHBand="0" w:noVBand="1"/>
      </w:tblPr>
      <w:tblGrid>
        <w:gridCol w:w="2026"/>
        <w:gridCol w:w="2986"/>
        <w:gridCol w:w="3844"/>
      </w:tblGrid>
      <w:tr w:rsidR="00397630" w14:paraId="43203276" w14:textId="77777777">
        <w:tc>
          <w:tcPr>
            <w:tcW w:w="2268" w:type="dxa"/>
            <w:shd w:val="clear" w:color="auto" w:fill="1F3864"/>
          </w:tcPr>
          <w:p w14:paraId="3D080FB4" w14:textId="77777777" w:rsidR="00397630" w:rsidRDefault="00000000">
            <w:pPr>
              <w:jc w:val="center"/>
            </w:pPr>
            <w:r>
              <w:rPr>
                <w:b/>
                <w:color w:val="FFFFFF"/>
              </w:rPr>
              <w:t>Columna</w:t>
            </w:r>
          </w:p>
        </w:tc>
        <w:tc>
          <w:tcPr>
            <w:tcW w:w="3402" w:type="dxa"/>
            <w:shd w:val="clear" w:color="auto" w:fill="1F3864"/>
          </w:tcPr>
          <w:p w14:paraId="794F2ED9" w14:textId="77777777" w:rsidR="00397630" w:rsidRDefault="00000000">
            <w:pPr>
              <w:jc w:val="center"/>
            </w:pPr>
            <w:r>
              <w:rPr>
                <w:b/>
                <w:color w:val="FFFFFF"/>
              </w:rPr>
              <w:t>Descripción</w:t>
            </w:r>
          </w:p>
        </w:tc>
        <w:tc>
          <w:tcPr>
            <w:tcW w:w="4535" w:type="dxa"/>
            <w:shd w:val="clear" w:color="auto" w:fill="1F3864"/>
          </w:tcPr>
          <w:p w14:paraId="6DC53F74" w14:textId="77777777" w:rsidR="00397630" w:rsidRDefault="00000000">
            <w:pPr>
              <w:jc w:val="center"/>
            </w:pPr>
            <w:r>
              <w:rPr>
                <w:b/>
                <w:color w:val="FFFFFF"/>
              </w:rPr>
              <w:t>Usada en</w:t>
            </w:r>
          </w:p>
        </w:tc>
      </w:tr>
      <w:tr w:rsidR="00397630" w14:paraId="7D8BA2C1" w14:textId="77777777">
        <w:tc>
          <w:tcPr>
            <w:tcW w:w="2268" w:type="dxa"/>
            <w:shd w:val="clear" w:color="auto" w:fill="EBF3FB"/>
          </w:tcPr>
          <w:p w14:paraId="453CB34E" w14:textId="77777777" w:rsidR="00397630" w:rsidRDefault="00000000">
            <w:r>
              <w:rPr>
                <w:sz w:val="20"/>
              </w:rPr>
              <w:t>ZFER</w:t>
            </w:r>
          </w:p>
        </w:tc>
        <w:tc>
          <w:tcPr>
            <w:tcW w:w="3402" w:type="dxa"/>
            <w:shd w:val="clear" w:color="auto" w:fill="EBF3FB"/>
          </w:tcPr>
          <w:p w14:paraId="44B79A64" w14:textId="77777777" w:rsidR="00397630" w:rsidRDefault="00000000">
            <w:r>
              <w:rPr>
                <w:sz w:val="20"/>
              </w:rPr>
              <w:t>Número ZFER</w:t>
            </w:r>
          </w:p>
        </w:tc>
        <w:tc>
          <w:tcPr>
            <w:tcW w:w="4535" w:type="dxa"/>
            <w:shd w:val="clear" w:color="auto" w:fill="EBF3FB"/>
          </w:tcPr>
          <w:p w14:paraId="52AACD1D" w14:textId="77777777" w:rsidR="00397630" w:rsidRDefault="00000000">
            <w:r>
              <w:rPr>
                <w:sz w:val="20"/>
              </w:rPr>
              <w:t>WHERE ZFER = zfer_base (fallback si no está en Genesis)</w:t>
            </w:r>
          </w:p>
        </w:tc>
      </w:tr>
      <w:tr w:rsidR="00397630" w14:paraId="61576266" w14:textId="77777777">
        <w:tc>
          <w:tcPr>
            <w:tcW w:w="2268" w:type="dxa"/>
            <w:shd w:val="clear" w:color="auto" w:fill="FFFFFF"/>
          </w:tcPr>
          <w:p w14:paraId="70EFC26B" w14:textId="77777777" w:rsidR="00397630" w:rsidRDefault="00000000">
            <w:r>
              <w:rPr>
                <w:sz w:val="20"/>
              </w:rPr>
              <w:t>Formula</w:t>
            </w:r>
          </w:p>
        </w:tc>
        <w:tc>
          <w:tcPr>
            <w:tcW w:w="3402" w:type="dxa"/>
            <w:shd w:val="clear" w:color="auto" w:fill="FFFFFF"/>
          </w:tcPr>
          <w:p w14:paraId="390269E6" w14:textId="77777777" w:rsidR="00397630" w:rsidRDefault="00000000">
            <w:r>
              <w:rPr>
                <w:sz w:val="20"/>
              </w:rPr>
              <w:t>Código de fórmula</w:t>
            </w:r>
          </w:p>
        </w:tc>
        <w:tc>
          <w:tcPr>
            <w:tcW w:w="4535" w:type="dxa"/>
            <w:shd w:val="clear" w:color="auto" w:fill="FFFFFF"/>
          </w:tcPr>
          <w:p w14:paraId="2CA56D1B" w14:textId="77777777" w:rsidR="00397630" w:rsidRDefault="00000000">
            <w:r>
              <w:rPr>
                <w:sz w:val="20"/>
              </w:rPr>
              <w:t>Pre-vuelo cola: segunda opción</w:t>
            </w:r>
          </w:p>
        </w:tc>
      </w:tr>
      <w:tr w:rsidR="00397630" w14:paraId="419A541C" w14:textId="77777777">
        <w:tc>
          <w:tcPr>
            <w:tcW w:w="2268" w:type="dxa"/>
            <w:shd w:val="clear" w:color="auto" w:fill="EBF3FB"/>
          </w:tcPr>
          <w:p w14:paraId="7066C8BB" w14:textId="77777777" w:rsidR="00397630" w:rsidRDefault="00000000">
            <w:r>
              <w:rPr>
                <w:sz w:val="20"/>
              </w:rPr>
              <w:t>Mercado</w:t>
            </w:r>
          </w:p>
        </w:tc>
        <w:tc>
          <w:tcPr>
            <w:tcW w:w="3402" w:type="dxa"/>
            <w:shd w:val="clear" w:color="auto" w:fill="EBF3FB"/>
          </w:tcPr>
          <w:p w14:paraId="322F9A6E" w14:textId="77777777" w:rsidR="00397630" w:rsidRDefault="00000000">
            <w:r>
              <w:rPr>
                <w:sz w:val="20"/>
              </w:rPr>
              <w:t>Mercado del ZFER</w:t>
            </w:r>
          </w:p>
        </w:tc>
        <w:tc>
          <w:tcPr>
            <w:tcW w:w="4535" w:type="dxa"/>
            <w:shd w:val="clear" w:color="auto" w:fill="EBF3FB"/>
          </w:tcPr>
          <w:p w14:paraId="67444866" w14:textId="77777777" w:rsidR="00397630" w:rsidRDefault="00000000">
            <w:r>
              <w:rPr>
                <w:sz w:val="20"/>
              </w:rPr>
              <w:t>Info adicional</w:t>
            </w:r>
          </w:p>
        </w:tc>
      </w:tr>
      <w:tr w:rsidR="00397630" w14:paraId="39D5110B" w14:textId="77777777">
        <w:tc>
          <w:tcPr>
            <w:tcW w:w="2268" w:type="dxa"/>
            <w:shd w:val="clear" w:color="auto" w:fill="FFFFFF"/>
          </w:tcPr>
          <w:p w14:paraId="589994F4" w14:textId="77777777" w:rsidR="00397630" w:rsidRDefault="00000000">
            <w:r>
              <w:rPr>
                <w:sz w:val="20"/>
              </w:rPr>
              <w:t>Color</w:t>
            </w:r>
          </w:p>
        </w:tc>
        <w:tc>
          <w:tcPr>
            <w:tcW w:w="3402" w:type="dxa"/>
            <w:shd w:val="clear" w:color="auto" w:fill="FFFFFF"/>
          </w:tcPr>
          <w:p w14:paraId="16F44C3B" w14:textId="77777777" w:rsidR="00397630" w:rsidRDefault="00000000">
            <w:r>
              <w:rPr>
                <w:sz w:val="20"/>
              </w:rPr>
              <w:t>Color del ZFER</w:t>
            </w:r>
          </w:p>
        </w:tc>
        <w:tc>
          <w:tcPr>
            <w:tcW w:w="4535" w:type="dxa"/>
            <w:shd w:val="clear" w:color="auto" w:fill="FFFFFF"/>
          </w:tcPr>
          <w:p w14:paraId="351D2304" w14:textId="77777777" w:rsidR="00397630" w:rsidRDefault="00000000">
            <w:r>
              <w:rPr>
                <w:sz w:val="20"/>
              </w:rPr>
              <w:t>Info adicional</w:t>
            </w:r>
          </w:p>
        </w:tc>
      </w:tr>
    </w:tbl>
    <w:p w14:paraId="3DFB9C80" w14:textId="77777777" w:rsidR="00397630" w:rsidRDefault="00000000">
      <w:r>
        <w:br w:type="page"/>
      </w:r>
    </w:p>
    <w:p w14:paraId="78AFBB9B" w14:textId="77777777" w:rsidR="00397630" w:rsidRDefault="00000000">
      <w:pPr>
        <w:pStyle w:val="Ttulo2"/>
      </w:pPr>
      <w:r>
        <w:rPr>
          <w:color w:val="2E5299"/>
          <w:sz w:val="32"/>
        </w:rPr>
        <w:lastRenderedPageBreak/>
        <w:t>3.3 BD Local SQL Express — localhost\SQLEXPRESS / MODULO_5</w:t>
      </w:r>
    </w:p>
    <w:p w14:paraId="08BD12BD" w14:textId="77777777" w:rsidR="00397630" w:rsidRDefault="00000000">
      <w:r>
        <w:rPr>
          <w:i/>
        </w:rPr>
        <w:t>Lectura y escritura. Aquí vive toda la lógica de la cola, los bloques y el historial.</w:t>
      </w:r>
    </w:p>
    <w:p w14:paraId="58847FA7" w14:textId="77777777" w:rsidR="00397630" w:rsidRDefault="00397630"/>
    <w:p w14:paraId="6E21FCD6" w14:textId="77777777" w:rsidR="00397630" w:rsidRDefault="00000000">
      <w:pPr>
        <w:pStyle w:val="Ttulo3"/>
      </w:pPr>
      <w:r>
        <w:rPr>
          <w:color w:val="4472C4"/>
          <w:sz w:val="26"/>
        </w:rPr>
        <w:t>dbo.M5_Bloques — Bloques de homologación</w:t>
      </w:r>
    </w:p>
    <w:p w14:paraId="28ED8F69" w14:textId="77777777" w:rsidR="00397630" w:rsidRDefault="00000000">
      <w:r>
        <w:t>Un bloque es un grupo de ZFERs que se procesan juntos. Puede tener una hora programada para ejecutarse automáticamente.</w:t>
      </w:r>
    </w:p>
    <w:tbl>
      <w:tblPr>
        <w:tblStyle w:val="Tablaconcuadrcula"/>
        <w:tblW w:w="0" w:type="auto"/>
        <w:tblLook w:val="04A0" w:firstRow="1" w:lastRow="0" w:firstColumn="1" w:lastColumn="0" w:noHBand="0" w:noVBand="1"/>
      </w:tblPr>
      <w:tblGrid>
        <w:gridCol w:w="2083"/>
        <w:gridCol w:w="1573"/>
        <w:gridCol w:w="5200"/>
      </w:tblGrid>
      <w:tr w:rsidR="00397630" w14:paraId="0987B9E4" w14:textId="77777777">
        <w:tc>
          <w:tcPr>
            <w:tcW w:w="2268" w:type="dxa"/>
            <w:shd w:val="clear" w:color="auto" w:fill="1F3864"/>
          </w:tcPr>
          <w:p w14:paraId="3CA377C0" w14:textId="77777777" w:rsidR="00397630" w:rsidRDefault="00000000">
            <w:pPr>
              <w:jc w:val="center"/>
            </w:pPr>
            <w:r>
              <w:rPr>
                <w:b/>
                <w:color w:val="FFFFFF"/>
              </w:rPr>
              <w:t>Columna</w:t>
            </w:r>
          </w:p>
        </w:tc>
        <w:tc>
          <w:tcPr>
            <w:tcW w:w="1701" w:type="dxa"/>
            <w:shd w:val="clear" w:color="auto" w:fill="1F3864"/>
          </w:tcPr>
          <w:p w14:paraId="6635DAF6" w14:textId="77777777" w:rsidR="00397630" w:rsidRDefault="00000000">
            <w:pPr>
              <w:jc w:val="center"/>
            </w:pPr>
            <w:r>
              <w:rPr>
                <w:b/>
                <w:color w:val="FFFFFF"/>
              </w:rPr>
              <w:t>Tipo</w:t>
            </w:r>
          </w:p>
        </w:tc>
        <w:tc>
          <w:tcPr>
            <w:tcW w:w="6236" w:type="dxa"/>
            <w:shd w:val="clear" w:color="auto" w:fill="1F3864"/>
          </w:tcPr>
          <w:p w14:paraId="3B1E03E2" w14:textId="77777777" w:rsidR="00397630" w:rsidRDefault="00000000">
            <w:pPr>
              <w:jc w:val="center"/>
            </w:pPr>
            <w:r>
              <w:rPr>
                <w:b/>
                <w:color w:val="FFFFFF"/>
              </w:rPr>
              <w:t>Descripción</w:t>
            </w:r>
          </w:p>
        </w:tc>
      </w:tr>
      <w:tr w:rsidR="00397630" w14:paraId="348AD1C4" w14:textId="77777777">
        <w:tc>
          <w:tcPr>
            <w:tcW w:w="2268" w:type="dxa"/>
            <w:shd w:val="clear" w:color="auto" w:fill="EBF3FB"/>
          </w:tcPr>
          <w:p w14:paraId="36F30990" w14:textId="77777777" w:rsidR="00397630" w:rsidRDefault="00000000">
            <w:r>
              <w:rPr>
                <w:sz w:val="20"/>
              </w:rPr>
              <w:t>id</w:t>
            </w:r>
          </w:p>
        </w:tc>
        <w:tc>
          <w:tcPr>
            <w:tcW w:w="1701" w:type="dxa"/>
            <w:shd w:val="clear" w:color="auto" w:fill="EBF3FB"/>
          </w:tcPr>
          <w:p w14:paraId="24C2B9D2" w14:textId="77777777" w:rsidR="00397630" w:rsidRDefault="00000000">
            <w:r>
              <w:rPr>
                <w:sz w:val="20"/>
              </w:rPr>
              <w:t>INT PK</w:t>
            </w:r>
          </w:p>
        </w:tc>
        <w:tc>
          <w:tcPr>
            <w:tcW w:w="6236" w:type="dxa"/>
            <w:shd w:val="clear" w:color="auto" w:fill="EBF3FB"/>
          </w:tcPr>
          <w:p w14:paraId="5D5F8554" w14:textId="77777777" w:rsidR="00397630" w:rsidRDefault="00000000">
            <w:r>
              <w:rPr>
                <w:sz w:val="20"/>
              </w:rPr>
              <w:t>ID único del bloque</w:t>
            </w:r>
          </w:p>
        </w:tc>
      </w:tr>
      <w:tr w:rsidR="00397630" w14:paraId="65E004CD" w14:textId="77777777">
        <w:tc>
          <w:tcPr>
            <w:tcW w:w="2268" w:type="dxa"/>
            <w:shd w:val="clear" w:color="auto" w:fill="FFFFFF"/>
          </w:tcPr>
          <w:p w14:paraId="4C9E1568" w14:textId="77777777" w:rsidR="00397630" w:rsidRDefault="00000000">
            <w:r>
              <w:rPr>
                <w:sz w:val="20"/>
              </w:rPr>
              <w:t>nombre</w:t>
            </w:r>
          </w:p>
        </w:tc>
        <w:tc>
          <w:tcPr>
            <w:tcW w:w="1701" w:type="dxa"/>
            <w:shd w:val="clear" w:color="auto" w:fill="FFFFFF"/>
          </w:tcPr>
          <w:p w14:paraId="67A82260" w14:textId="77777777" w:rsidR="00397630" w:rsidRDefault="00000000">
            <w:r>
              <w:rPr>
                <w:sz w:val="20"/>
              </w:rPr>
              <w:t>NVARCHAR</w:t>
            </w:r>
          </w:p>
        </w:tc>
        <w:tc>
          <w:tcPr>
            <w:tcW w:w="6236" w:type="dxa"/>
            <w:shd w:val="clear" w:color="auto" w:fill="FFFFFF"/>
          </w:tcPr>
          <w:p w14:paraId="383BB6C9" w14:textId="77777777" w:rsidR="00397630" w:rsidRDefault="00000000">
            <w:r>
              <w:rPr>
                <w:sz w:val="20"/>
              </w:rPr>
              <w:t>Nombre descriptivo del bloque</w:t>
            </w:r>
          </w:p>
        </w:tc>
      </w:tr>
      <w:tr w:rsidR="00397630" w14:paraId="218EBC62" w14:textId="77777777">
        <w:tc>
          <w:tcPr>
            <w:tcW w:w="2268" w:type="dxa"/>
            <w:shd w:val="clear" w:color="auto" w:fill="EBF3FB"/>
          </w:tcPr>
          <w:p w14:paraId="5E2506C2" w14:textId="77777777" w:rsidR="00397630" w:rsidRDefault="00000000">
            <w:r>
              <w:rPr>
                <w:sz w:val="20"/>
              </w:rPr>
              <w:t>estado</w:t>
            </w:r>
          </w:p>
        </w:tc>
        <w:tc>
          <w:tcPr>
            <w:tcW w:w="1701" w:type="dxa"/>
            <w:shd w:val="clear" w:color="auto" w:fill="EBF3FB"/>
          </w:tcPr>
          <w:p w14:paraId="4D813BF5" w14:textId="77777777" w:rsidR="00397630" w:rsidRDefault="00000000">
            <w:r>
              <w:rPr>
                <w:sz w:val="20"/>
              </w:rPr>
              <w:t>NVARCHAR</w:t>
            </w:r>
          </w:p>
        </w:tc>
        <w:tc>
          <w:tcPr>
            <w:tcW w:w="6236" w:type="dxa"/>
            <w:shd w:val="clear" w:color="auto" w:fill="EBF3FB"/>
          </w:tcPr>
          <w:p w14:paraId="71E60D07" w14:textId="77777777" w:rsidR="00397630" w:rsidRDefault="00000000">
            <w:r>
              <w:rPr>
                <w:sz w:val="20"/>
              </w:rPr>
              <w:t>PENDIENTE / EJECUTANDO / COMPLETADO / ERROR</w:t>
            </w:r>
          </w:p>
        </w:tc>
      </w:tr>
      <w:tr w:rsidR="00397630" w14:paraId="40E8CFA8" w14:textId="77777777">
        <w:tc>
          <w:tcPr>
            <w:tcW w:w="2268" w:type="dxa"/>
            <w:shd w:val="clear" w:color="auto" w:fill="FFFFFF"/>
          </w:tcPr>
          <w:p w14:paraId="7BDDB25F" w14:textId="77777777" w:rsidR="00397630" w:rsidRDefault="00000000">
            <w:r>
              <w:rPr>
                <w:sz w:val="20"/>
              </w:rPr>
              <w:t>timer_activo</w:t>
            </w:r>
          </w:p>
        </w:tc>
        <w:tc>
          <w:tcPr>
            <w:tcW w:w="1701" w:type="dxa"/>
            <w:shd w:val="clear" w:color="auto" w:fill="FFFFFF"/>
          </w:tcPr>
          <w:p w14:paraId="0310DE40" w14:textId="77777777" w:rsidR="00397630" w:rsidRDefault="00000000">
            <w:r>
              <w:rPr>
                <w:sz w:val="20"/>
              </w:rPr>
              <w:t>BIT</w:t>
            </w:r>
          </w:p>
        </w:tc>
        <w:tc>
          <w:tcPr>
            <w:tcW w:w="6236" w:type="dxa"/>
            <w:shd w:val="clear" w:color="auto" w:fill="FFFFFF"/>
          </w:tcPr>
          <w:p w14:paraId="392AFAEB" w14:textId="77777777" w:rsidR="00397630" w:rsidRDefault="00000000">
            <w:r>
              <w:rPr>
                <w:sz w:val="20"/>
              </w:rPr>
              <w:t>1 si tiene hora programada activa</w:t>
            </w:r>
          </w:p>
        </w:tc>
      </w:tr>
      <w:tr w:rsidR="00397630" w14:paraId="162922BA" w14:textId="77777777">
        <w:tc>
          <w:tcPr>
            <w:tcW w:w="2268" w:type="dxa"/>
            <w:shd w:val="clear" w:color="auto" w:fill="EBF3FB"/>
          </w:tcPr>
          <w:p w14:paraId="3E73390C" w14:textId="77777777" w:rsidR="00397630" w:rsidRDefault="00000000">
            <w:r>
              <w:rPr>
                <w:sz w:val="20"/>
              </w:rPr>
              <w:t>hora_prog</w:t>
            </w:r>
          </w:p>
        </w:tc>
        <w:tc>
          <w:tcPr>
            <w:tcW w:w="1701" w:type="dxa"/>
            <w:shd w:val="clear" w:color="auto" w:fill="EBF3FB"/>
          </w:tcPr>
          <w:p w14:paraId="6560531B" w14:textId="77777777" w:rsidR="00397630" w:rsidRDefault="00000000">
            <w:r>
              <w:rPr>
                <w:sz w:val="20"/>
              </w:rPr>
              <w:t>DATETIME</w:t>
            </w:r>
          </w:p>
        </w:tc>
        <w:tc>
          <w:tcPr>
            <w:tcW w:w="6236" w:type="dxa"/>
            <w:shd w:val="clear" w:color="auto" w:fill="EBF3FB"/>
          </w:tcPr>
          <w:p w14:paraId="3B61132B" w14:textId="77777777" w:rsidR="00397630" w:rsidRDefault="00000000">
            <w:r>
              <w:rPr>
                <w:sz w:val="20"/>
              </w:rPr>
              <w:t>Hora a la que debe ejecutarse automáticamente</w:t>
            </w:r>
          </w:p>
        </w:tc>
      </w:tr>
      <w:tr w:rsidR="00397630" w14:paraId="75134F8B" w14:textId="77777777">
        <w:tc>
          <w:tcPr>
            <w:tcW w:w="2268" w:type="dxa"/>
            <w:shd w:val="clear" w:color="auto" w:fill="FFFFFF"/>
          </w:tcPr>
          <w:p w14:paraId="432605B3" w14:textId="77777777" w:rsidR="00397630" w:rsidRDefault="00000000">
            <w:r>
              <w:rPr>
                <w:sz w:val="20"/>
              </w:rPr>
              <w:t>fecha_creacion</w:t>
            </w:r>
          </w:p>
        </w:tc>
        <w:tc>
          <w:tcPr>
            <w:tcW w:w="1701" w:type="dxa"/>
            <w:shd w:val="clear" w:color="auto" w:fill="FFFFFF"/>
          </w:tcPr>
          <w:p w14:paraId="24B56C7C" w14:textId="77777777" w:rsidR="00397630" w:rsidRDefault="00000000">
            <w:r>
              <w:rPr>
                <w:sz w:val="20"/>
              </w:rPr>
              <w:t>DATETIME</w:t>
            </w:r>
          </w:p>
        </w:tc>
        <w:tc>
          <w:tcPr>
            <w:tcW w:w="6236" w:type="dxa"/>
            <w:shd w:val="clear" w:color="auto" w:fill="FFFFFF"/>
          </w:tcPr>
          <w:p w14:paraId="5F0F9D53" w14:textId="77777777" w:rsidR="00397630" w:rsidRDefault="00000000">
            <w:r>
              <w:rPr>
                <w:sz w:val="20"/>
              </w:rPr>
              <w:t>Cuándo se creó el bloque</w:t>
            </w:r>
          </w:p>
        </w:tc>
      </w:tr>
      <w:tr w:rsidR="00397630" w14:paraId="79589A97" w14:textId="77777777">
        <w:tc>
          <w:tcPr>
            <w:tcW w:w="2268" w:type="dxa"/>
            <w:shd w:val="clear" w:color="auto" w:fill="EBF3FB"/>
          </w:tcPr>
          <w:p w14:paraId="00DF71E6" w14:textId="77777777" w:rsidR="00397630" w:rsidRDefault="00000000">
            <w:r>
              <w:rPr>
                <w:sz w:val="20"/>
              </w:rPr>
              <w:t>fecha_inicio</w:t>
            </w:r>
          </w:p>
        </w:tc>
        <w:tc>
          <w:tcPr>
            <w:tcW w:w="1701" w:type="dxa"/>
            <w:shd w:val="clear" w:color="auto" w:fill="EBF3FB"/>
          </w:tcPr>
          <w:p w14:paraId="17213556" w14:textId="77777777" w:rsidR="00397630" w:rsidRDefault="00000000">
            <w:r>
              <w:rPr>
                <w:sz w:val="20"/>
              </w:rPr>
              <w:t>DATETIME</w:t>
            </w:r>
          </w:p>
        </w:tc>
        <w:tc>
          <w:tcPr>
            <w:tcW w:w="6236" w:type="dxa"/>
            <w:shd w:val="clear" w:color="auto" w:fill="EBF3FB"/>
          </w:tcPr>
          <w:p w14:paraId="7007E13B" w14:textId="77777777" w:rsidR="00397630" w:rsidRDefault="00000000">
            <w:r>
              <w:rPr>
                <w:sz w:val="20"/>
              </w:rPr>
              <w:t>Cuándo empezó a ejecutarse</w:t>
            </w:r>
          </w:p>
        </w:tc>
      </w:tr>
      <w:tr w:rsidR="00397630" w14:paraId="457F00CD" w14:textId="77777777">
        <w:tc>
          <w:tcPr>
            <w:tcW w:w="2268" w:type="dxa"/>
            <w:shd w:val="clear" w:color="auto" w:fill="FFFFFF"/>
          </w:tcPr>
          <w:p w14:paraId="572F88B7" w14:textId="77777777" w:rsidR="00397630" w:rsidRDefault="00000000">
            <w:r>
              <w:rPr>
                <w:sz w:val="20"/>
              </w:rPr>
              <w:t>fecha_fin</w:t>
            </w:r>
          </w:p>
        </w:tc>
        <w:tc>
          <w:tcPr>
            <w:tcW w:w="1701" w:type="dxa"/>
            <w:shd w:val="clear" w:color="auto" w:fill="FFFFFF"/>
          </w:tcPr>
          <w:p w14:paraId="559CCA0B" w14:textId="77777777" w:rsidR="00397630" w:rsidRDefault="00000000">
            <w:r>
              <w:rPr>
                <w:sz w:val="20"/>
              </w:rPr>
              <w:t>DATETIME</w:t>
            </w:r>
          </w:p>
        </w:tc>
        <w:tc>
          <w:tcPr>
            <w:tcW w:w="6236" w:type="dxa"/>
            <w:shd w:val="clear" w:color="auto" w:fill="FFFFFF"/>
          </w:tcPr>
          <w:p w14:paraId="7AFFE19B" w14:textId="77777777" w:rsidR="00397630" w:rsidRDefault="00000000">
            <w:r>
              <w:rPr>
                <w:sz w:val="20"/>
              </w:rPr>
              <w:t>Cuándo terminó</w:t>
            </w:r>
          </w:p>
        </w:tc>
      </w:tr>
      <w:tr w:rsidR="00397630" w14:paraId="25A6B79B" w14:textId="77777777">
        <w:tc>
          <w:tcPr>
            <w:tcW w:w="2268" w:type="dxa"/>
            <w:shd w:val="clear" w:color="auto" w:fill="EBF3FB"/>
          </w:tcPr>
          <w:p w14:paraId="344E9E4D" w14:textId="77777777" w:rsidR="00397630" w:rsidRDefault="00000000">
            <w:r>
              <w:rPr>
                <w:sz w:val="20"/>
              </w:rPr>
              <w:t>usuario</w:t>
            </w:r>
          </w:p>
        </w:tc>
        <w:tc>
          <w:tcPr>
            <w:tcW w:w="1701" w:type="dxa"/>
            <w:shd w:val="clear" w:color="auto" w:fill="EBF3FB"/>
          </w:tcPr>
          <w:p w14:paraId="471BC40B" w14:textId="77777777" w:rsidR="00397630" w:rsidRDefault="00000000">
            <w:r>
              <w:rPr>
                <w:sz w:val="20"/>
              </w:rPr>
              <w:t>NVARCHAR</w:t>
            </w:r>
          </w:p>
        </w:tc>
        <w:tc>
          <w:tcPr>
            <w:tcW w:w="6236" w:type="dxa"/>
            <w:shd w:val="clear" w:color="auto" w:fill="EBF3FB"/>
          </w:tcPr>
          <w:p w14:paraId="0F3CAC32" w14:textId="77777777" w:rsidR="00397630" w:rsidRDefault="00000000">
            <w:r>
              <w:rPr>
                <w:sz w:val="20"/>
              </w:rPr>
              <w:t>Email del usuario que lo creó</w:t>
            </w:r>
          </w:p>
        </w:tc>
      </w:tr>
      <w:tr w:rsidR="00397630" w14:paraId="4554F1BD" w14:textId="77777777">
        <w:tc>
          <w:tcPr>
            <w:tcW w:w="2268" w:type="dxa"/>
            <w:shd w:val="clear" w:color="auto" w:fill="FFFFFF"/>
          </w:tcPr>
          <w:p w14:paraId="07DE8D0E" w14:textId="77777777" w:rsidR="00397630" w:rsidRDefault="00000000">
            <w:r>
              <w:rPr>
                <w:sz w:val="20"/>
              </w:rPr>
              <w:t>total_items</w:t>
            </w:r>
          </w:p>
        </w:tc>
        <w:tc>
          <w:tcPr>
            <w:tcW w:w="1701" w:type="dxa"/>
            <w:shd w:val="clear" w:color="auto" w:fill="FFFFFF"/>
          </w:tcPr>
          <w:p w14:paraId="7FD5FA18" w14:textId="77777777" w:rsidR="00397630" w:rsidRDefault="00000000">
            <w:r>
              <w:rPr>
                <w:sz w:val="20"/>
              </w:rPr>
              <w:t>INT</w:t>
            </w:r>
          </w:p>
        </w:tc>
        <w:tc>
          <w:tcPr>
            <w:tcW w:w="6236" w:type="dxa"/>
            <w:shd w:val="clear" w:color="auto" w:fill="FFFFFF"/>
          </w:tcPr>
          <w:p w14:paraId="4EE86AC5" w14:textId="77777777" w:rsidR="00397630" w:rsidRDefault="00000000">
            <w:r>
              <w:rPr>
                <w:sz w:val="20"/>
              </w:rPr>
              <w:t>Total de items en el bloque</w:t>
            </w:r>
          </w:p>
        </w:tc>
      </w:tr>
      <w:tr w:rsidR="00397630" w14:paraId="2748930C" w14:textId="77777777">
        <w:tc>
          <w:tcPr>
            <w:tcW w:w="2268" w:type="dxa"/>
            <w:shd w:val="clear" w:color="auto" w:fill="EBF3FB"/>
          </w:tcPr>
          <w:p w14:paraId="66CAC842" w14:textId="77777777" w:rsidR="00397630" w:rsidRDefault="00000000">
            <w:r>
              <w:rPr>
                <w:sz w:val="20"/>
              </w:rPr>
              <w:t>items_ok</w:t>
            </w:r>
          </w:p>
        </w:tc>
        <w:tc>
          <w:tcPr>
            <w:tcW w:w="1701" w:type="dxa"/>
            <w:shd w:val="clear" w:color="auto" w:fill="EBF3FB"/>
          </w:tcPr>
          <w:p w14:paraId="0C717BB3" w14:textId="77777777" w:rsidR="00397630" w:rsidRDefault="00000000">
            <w:r>
              <w:rPr>
                <w:sz w:val="20"/>
              </w:rPr>
              <w:t>INT</w:t>
            </w:r>
          </w:p>
        </w:tc>
        <w:tc>
          <w:tcPr>
            <w:tcW w:w="6236" w:type="dxa"/>
            <w:shd w:val="clear" w:color="auto" w:fill="EBF3FB"/>
          </w:tcPr>
          <w:p w14:paraId="78A32ED5" w14:textId="77777777" w:rsidR="00397630" w:rsidRDefault="00000000">
            <w:r>
              <w:rPr>
                <w:sz w:val="20"/>
              </w:rPr>
              <w:t>Cuántos terminaron OK</w:t>
            </w:r>
          </w:p>
        </w:tc>
      </w:tr>
      <w:tr w:rsidR="00397630" w14:paraId="5E2C46F5" w14:textId="77777777">
        <w:tc>
          <w:tcPr>
            <w:tcW w:w="2268" w:type="dxa"/>
            <w:shd w:val="clear" w:color="auto" w:fill="FFFFFF"/>
          </w:tcPr>
          <w:p w14:paraId="263DFBF7" w14:textId="77777777" w:rsidR="00397630" w:rsidRDefault="00000000">
            <w:r>
              <w:rPr>
                <w:sz w:val="20"/>
              </w:rPr>
              <w:t>items_error</w:t>
            </w:r>
          </w:p>
        </w:tc>
        <w:tc>
          <w:tcPr>
            <w:tcW w:w="1701" w:type="dxa"/>
            <w:shd w:val="clear" w:color="auto" w:fill="FFFFFF"/>
          </w:tcPr>
          <w:p w14:paraId="32F80CF2" w14:textId="77777777" w:rsidR="00397630" w:rsidRDefault="00000000">
            <w:r>
              <w:rPr>
                <w:sz w:val="20"/>
              </w:rPr>
              <w:t>INT</w:t>
            </w:r>
          </w:p>
        </w:tc>
        <w:tc>
          <w:tcPr>
            <w:tcW w:w="6236" w:type="dxa"/>
            <w:shd w:val="clear" w:color="auto" w:fill="FFFFFF"/>
          </w:tcPr>
          <w:p w14:paraId="71156E10" w14:textId="77777777" w:rsidR="00397630" w:rsidRDefault="00000000">
            <w:r>
              <w:rPr>
                <w:sz w:val="20"/>
              </w:rPr>
              <w:t>Cuántos dieron error</w:t>
            </w:r>
          </w:p>
        </w:tc>
      </w:tr>
    </w:tbl>
    <w:p w14:paraId="63AB1B9D" w14:textId="77777777" w:rsidR="00397630" w:rsidRDefault="00397630"/>
    <w:p w14:paraId="364F447B" w14:textId="77777777" w:rsidR="00397630" w:rsidRDefault="00000000">
      <w:pPr>
        <w:pStyle w:val="Ttulo3"/>
      </w:pPr>
      <w:r>
        <w:rPr>
          <w:color w:val="4472C4"/>
          <w:sz w:val="26"/>
        </w:rPr>
        <w:t>dbo.M5_Cola — Items de la cola (homologaciones individuales)</w:t>
      </w:r>
    </w:p>
    <w:p w14:paraId="1A02F27C" w14:textId="77777777" w:rsidR="00397630" w:rsidRDefault="00000000">
      <w:r>
        <w:t>Cada fila es una tarea SAP individual dentro de un bloque.</w:t>
      </w:r>
    </w:p>
    <w:tbl>
      <w:tblPr>
        <w:tblStyle w:val="Tablaconcuadrcula"/>
        <w:tblW w:w="0" w:type="auto"/>
        <w:tblLook w:val="04A0" w:firstRow="1" w:lastRow="0" w:firstColumn="1" w:lastColumn="0" w:noHBand="0" w:noVBand="1"/>
      </w:tblPr>
      <w:tblGrid>
        <w:gridCol w:w="2033"/>
        <w:gridCol w:w="2090"/>
        <w:gridCol w:w="4733"/>
      </w:tblGrid>
      <w:tr w:rsidR="00397630" w14:paraId="7BF08685" w14:textId="77777777">
        <w:tc>
          <w:tcPr>
            <w:tcW w:w="2268" w:type="dxa"/>
            <w:shd w:val="clear" w:color="auto" w:fill="1F3864"/>
          </w:tcPr>
          <w:p w14:paraId="7E1D43AD" w14:textId="77777777" w:rsidR="00397630" w:rsidRDefault="00000000">
            <w:pPr>
              <w:jc w:val="center"/>
            </w:pPr>
            <w:r>
              <w:rPr>
                <w:b/>
                <w:color w:val="FFFFFF"/>
              </w:rPr>
              <w:t>Columna</w:t>
            </w:r>
          </w:p>
        </w:tc>
        <w:tc>
          <w:tcPr>
            <w:tcW w:w="2268" w:type="dxa"/>
            <w:shd w:val="clear" w:color="auto" w:fill="1F3864"/>
          </w:tcPr>
          <w:p w14:paraId="43BA52BC" w14:textId="77777777" w:rsidR="00397630" w:rsidRDefault="00000000">
            <w:pPr>
              <w:jc w:val="center"/>
            </w:pPr>
            <w:r>
              <w:rPr>
                <w:b/>
                <w:color w:val="FFFFFF"/>
              </w:rPr>
              <w:t>Tipo</w:t>
            </w:r>
          </w:p>
        </w:tc>
        <w:tc>
          <w:tcPr>
            <w:tcW w:w="5669" w:type="dxa"/>
            <w:shd w:val="clear" w:color="auto" w:fill="1F3864"/>
          </w:tcPr>
          <w:p w14:paraId="5E04DF1F" w14:textId="77777777" w:rsidR="00397630" w:rsidRDefault="00000000">
            <w:pPr>
              <w:jc w:val="center"/>
            </w:pPr>
            <w:r>
              <w:rPr>
                <w:b/>
                <w:color w:val="FFFFFF"/>
              </w:rPr>
              <w:t>Descripción</w:t>
            </w:r>
          </w:p>
        </w:tc>
      </w:tr>
      <w:tr w:rsidR="00397630" w14:paraId="499F0896" w14:textId="77777777">
        <w:tc>
          <w:tcPr>
            <w:tcW w:w="2268" w:type="dxa"/>
            <w:shd w:val="clear" w:color="auto" w:fill="EBF3FB"/>
          </w:tcPr>
          <w:p w14:paraId="5565897C" w14:textId="77777777" w:rsidR="00397630" w:rsidRDefault="00000000">
            <w:r>
              <w:rPr>
                <w:sz w:val="20"/>
              </w:rPr>
              <w:t>id</w:t>
            </w:r>
          </w:p>
        </w:tc>
        <w:tc>
          <w:tcPr>
            <w:tcW w:w="2268" w:type="dxa"/>
            <w:shd w:val="clear" w:color="auto" w:fill="EBF3FB"/>
          </w:tcPr>
          <w:p w14:paraId="33584CEA" w14:textId="77777777" w:rsidR="00397630" w:rsidRDefault="00000000">
            <w:r>
              <w:rPr>
                <w:sz w:val="20"/>
              </w:rPr>
              <w:t>INT PK IDENTITY</w:t>
            </w:r>
          </w:p>
        </w:tc>
        <w:tc>
          <w:tcPr>
            <w:tcW w:w="5669" w:type="dxa"/>
            <w:shd w:val="clear" w:color="auto" w:fill="EBF3FB"/>
          </w:tcPr>
          <w:p w14:paraId="5D8B71F1" w14:textId="77777777" w:rsidR="00397630" w:rsidRDefault="00000000">
            <w:r>
              <w:rPr>
                <w:sz w:val="20"/>
              </w:rPr>
              <w:t>ID único del item</w:t>
            </w:r>
          </w:p>
        </w:tc>
      </w:tr>
      <w:tr w:rsidR="00397630" w14:paraId="479D1CDF" w14:textId="77777777">
        <w:tc>
          <w:tcPr>
            <w:tcW w:w="2268" w:type="dxa"/>
            <w:shd w:val="clear" w:color="auto" w:fill="FFFFFF"/>
          </w:tcPr>
          <w:p w14:paraId="75193AC1" w14:textId="77777777" w:rsidR="00397630" w:rsidRDefault="00000000">
            <w:r>
              <w:rPr>
                <w:sz w:val="20"/>
              </w:rPr>
              <w:t>bloque_id</w:t>
            </w:r>
          </w:p>
        </w:tc>
        <w:tc>
          <w:tcPr>
            <w:tcW w:w="2268" w:type="dxa"/>
            <w:shd w:val="clear" w:color="auto" w:fill="FFFFFF"/>
          </w:tcPr>
          <w:p w14:paraId="63EFFD44" w14:textId="77777777" w:rsidR="00397630" w:rsidRDefault="00000000">
            <w:r>
              <w:rPr>
                <w:sz w:val="20"/>
              </w:rPr>
              <w:t>INT FK</w:t>
            </w:r>
          </w:p>
        </w:tc>
        <w:tc>
          <w:tcPr>
            <w:tcW w:w="5669" w:type="dxa"/>
            <w:shd w:val="clear" w:color="auto" w:fill="FFFFFF"/>
          </w:tcPr>
          <w:p w14:paraId="08D3FCFD" w14:textId="77777777" w:rsidR="00397630" w:rsidRDefault="00000000">
            <w:r>
              <w:rPr>
                <w:sz w:val="20"/>
              </w:rPr>
              <w:t>Referencia a M5_Bloques.id</w:t>
            </w:r>
          </w:p>
        </w:tc>
      </w:tr>
      <w:tr w:rsidR="00397630" w14:paraId="26432EB8" w14:textId="77777777">
        <w:tc>
          <w:tcPr>
            <w:tcW w:w="2268" w:type="dxa"/>
            <w:shd w:val="clear" w:color="auto" w:fill="EBF3FB"/>
          </w:tcPr>
          <w:p w14:paraId="7169823B" w14:textId="77777777" w:rsidR="00397630" w:rsidRDefault="00000000">
            <w:r>
              <w:rPr>
                <w:sz w:val="20"/>
              </w:rPr>
              <w:t>zfer_base</w:t>
            </w:r>
          </w:p>
        </w:tc>
        <w:tc>
          <w:tcPr>
            <w:tcW w:w="2268" w:type="dxa"/>
            <w:shd w:val="clear" w:color="auto" w:fill="EBF3FB"/>
          </w:tcPr>
          <w:p w14:paraId="77B60EDC" w14:textId="77777777" w:rsidR="00397630" w:rsidRDefault="00000000">
            <w:r>
              <w:rPr>
                <w:sz w:val="20"/>
              </w:rPr>
              <w:t>NVARCHAR(20)</w:t>
            </w:r>
          </w:p>
        </w:tc>
        <w:tc>
          <w:tcPr>
            <w:tcW w:w="5669" w:type="dxa"/>
            <w:shd w:val="clear" w:color="auto" w:fill="EBF3FB"/>
          </w:tcPr>
          <w:p w14:paraId="1E6510D3" w14:textId="77777777" w:rsidR="00397630" w:rsidRDefault="00000000">
            <w:r>
              <w:rPr>
                <w:sz w:val="20"/>
              </w:rPr>
              <w:t>ZFER base de entrada</w:t>
            </w:r>
          </w:p>
        </w:tc>
      </w:tr>
      <w:tr w:rsidR="00397630" w14:paraId="260EA881" w14:textId="77777777">
        <w:tc>
          <w:tcPr>
            <w:tcW w:w="2268" w:type="dxa"/>
            <w:shd w:val="clear" w:color="auto" w:fill="FFFFFF"/>
          </w:tcPr>
          <w:p w14:paraId="7A6407EE" w14:textId="77777777" w:rsidR="00397630" w:rsidRDefault="00000000">
            <w:r>
              <w:rPr>
                <w:sz w:val="20"/>
              </w:rPr>
              <w:t>color_codigo</w:t>
            </w:r>
          </w:p>
        </w:tc>
        <w:tc>
          <w:tcPr>
            <w:tcW w:w="2268" w:type="dxa"/>
            <w:shd w:val="clear" w:color="auto" w:fill="FFFFFF"/>
          </w:tcPr>
          <w:p w14:paraId="6A91336A" w14:textId="77777777" w:rsidR="00397630" w:rsidRDefault="00000000">
            <w:r>
              <w:rPr>
                <w:sz w:val="20"/>
              </w:rPr>
              <w:t>NVARCHAR(5)</w:t>
            </w:r>
          </w:p>
        </w:tc>
        <w:tc>
          <w:tcPr>
            <w:tcW w:w="5669" w:type="dxa"/>
            <w:shd w:val="clear" w:color="auto" w:fill="FFFFFF"/>
          </w:tcPr>
          <w:p w14:paraId="5F6E5062" w14:textId="77777777" w:rsidR="00397630" w:rsidRDefault="00000000">
            <w:r>
              <w:rPr>
                <w:sz w:val="20"/>
              </w:rPr>
              <w:t>Código del color SAP (ej: '19')</w:t>
            </w:r>
          </w:p>
        </w:tc>
      </w:tr>
      <w:tr w:rsidR="00397630" w14:paraId="44E5241F" w14:textId="77777777">
        <w:tc>
          <w:tcPr>
            <w:tcW w:w="2268" w:type="dxa"/>
            <w:shd w:val="clear" w:color="auto" w:fill="EBF3FB"/>
          </w:tcPr>
          <w:p w14:paraId="1B631BBB" w14:textId="77777777" w:rsidR="00397630" w:rsidRDefault="00000000">
            <w:r>
              <w:rPr>
                <w:sz w:val="20"/>
              </w:rPr>
              <w:t>color_nombre</w:t>
            </w:r>
          </w:p>
        </w:tc>
        <w:tc>
          <w:tcPr>
            <w:tcW w:w="2268" w:type="dxa"/>
            <w:shd w:val="clear" w:color="auto" w:fill="EBF3FB"/>
          </w:tcPr>
          <w:p w14:paraId="442B979F" w14:textId="77777777" w:rsidR="00397630" w:rsidRDefault="00000000">
            <w:r>
              <w:rPr>
                <w:sz w:val="20"/>
              </w:rPr>
              <w:t>NVARCHAR(100)</w:t>
            </w:r>
          </w:p>
        </w:tc>
        <w:tc>
          <w:tcPr>
            <w:tcW w:w="5669" w:type="dxa"/>
            <w:shd w:val="clear" w:color="auto" w:fill="EBF3FB"/>
          </w:tcPr>
          <w:p w14:paraId="57647B90" w14:textId="77777777" w:rsidR="00397630" w:rsidRDefault="00000000">
            <w:r>
              <w:rPr>
                <w:sz w:val="20"/>
              </w:rPr>
              <w:t>Nombre descriptivo del color</w:t>
            </w:r>
          </w:p>
        </w:tc>
      </w:tr>
      <w:tr w:rsidR="00397630" w14:paraId="56EA09DA" w14:textId="77777777">
        <w:tc>
          <w:tcPr>
            <w:tcW w:w="2268" w:type="dxa"/>
            <w:shd w:val="clear" w:color="auto" w:fill="FFFFFF"/>
          </w:tcPr>
          <w:p w14:paraId="25A786D0" w14:textId="77777777" w:rsidR="00397630" w:rsidRDefault="00000000">
            <w:r>
              <w:rPr>
                <w:sz w:val="20"/>
              </w:rPr>
              <w:t>zpla</w:t>
            </w:r>
          </w:p>
        </w:tc>
        <w:tc>
          <w:tcPr>
            <w:tcW w:w="2268" w:type="dxa"/>
            <w:shd w:val="clear" w:color="auto" w:fill="FFFFFF"/>
          </w:tcPr>
          <w:p w14:paraId="26EBB354" w14:textId="77777777" w:rsidR="00397630" w:rsidRDefault="00000000">
            <w:r>
              <w:rPr>
                <w:sz w:val="20"/>
              </w:rPr>
              <w:t>NVARCHAR(20)</w:t>
            </w:r>
          </w:p>
        </w:tc>
        <w:tc>
          <w:tcPr>
            <w:tcW w:w="5669" w:type="dxa"/>
            <w:shd w:val="clear" w:color="auto" w:fill="FFFFFF"/>
          </w:tcPr>
          <w:p w14:paraId="3B4B6838" w14:textId="77777777" w:rsidR="00397630" w:rsidRDefault="00000000">
            <w:r>
              <w:rPr>
                <w:sz w:val="20"/>
              </w:rPr>
              <w:t>ZPLA de referencia para el proceso</w:t>
            </w:r>
          </w:p>
        </w:tc>
      </w:tr>
      <w:tr w:rsidR="00397630" w14:paraId="480F3CF7" w14:textId="77777777">
        <w:tc>
          <w:tcPr>
            <w:tcW w:w="2268" w:type="dxa"/>
            <w:shd w:val="clear" w:color="auto" w:fill="EBF3FB"/>
          </w:tcPr>
          <w:p w14:paraId="6B88E468" w14:textId="77777777" w:rsidR="00397630" w:rsidRDefault="00000000">
            <w:r>
              <w:rPr>
                <w:sz w:val="20"/>
              </w:rPr>
              <w:t>franja</w:t>
            </w:r>
          </w:p>
        </w:tc>
        <w:tc>
          <w:tcPr>
            <w:tcW w:w="2268" w:type="dxa"/>
            <w:shd w:val="clear" w:color="auto" w:fill="EBF3FB"/>
          </w:tcPr>
          <w:p w14:paraId="7DAF5F6A" w14:textId="77777777" w:rsidR="00397630" w:rsidRDefault="00000000">
            <w:r>
              <w:rPr>
                <w:sz w:val="20"/>
              </w:rPr>
              <w:t>NVARCHAR(5)</w:t>
            </w:r>
          </w:p>
        </w:tc>
        <w:tc>
          <w:tcPr>
            <w:tcW w:w="5669" w:type="dxa"/>
            <w:shd w:val="clear" w:color="auto" w:fill="EBF3FB"/>
          </w:tcPr>
          <w:p w14:paraId="4BEC6C9A" w14:textId="77777777" w:rsidR="00397630" w:rsidRDefault="00000000">
            <w:r>
              <w:rPr>
                <w:sz w:val="20"/>
              </w:rPr>
              <w:t>Código de franja (00/01/02/03/NA)</w:t>
            </w:r>
          </w:p>
        </w:tc>
      </w:tr>
      <w:tr w:rsidR="00397630" w14:paraId="24FCA943" w14:textId="77777777">
        <w:tc>
          <w:tcPr>
            <w:tcW w:w="2268" w:type="dxa"/>
            <w:shd w:val="clear" w:color="auto" w:fill="FFFFFF"/>
          </w:tcPr>
          <w:p w14:paraId="0BA2B496" w14:textId="77777777" w:rsidR="00397630" w:rsidRDefault="00000000">
            <w:r>
              <w:rPr>
                <w:sz w:val="20"/>
              </w:rPr>
              <w:t>tipo</w:t>
            </w:r>
          </w:p>
        </w:tc>
        <w:tc>
          <w:tcPr>
            <w:tcW w:w="2268" w:type="dxa"/>
            <w:shd w:val="clear" w:color="auto" w:fill="FFFFFF"/>
          </w:tcPr>
          <w:p w14:paraId="7BF6A4B2" w14:textId="77777777" w:rsidR="00397630" w:rsidRDefault="00000000">
            <w:r>
              <w:rPr>
                <w:sz w:val="20"/>
              </w:rPr>
              <w:t>NVARCHAR(20)</w:t>
            </w:r>
          </w:p>
        </w:tc>
        <w:tc>
          <w:tcPr>
            <w:tcW w:w="5669" w:type="dxa"/>
            <w:shd w:val="clear" w:color="auto" w:fill="FFFFFF"/>
          </w:tcPr>
          <w:p w14:paraId="4019486F" w14:textId="77777777" w:rsidR="00397630" w:rsidRDefault="00000000">
            <w:r>
              <w:rPr>
                <w:sz w:val="20"/>
              </w:rPr>
              <w:t>color / FORMULA_SIN_ACERO / FORMULA_CON_ACERO / FORMULA_MISMO_ACERO</w:t>
            </w:r>
          </w:p>
        </w:tc>
      </w:tr>
      <w:tr w:rsidR="00397630" w14:paraId="459C7014" w14:textId="77777777">
        <w:tc>
          <w:tcPr>
            <w:tcW w:w="2268" w:type="dxa"/>
            <w:shd w:val="clear" w:color="auto" w:fill="EBF3FB"/>
          </w:tcPr>
          <w:p w14:paraId="0BF62824" w14:textId="77777777" w:rsidR="00397630" w:rsidRDefault="00000000">
            <w:r>
              <w:rPr>
                <w:sz w:val="20"/>
              </w:rPr>
              <w:t>formula_nueva</w:t>
            </w:r>
          </w:p>
        </w:tc>
        <w:tc>
          <w:tcPr>
            <w:tcW w:w="2268" w:type="dxa"/>
            <w:shd w:val="clear" w:color="auto" w:fill="EBF3FB"/>
          </w:tcPr>
          <w:p w14:paraId="7D6E9469" w14:textId="77777777" w:rsidR="00397630" w:rsidRDefault="00000000">
            <w:r>
              <w:rPr>
                <w:sz w:val="20"/>
              </w:rPr>
              <w:t>NVARCHAR(20)</w:t>
            </w:r>
          </w:p>
        </w:tc>
        <w:tc>
          <w:tcPr>
            <w:tcW w:w="5669" w:type="dxa"/>
            <w:shd w:val="clear" w:color="auto" w:fill="EBF3FB"/>
          </w:tcPr>
          <w:p w14:paraId="16408E36" w14:textId="77777777" w:rsidR="00397630" w:rsidRDefault="00000000">
            <w:r>
              <w:rPr>
                <w:sz w:val="20"/>
              </w:rPr>
              <w:t>Nueva fórmula (solo cambios de fórmula)</w:t>
            </w:r>
          </w:p>
        </w:tc>
      </w:tr>
      <w:tr w:rsidR="00397630" w14:paraId="7CB87D17" w14:textId="77777777">
        <w:tc>
          <w:tcPr>
            <w:tcW w:w="2268" w:type="dxa"/>
            <w:shd w:val="clear" w:color="auto" w:fill="FFFFFF"/>
          </w:tcPr>
          <w:p w14:paraId="1D848D87" w14:textId="77777777" w:rsidR="00397630" w:rsidRDefault="00000000">
            <w:r>
              <w:rPr>
                <w:sz w:val="20"/>
              </w:rPr>
              <w:t>acero_dir</w:t>
            </w:r>
          </w:p>
        </w:tc>
        <w:tc>
          <w:tcPr>
            <w:tcW w:w="2268" w:type="dxa"/>
            <w:shd w:val="clear" w:color="auto" w:fill="FFFFFF"/>
          </w:tcPr>
          <w:p w14:paraId="01363ADB" w14:textId="77777777" w:rsidR="00397630" w:rsidRDefault="00000000">
            <w:r>
              <w:rPr>
                <w:sz w:val="20"/>
              </w:rPr>
              <w:t>NVARCHAR(20)</w:t>
            </w:r>
          </w:p>
        </w:tc>
        <w:tc>
          <w:tcPr>
            <w:tcW w:w="5669" w:type="dxa"/>
            <w:shd w:val="clear" w:color="auto" w:fill="FFFFFF"/>
          </w:tcPr>
          <w:p w14:paraId="187C89A0" w14:textId="77777777" w:rsidR="00397630" w:rsidRDefault="00000000">
            <w:r>
              <w:rPr>
                <w:sz w:val="20"/>
              </w:rPr>
              <w:t>Dirección del acero: con_sin / sin_con / mismo</w:t>
            </w:r>
          </w:p>
        </w:tc>
      </w:tr>
      <w:tr w:rsidR="00397630" w14:paraId="4AA0E827" w14:textId="77777777">
        <w:tc>
          <w:tcPr>
            <w:tcW w:w="2268" w:type="dxa"/>
            <w:shd w:val="clear" w:color="auto" w:fill="EBF3FB"/>
          </w:tcPr>
          <w:p w14:paraId="4CA3C903" w14:textId="77777777" w:rsidR="00397630" w:rsidRDefault="00000000">
            <w:r>
              <w:rPr>
                <w:sz w:val="20"/>
              </w:rPr>
              <w:t>cambiar_hr</w:t>
            </w:r>
          </w:p>
        </w:tc>
        <w:tc>
          <w:tcPr>
            <w:tcW w:w="2268" w:type="dxa"/>
            <w:shd w:val="clear" w:color="auto" w:fill="EBF3FB"/>
          </w:tcPr>
          <w:p w14:paraId="42635EAB" w14:textId="77777777" w:rsidR="00397630" w:rsidRDefault="00000000">
            <w:r>
              <w:rPr>
                <w:sz w:val="20"/>
              </w:rPr>
              <w:t>BIT</w:t>
            </w:r>
          </w:p>
        </w:tc>
        <w:tc>
          <w:tcPr>
            <w:tcW w:w="5669" w:type="dxa"/>
            <w:shd w:val="clear" w:color="auto" w:fill="EBF3FB"/>
          </w:tcPr>
          <w:p w14:paraId="79339325" w14:textId="77777777" w:rsidR="00397630" w:rsidRDefault="00000000">
            <w:r>
              <w:rPr>
                <w:sz w:val="20"/>
              </w:rPr>
              <w:t>1 si se debe asignar nueva hoja de ruta</w:t>
            </w:r>
          </w:p>
        </w:tc>
      </w:tr>
      <w:tr w:rsidR="00397630" w14:paraId="51D152F3" w14:textId="77777777">
        <w:tc>
          <w:tcPr>
            <w:tcW w:w="2268" w:type="dxa"/>
            <w:shd w:val="clear" w:color="auto" w:fill="FFFFFF"/>
          </w:tcPr>
          <w:p w14:paraId="19F707CC" w14:textId="77777777" w:rsidR="00397630" w:rsidRDefault="00000000">
            <w:r>
              <w:rPr>
                <w:sz w:val="20"/>
              </w:rPr>
              <w:t>estado</w:t>
            </w:r>
          </w:p>
        </w:tc>
        <w:tc>
          <w:tcPr>
            <w:tcW w:w="2268" w:type="dxa"/>
            <w:shd w:val="clear" w:color="auto" w:fill="FFFFFF"/>
          </w:tcPr>
          <w:p w14:paraId="34F2D89A" w14:textId="77777777" w:rsidR="00397630" w:rsidRDefault="00000000">
            <w:r>
              <w:rPr>
                <w:sz w:val="20"/>
              </w:rPr>
              <w:t>NVARCHAR(20)</w:t>
            </w:r>
          </w:p>
        </w:tc>
        <w:tc>
          <w:tcPr>
            <w:tcW w:w="5669" w:type="dxa"/>
            <w:shd w:val="clear" w:color="auto" w:fill="FFFFFF"/>
          </w:tcPr>
          <w:p w14:paraId="636C6E53" w14:textId="77777777" w:rsidR="00397630" w:rsidRDefault="00000000">
            <w:r>
              <w:rPr>
                <w:sz w:val="20"/>
              </w:rPr>
              <w:t>PENDIENTE / EJECUTANDO / COMPLETADO / ERROR</w:t>
            </w:r>
          </w:p>
        </w:tc>
      </w:tr>
      <w:tr w:rsidR="00397630" w14:paraId="789D976B" w14:textId="77777777">
        <w:tc>
          <w:tcPr>
            <w:tcW w:w="2268" w:type="dxa"/>
            <w:shd w:val="clear" w:color="auto" w:fill="EBF3FB"/>
          </w:tcPr>
          <w:p w14:paraId="66680439" w14:textId="77777777" w:rsidR="00397630" w:rsidRDefault="00000000">
            <w:r>
              <w:rPr>
                <w:sz w:val="20"/>
              </w:rPr>
              <w:t>zfer_nuevo</w:t>
            </w:r>
          </w:p>
        </w:tc>
        <w:tc>
          <w:tcPr>
            <w:tcW w:w="2268" w:type="dxa"/>
            <w:shd w:val="clear" w:color="auto" w:fill="EBF3FB"/>
          </w:tcPr>
          <w:p w14:paraId="3F76F7A4" w14:textId="77777777" w:rsidR="00397630" w:rsidRDefault="00000000">
            <w:r>
              <w:rPr>
                <w:sz w:val="20"/>
              </w:rPr>
              <w:t>NVARCHAR(20)</w:t>
            </w:r>
          </w:p>
        </w:tc>
        <w:tc>
          <w:tcPr>
            <w:tcW w:w="5669" w:type="dxa"/>
            <w:shd w:val="clear" w:color="auto" w:fill="EBF3FB"/>
          </w:tcPr>
          <w:p w14:paraId="52072EDC" w14:textId="77777777" w:rsidR="00397630" w:rsidRDefault="00000000">
            <w:r>
              <w:rPr>
                <w:sz w:val="20"/>
              </w:rPr>
              <w:t>ZFER creado por SAP (se llena al completar)</w:t>
            </w:r>
          </w:p>
        </w:tc>
      </w:tr>
      <w:tr w:rsidR="00397630" w14:paraId="7405D80E" w14:textId="77777777">
        <w:tc>
          <w:tcPr>
            <w:tcW w:w="2268" w:type="dxa"/>
            <w:shd w:val="clear" w:color="auto" w:fill="FFFFFF"/>
          </w:tcPr>
          <w:p w14:paraId="50C6DA7B" w14:textId="77777777" w:rsidR="00397630" w:rsidRDefault="00000000">
            <w:r>
              <w:rPr>
                <w:sz w:val="20"/>
              </w:rPr>
              <w:t>zfor_nuevo</w:t>
            </w:r>
          </w:p>
        </w:tc>
        <w:tc>
          <w:tcPr>
            <w:tcW w:w="2268" w:type="dxa"/>
            <w:shd w:val="clear" w:color="auto" w:fill="FFFFFF"/>
          </w:tcPr>
          <w:p w14:paraId="77B88F33" w14:textId="77777777" w:rsidR="00397630" w:rsidRDefault="00000000">
            <w:r>
              <w:rPr>
                <w:sz w:val="20"/>
              </w:rPr>
              <w:t>NVARCHAR(20)</w:t>
            </w:r>
          </w:p>
        </w:tc>
        <w:tc>
          <w:tcPr>
            <w:tcW w:w="5669" w:type="dxa"/>
            <w:shd w:val="clear" w:color="auto" w:fill="FFFFFF"/>
          </w:tcPr>
          <w:p w14:paraId="7E5A94A7" w14:textId="77777777" w:rsidR="00397630" w:rsidRDefault="00000000">
            <w:r>
              <w:rPr>
                <w:sz w:val="20"/>
              </w:rPr>
              <w:t>ZFOR creado (si aplica)</w:t>
            </w:r>
          </w:p>
        </w:tc>
      </w:tr>
      <w:tr w:rsidR="00397630" w14:paraId="613572CB" w14:textId="77777777">
        <w:tc>
          <w:tcPr>
            <w:tcW w:w="2268" w:type="dxa"/>
            <w:shd w:val="clear" w:color="auto" w:fill="EBF3FB"/>
          </w:tcPr>
          <w:p w14:paraId="1F3E8800" w14:textId="77777777" w:rsidR="00397630" w:rsidRDefault="00000000">
            <w:r>
              <w:rPr>
                <w:sz w:val="20"/>
              </w:rPr>
              <w:t>error_msg</w:t>
            </w:r>
          </w:p>
        </w:tc>
        <w:tc>
          <w:tcPr>
            <w:tcW w:w="2268" w:type="dxa"/>
            <w:shd w:val="clear" w:color="auto" w:fill="EBF3FB"/>
          </w:tcPr>
          <w:p w14:paraId="3CF425AB" w14:textId="77777777" w:rsidR="00397630" w:rsidRDefault="00000000">
            <w:r>
              <w:rPr>
                <w:sz w:val="20"/>
              </w:rPr>
              <w:t>NVARCHAR(MAX)</w:t>
            </w:r>
          </w:p>
        </w:tc>
        <w:tc>
          <w:tcPr>
            <w:tcW w:w="5669" w:type="dxa"/>
            <w:shd w:val="clear" w:color="auto" w:fill="EBF3FB"/>
          </w:tcPr>
          <w:p w14:paraId="7D55D767" w14:textId="77777777" w:rsidR="00397630" w:rsidRDefault="00000000">
            <w:r>
              <w:rPr>
                <w:sz w:val="20"/>
              </w:rPr>
              <w:t>Mensaje de error si falló</w:t>
            </w:r>
          </w:p>
        </w:tc>
      </w:tr>
      <w:tr w:rsidR="00397630" w14:paraId="5AB13C5E" w14:textId="77777777">
        <w:tc>
          <w:tcPr>
            <w:tcW w:w="2268" w:type="dxa"/>
            <w:shd w:val="clear" w:color="auto" w:fill="FFFFFF"/>
          </w:tcPr>
          <w:p w14:paraId="5A81B0A2" w14:textId="77777777" w:rsidR="00397630" w:rsidRDefault="00000000">
            <w:r>
              <w:rPr>
                <w:sz w:val="20"/>
              </w:rPr>
              <w:t>advertencias</w:t>
            </w:r>
          </w:p>
        </w:tc>
        <w:tc>
          <w:tcPr>
            <w:tcW w:w="2268" w:type="dxa"/>
            <w:shd w:val="clear" w:color="auto" w:fill="FFFFFF"/>
          </w:tcPr>
          <w:p w14:paraId="3C621D5B" w14:textId="77777777" w:rsidR="00397630" w:rsidRDefault="00000000">
            <w:r>
              <w:rPr>
                <w:sz w:val="20"/>
              </w:rPr>
              <w:t>NVARCHAR(MAX)</w:t>
            </w:r>
          </w:p>
        </w:tc>
        <w:tc>
          <w:tcPr>
            <w:tcW w:w="5669" w:type="dxa"/>
            <w:shd w:val="clear" w:color="auto" w:fill="FFFFFF"/>
          </w:tcPr>
          <w:p w14:paraId="1B0CF21E" w14:textId="77777777" w:rsidR="00397630" w:rsidRDefault="00000000">
            <w:r>
              <w:rPr>
                <w:sz w:val="20"/>
              </w:rPr>
              <w:t>Advertencias no fatales (plano no encontrado, etc.)</w:t>
            </w:r>
          </w:p>
        </w:tc>
      </w:tr>
      <w:tr w:rsidR="00397630" w14:paraId="379E53A3" w14:textId="77777777">
        <w:tc>
          <w:tcPr>
            <w:tcW w:w="2268" w:type="dxa"/>
            <w:shd w:val="clear" w:color="auto" w:fill="EBF3FB"/>
          </w:tcPr>
          <w:p w14:paraId="5C65C953" w14:textId="77777777" w:rsidR="00397630" w:rsidRDefault="00000000">
            <w:r>
              <w:rPr>
                <w:sz w:val="20"/>
              </w:rPr>
              <w:t>fecha_inicio</w:t>
            </w:r>
          </w:p>
        </w:tc>
        <w:tc>
          <w:tcPr>
            <w:tcW w:w="2268" w:type="dxa"/>
            <w:shd w:val="clear" w:color="auto" w:fill="EBF3FB"/>
          </w:tcPr>
          <w:p w14:paraId="47E95390" w14:textId="77777777" w:rsidR="00397630" w:rsidRDefault="00000000">
            <w:r>
              <w:rPr>
                <w:sz w:val="20"/>
              </w:rPr>
              <w:t>DATETIME</w:t>
            </w:r>
          </w:p>
        </w:tc>
        <w:tc>
          <w:tcPr>
            <w:tcW w:w="5669" w:type="dxa"/>
            <w:shd w:val="clear" w:color="auto" w:fill="EBF3FB"/>
          </w:tcPr>
          <w:p w14:paraId="5D37900E" w14:textId="77777777" w:rsidR="00397630" w:rsidRDefault="00000000">
            <w:r>
              <w:rPr>
                <w:sz w:val="20"/>
              </w:rPr>
              <w:t>Inicio del procesamiento SAP</w:t>
            </w:r>
          </w:p>
        </w:tc>
      </w:tr>
      <w:tr w:rsidR="00397630" w14:paraId="07B1E88D" w14:textId="77777777">
        <w:tc>
          <w:tcPr>
            <w:tcW w:w="2268" w:type="dxa"/>
            <w:shd w:val="clear" w:color="auto" w:fill="FFFFFF"/>
          </w:tcPr>
          <w:p w14:paraId="4FFB52EE" w14:textId="77777777" w:rsidR="00397630" w:rsidRDefault="00000000">
            <w:r>
              <w:rPr>
                <w:sz w:val="20"/>
              </w:rPr>
              <w:t>fecha_fin</w:t>
            </w:r>
          </w:p>
        </w:tc>
        <w:tc>
          <w:tcPr>
            <w:tcW w:w="2268" w:type="dxa"/>
            <w:shd w:val="clear" w:color="auto" w:fill="FFFFFF"/>
          </w:tcPr>
          <w:p w14:paraId="77A94F92" w14:textId="77777777" w:rsidR="00397630" w:rsidRDefault="00000000">
            <w:r>
              <w:rPr>
                <w:sz w:val="20"/>
              </w:rPr>
              <w:t>DATETIME</w:t>
            </w:r>
          </w:p>
        </w:tc>
        <w:tc>
          <w:tcPr>
            <w:tcW w:w="5669" w:type="dxa"/>
            <w:shd w:val="clear" w:color="auto" w:fill="FFFFFF"/>
          </w:tcPr>
          <w:p w14:paraId="355E8F72" w14:textId="77777777" w:rsidR="00397630" w:rsidRDefault="00000000">
            <w:r>
              <w:rPr>
                <w:sz w:val="20"/>
              </w:rPr>
              <w:t>Fin del procesamiento SAP</w:t>
            </w:r>
          </w:p>
        </w:tc>
      </w:tr>
      <w:tr w:rsidR="00397630" w14:paraId="27FCD7C3" w14:textId="77777777">
        <w:tc>
          <w:tcPr>
            <w:tcW w:w="2268" w:type="dxa"/>
            <w:shd w:val="clear" w:color="auto" w:fill="EBF3FB"/>
          </w:tcPr>
          <w:p w14:paraId="4F331E6C" w14:textId="77777777" w:rsidR="00397630" w:rsidRDefault="00000000">
            <w:r>
              <w:rPr>
                <w:sz w:val="20"/>
              </w:rPr>
              <w:t>subproducto</w:t>
            </w:r>
          </w:p>
        </w:tc>
        <w:tc>
          <w:tcPr>
            <w:tcW w:w="2268" w:type="dxa"/>
            <w:shd w:val="clear" w:color="auto" w:fill="EBF3FB"/>
          </w:tcPr>
          <w:p w14:paraId="7722EDB9" w14:textId="77777777" w:rsidR="00397630" w:rsidRDefault="00000000">
            <w:r>
              <w:rPr>
                <w:sz w:val="20"/>
              </w:rPr>
              <w:t>NVARCHAR(20)</w:t>
            </w:r>
          </w:p>
        </w:tc>
        <w:tc>
          <w:tcPr>
            <w:tcW w:w="5669" w:type="dxa"/>
            <w:shd w:val="clear" w:color="auto" w:fill="EBF3FB"/>
          </w:tcPr>
          <w:p w14:paraId="1206BFE8" w14:textId="77777777" w:rsidR="00397630" w:rsidRDefault="00000000">
            <w:r>
              <w:rPr>
                <w:sz w:val="20"/>
              </w:rPr>
              <w:t>Subproducto del ZFER nuevo (NULL = no aplica)</w:t>
            </w:r>
          </w:p>
        </w:tc>
      </w:tr>
      <w:tr w:rsidR="00397630" w14:paraId="61E54E52" w14:textId="77777777">
        <w:tc>
          <w:tcPr>
            <w:tcW w:w="2268" w:type="dxa"/>
            <w:shd w:val="clear" w:color="auto" w:fill="FFFFFF"/>
          </w:tcPr>
          <w:p w14:paraId="29EE1B53" w14:textId="77777777" w:rsidR="00397630" w:rsidRDefault="00000000">
            <w:r>
              <w:rPr>
                <w:sz w:val="20"/>
              </w:rPr>
              <w:lastRenderedPageBreak/>
              <w:t>tipo_pieza</w:t>
            </w:r>
          </w:p>
        </w:tc>
        <w:tc>
          <w:tcPr>
            <w:tcW w:w="2268" w:type="dxa"/>
            <w:shd w:val="clear" w:color="auto" w:fill="FFFFFF"/>
          </w:tcPr>
          <w:p w14:paraId="2E9AFD92" w14:textId="77777777" w:rsidR="00397630" w:rsidRDefault="00000000">
            <w:r>
              <w:rPr>
                <w:sz w:val="20"/>
              </w:rPr>
              <w:t>NVARCHAR(10)</w:t>
            </w:r>
          </w:p>
        </w:tc>
        <w:tc>
          <w:tcPr>
            <w:tcW w:w="5669" w:type="dxa"/>
            <w:shd w:val="clear" w:color="auto" w:fill="FFFFFF"/>
          </w:tcPr>
          <w:p w14:paraId="0AFE8948" w14:textId="77777777" w:rsidR="00397630" w:rsidRDefault="00000000">
            <w:r>
              <w:rPr>
                <w:sz w:val="20"/>
              </w:rPr>
              <w:t>Tipo de pieza para referencia</w:t>
            </w:r>
          </w:p>
        </w:tc>
      </w:tr>
      <w:tr w:rsidR="00397630" w14:paraId="29922085" w14:textId="77777777">
        <w:tc>
          <w:tcPr>
            <w:tcW w:w="2268" w:type="dxa"/>
            <w:shd w:val="clear" w:color="auto" w:fill="EBF3FB"/>
          </w:tcPr>
          <w:p w14:paraId="34FA7E59" w14:textId="77777777" w:rsidR="00397630" w:rsidRDefault="00000000">
            <w:r>
              <w:rPr>
                <w:sz w:val="20"/>
              </w:rPr>
              <w:t>formula</w:t>
            </w:r>
          </w:p>
        </w:tc>
        <w:tc>
          <w:tcPr>
            <w:tcW w:w="2268" w:type="dxa"/>
            <w:shd w:val="clear" w:color="auto" w:fill="EBF3FB"/>
          </w:tcPr>
          <w:p w14:paraId="08CDFF04" w14:textId="77777777" w:rsidR="00397630" w:rsidRDefault="00000000">
            <w:r>
              <w:rPr>
                <w:sz w:val="20"/>
              </w:rPr>
              <w:t>NVARCHAR(20)</w:t>
            </w:r>
          </w:p>
        </w:tc>
        <w:tc>
          <w:tcPr>
            <w:tcW w:w="5669" w:type="dxa"/>
            <w:shd w:val="clear" w:color="auto" w:fill="EBF3FB"/>
          </w:tcPr>
          <w:p w14:paraId="61BCF865" w14:textId="77777777" w:rsidR="00397630" w:rsidRDefault="00000000">
            <w:r>
              <w:rPr>
                <w:sz w:val="20"/>
              </w:rPr>
              <w:t>Fórmula del ZFER base</w:t>
            </w:r>
          </w:p>
        </w:tc>
      </w:tr>
      <w:tr w:rsidR="00397630" w14:paraId="106064C6" w14:textId="77777777">
        <w:tc>
          <w:tcPr>
            <w:tcW w:w="2268" w:type="dxa"/>
            <w:shd w:val="clear" w:color="auto" w:fill="FFFFFF"/>
          </w:tcPr>
          <w:p w14:paraId="65F66262" w14:textId="77777777" w:rsidR="00397630" w:rsidRDefault="00000000">
            <w:r>
              <w:rPr>
                <w:sz w:val="20"/>
              </w:rPr>
              <w:t>acero</w:t>
            </w:r>
          </w:p>
        </w:tc>
        <w:tc>
          <w:tcPr>
            <w:tcW w:w="2268" w:type="dxa"/>
            <w:shd w:val="clear" w:color="auto" w:fill="FFFFFF"/>
          </w:tcPr>
          <w:p w14:paraId="38294229" w14:textId="77777777" w:rsidR="00397630" w:rsidRDefault="00000000">
            <w:r>
              <w:rPr>
                <w:sz w:val="20"/>
              </w:rPr>
              <w:t>NVARCHAR(100)</w:t>
            </w:r>
          </w:p>
        </w:tc>
        <w:tc>
          <w:tcPr>
            <w:tcW w:w="5669" w:type="dxa"/>
            <w:shd w:val="clear" w:color="auto" w:fill="FFFFFF"/>
          </w:tcPr>
          <w:p w14:paraId="21DC02B4" w14:textId="77777777" w:rsidR="00397630" w:rsidRDefault="00000000">
            <w:r>
              <w:rPr>
                <w:sz w:val="20"/>
              </w:rPr>
              <w:t>Descripción del tipo de acero</w:t>
            </w:r>
          </w:p>
        </w:tc>
      </w:tr>
    </w:tbl>
    <w:p w14:paraId="5D06A7F1" w14:textId="77777777" w:rsidR="00397630" w:rsidRDefault="00397630"/>
    <w:p w14:paraId="6365A23D" w14:textId="77777777" w:rsidR="00397630" w:rsidRDefault="00000000">
      <w:pPr>
        <w:pStyle w:val="Ttulo3"/>
      </w:pPr>
      <w:r>
        <w:rPr>
          <w:color w:val="4472C4"/>
          <w:sz w:val="26"/>
        </w:rPr>
        <w:t>dbo.M5_LogEjecucion — Log histórico de ejecuciones</w:t>
      </w:r>
    </w:p>
    <w:p w14:paraId="4D0DE842" w14:textId="77777777" w:rsidR="00397630" w:rsidRDefault="00000000">
      <w:r>
        <w:t>Historial permanente. Cada ZFER procesado deja un registro aquí. Si la BD local no existe, los errores se ignoran (solo warning en consola).</w:t>
      </w:r>
    </w:p>
    <w:tbl>
      <w:tblPr>
        <w:tblStyle w:val="Tablaconcuadrcula"/>
        <w:tblW w:w="0" w:type="auto"/>
        <w:tblLook w:val="04A0" w:firstRow="1" w:lastRow="0" w:firstColumn="1" w:lastColumn="0" w:noHBand="0" w:noVBand="1"/>
      </w:tblPr>
      <w:tblGrid>
        <w:gridCol w:w="2052"/>
        <w:gridCol w:w="2120"/>
        <w:gridCol w:w="4684"/>
      </w:tblGrid>
      <w:tr w:rsidR="00397630" w14:paraId="38E035C5" w14:textId="77777777">
        <w:tc>
          <w:tcPr>
            <w:tcW w:w="2268" w:type="dxa"/>
            <w:shd w:val="clear" w:color="auto" w:fill="1F3864"/>
          </w:tcPr>
          <w:p w14:paraId="29940D9C" w14:textId="77777777" w:rsidR="00397630" w:rsidRDefault="00000000">
            <w:pPr>
              <w:jc w:val="center"/>
            </w:pPr>
            <w:r>
              <w:rPr>
                <w:b/>
                <w:color w:val="FFFFFF"/>
              </w:rPr>
              <w:t>Columna</w:t>
            </w:r>
          </w:p>
        </w:tc>
        <w:tc>
          <w:tcPr>
            <w:tcW w:w="2268" w:type="dxa"/>
            <w:shd w:val="clear" w:color="auto" w:fill="1F3864"/>
          </w:tcPr>
          <w:p w14:paraId="2FDAE726" w14:textId="77777777" w:rsidR="00397630" w:rsidRDefault="00000000">
            <w:pPr>
              <w:jc w:val="center"/>
            </w:pPr>
            <w:r>
              <w:rPr>
                <w:b/>
                <w:color w:val="FFFFFF"/>
              </w:rPr>
              <w:t>Tipo</w:t>
            </w:r>
          </w:p>
        </w:tc>
        <w:tc>
          <w:tcPr>
            <w:tcW w:w="5669" w:type="dxa"/>
            <w:shd w:val="clear" w:color="auto" w:fill="1F3864"/>
          </w:tcPr>
          <w:p w14:paraId="7BE26F99" w14:textId="77777777" w:rsidR="00397630" w:rsidRDefault="00000000">
            <w:pPr>
              <w:jc w:val="center"/>
            </w:pPr>
            <w:r>
              <w:rPr>
                <w:b/>
                <w:color w:val="FFFFFF"/>
              </w:rPr>
              <w:t>Descripción</w:t>
            </w:r>
          </w:p>
        </w:tc>
      </w:tr>
      <w:tr w:rsidR="00397630" w14:paraId="50BE66A1" w14:textId="77777777">
        <w:tc>
          <w:tcPr>
            <w:tcW w:w="2268" w:type="dxa"/>
            <w:shd w:val="clear" w:color="auto" w:fill="EBF3FB"/>
          </w:tcPr>
          <w:p w14:paraId="0C7BA3B5" w14:textId="77777777" w:rsidR="00397630" w:rsidRDefault="00000000">
            <w:r>
              <w:rPr>
                <w:sz w:val="20"/>
              </w:rPr>
              <w:t>id</w:t>
            </w:r>
          </w:p>
        </w:tc>
        <w:tc>
          <w:tcPr>
            <w:tcW w:w="2268" w:type="dxa"/>
            <w:shd w:val="clear" w:color="auto" w:fill="EBF3FB"/>
          </w:tcPr>
          <w:p w14:paraId="7E4401C2" w14:textId="77777777" w:rsidR="00397630" w:rsidRDefault="00000000">
            <w:r>
              <w:rPr>
                <w:sz w:val="20"/>
              </w:rPr>
              <w:t>INT PK IDENTITY</w:t>
            </w:r>
          </w:p>
        </w:tc>
        <w:tc>
          <w:tcPr>
            <w:tcW w:w="5669" w:type="dxa"/>
            <w:shd w:val="clear" w:color="auto" w:fill="EBF3FB"/>
          </w:tcPr>
          <w:p w14:paraId="120479B9" w14:textId="77777777" w:rsidR="00397630" w:rsidRDefault="00000000">
            <w:r>
              <w:rPr>
                <w:sz w:val="20"/>
              </w:rPr>
              <w:t>ID autoincremental</w:t>
            </w:r>
          </w:p>
        </w:tc>
      </w:tr>
      <w:tr w:rsidR="00397630" w14:paraId="4FE6FDEC" w14:textId="77777777">
        <w:tc>
          <w:tcPr>
            <w:tcW w:w="2268" w:type="dxa"/>
            <w:shd w:val="clear" w:color="auto" w:fill="FFFFFF"/>
          </w:tcPr>
          <w:p w14:paraId="3373FFB6" w14:textId="77777777" w:rsidR="00397630" w:rsidRDefault="00000000">
            <w:r>
              <w:rPr>
                <w:sz w:val="20"/>
              </w:rPr>
              <w:t>batch_id</w:t>
            </w:r>
          </w:p>
        </w:tc>
        <w:tc>
          <w:tcPr>
            <w:tcW w:w="2268" w:type="dxa"/>
            <w:shd w:val="clear" w:color="auto" w:fill="FFFFFF"/>
          </w:tcPr>
          <w:p w14:paraId="0425BF10" w14:textId="77777777" w:rsidR="00397630" w:rsidRDefault="00000000">
            <w:r>
              <w:rPr>
                <w:sz w:val="20"/>
              </w:rPr>
              <w:t>VARCHAR(50)</w:t>
            </w:r>
          </w:p>
        </w:tc>
        <w:tc>
          <w:tcPr>
            <w:tcW w:w="5669" w:type="dxa"/>
            <w:shd w:val="clear" w:color="auto" w:fill="FFFFFF"/>
          </w:tcPr>
          <w:p w14:paraId="371F8967" w14:textId="77777777" w:rsidR="00397630" w:rsidRDefault="00000000">
            <w:r>
              <w:rPr>
                <w:sz w:val="20"/>
              </w:rPr>
              <w:t>UUID del lote de procesamiento</w:t>
            </w:r>
          </w:p>
        </w:tc>
      </w:tr>
      <w:tr w:rsidR="00397630" w14:paraId="46FEFA03" w14:textId="77777777">
        <w:tc>
          <w:tcPr>
            <w:tcW w:w="2268" w:type="dxa"/>
            <w:shd w:val="clear" w:color="auto" w:fill="EBF3FB"/>
          </w:tcPr>
          <w:p w14:paraId="6BA827D7" w14:textId="77777777" w:rsidR="00397630" w:rsidRDefault="00000000">
            <w:r>
              <w:rPr>
                <w:sz w:val="20"/>
              </w:rPr>
              <w:t>zfer_base</w:t>
            </w:r>
          </w:p>
        </w:tc>
        <w:tc>
          <w:tcPr>
            <w:tcW w:w="2268" w:type="dxa"/>
            <w:shd w:val="clear" w:color="auto" w:fill="EBF3FB"/>
          </w:tcPr>
          <w:p w14:paraId="2D0D4C88" w14:textId="77777777" w:rsidR="00397630" w:rsidRDefault="00000000">
            <w:r>
              <w:rPr>
                <w:sz w:val="20"/>
              </w:rPr>
              <w:t>NVARCHAR(20)</w:t>
            </w:r>
          </w:p>
        </w:tc>
        <w:tc>
          <w:tcPr>
            <w:tcW w:w="5669" w:type="dxa"/>
            <w:shd w:val="clear" w:color="auto" w:fill="EBF3FB"/>
          </w:tcPr>
          <w:p w14:paraId="723DC6C2" w14:textId="77777777" w:rsidR="00397630" w:rsidRDefault="00000000">
            <w:r>
              <w:rPr>
                <w:sz w:val="20"/>
              </w:rPr>
              <w:t>ZFER de entrada</w:t>
            </w:r>
          </w:p>
        </w:tc>
      </w:tr>
      <w:tr w:rsidR="00397630" w14:paraId="25379F52" w14:textId="77777777">
        <w:tc>
          <w:tcPr>
            <w:tcW w:w="2268" w:type="dxa"/>
            <w:shd w:val="clear" w:color="auto" w:fill="FFFFFF"/>
          </w:tcPr>
          <w:p w14:paraId="3ECA108B" w14:textId="77777777" w:rsidR="00397630" w:rsidRDefault="00000000">
            <w:r>
              <w:rPr>
                <w:sz w:val="20"/>
              </w:rPr>
              <w:t>zfer_nuevo</w:t>
            </w:r>
          </w:p>
        </w:tc>
        <w:tc>
          <w:tcPr>
            <w:tcW w:w="2268" w:type="dxa"/>
            <w:shd w:val="clear" w:color="auto" w:fill="FFFFFF"/>
          </w:tcPr>
          <w:p w14:paraId="68E97AF6" w14:textId="77777777" w:rsidR="00397630" w:rsidRDefault="00000000">
            <w:r>
              <w:rPr>
                <w:sz w:val="20"/>
              </w:rPr>
              <w:t>NVARCHAR(20)</w:t>
            </w:r>
          </w:p>
        </w:tc>
        <w:tc>
          <w:tcPr>
            <w:tcW w:w="5669" w:type="dxa"/>
            <w:shd w:val="clear" w:color="auto" w:fill="FFFFFF"/>
          </w:tcPr>
          <w:p w14:paraId="601F20BB" w14:textId="77777777" w:rsidR="00397630" w:rsidRDefault="00000000">
            <w:r>
              <w:rPr>
                <w:sz w:val="20"/>
              </w:rPr>
              <w:t>ZFER creado por SAP</w:t>
            </w:r>
          </w:p>
        </w:tc>
      </w:tr>
      <w:tr w:rsidR="00397630" w14:paraId="294E77B2" w14:textId="77777777">
        <w:tc>
          <w:tcPr>
            <w:tcW w:w="2268" w:type="dxa"/>
            <w:shd w:val="clear" w:color="auto" w:fill="EBF3FB"/>
          </w:tcPr>
          <w:p w14:paraId="61E7CA27" w14:textId="77777777" w:rsidR="00397630" w:rsidRDefault="00000000">
            <w:r>
              <w:rPr>
                <w:sz w:val="20"/>
              </w:rPr>
              <w:t>zfor_nuevo</w:t>
            </w:r>
          </w:p>
        </w:tc>
        <w:tc>
          <w:tcPr>
            <w:tcW w:w="2268" w:type="dxa"/>
            <w:shd w:val="clear" w:color="auto" w:fill="EBF3FB"/>
          </w:tcPr>
          <w:p w14:paraId="1443314F" w14:textId="77777777" w:rsidR="00397630" w:rsidRDefault="00000000">
            <w:r>
              <w:rPr>
                <w:sz w:val="20"/>
              </w:rPr>
              <w:t>NVARCHAR(20)</w:t>
            </w:r>
          </w:p>
        </w:tc>
        <w:tc>
          <w:tcPr>
            <w:tcW w:w="5669" w:type="dxa"/>
            <w:shd w:val="clear" w:color="auto" w:fill="EBF3FB"/>
          </w:tcPr>
          <w:p w14:paraId="70C74FD4" w14:textId="77777777" w:rsidR="00397630" w:rsidRDefault="00000000">
            <w:r>
              <w:rPr>
                <w:sz w:val="20"/>
              </w:rPr>
              <w:t>ZFOR creado (si aplica)</w:t>
            </w:r>
          </w:p>
        </w:tc>
      </w:tr>
      <w:tr w:rsidR="00397630" w14:paraId="205D18E9" w14:textId="77777777">
        <w:tc>
          <w:tcPr>
            <w:tcW w:w="2268" w:type="dxa"/>
            <w:shd w:val="clear" w:color="auto" w:fill="FFFFFF"/>
          </w:tcPr>
          <w:p w14:paraId="4252AEEC" w14:textId="77777777" w:rsidR="00397630" w:rsidRDefault="00000000">
            <w:r>
              <w:rPr>
                <w:sz w:val="20"/>
              </w:rPr>
              <w:t>zpla</w:t>
            </w:r>
          </w:p>
        </w:tc>
        <w:tc>
          <w:tcPr>
            <w:tcW w:w="2268" w:type="dxa"/>
            <w:shd w:val="clear" w:color="auto" w:fill="FFFFFF"/>
          </w:tcPr>
          <w:p w14:paraId="790D639B" w14:textId="77777777" w:rsidR="00397630" w:rsidRDefault="00000000">
            <w:r>
              <w:rPr>
                <w:sz w:val="20"/>
              </w:rPr>
              <w:t>NVARCHAR(20)</w:t>
            </w:r>
          </w:p>
        </w:tc>
        <w:tc>
          <w:tcPr>
            <w:tcW w:w="5669" w:type="dxa"/>
            <w:shd w:val="clear" w:color="auto" w:fill="FFFFFF"/>
          </w:tcPr>
          <w:p w14:paraId="11B32347" w14:textId="77777777" w:rsidR="00397630" w:rsidRDefault="00000000">
            <w:r>
              <w:rPr>
                <w:sz w:val="20"/>
              </w:rPr>
              <w:t>ZPLA usado</w:t>
            </w:r>
          </w:p>
        </w:tc>
      </w:tr>
      <w:tr w:rsidR="00397630" w14:paraId="0D622E6E" w14:textId="77777777">
        <w:tc>
          <w:tcPr>
            <w:tcW w:w="2268" w:type="dxa"/>
            <w:shd w:val="clear" w:color="auto" w:fill="EBF3FB"/>
          </w:tcPr>
          <w:p w14:paraId="2E916C60" w14:textId="77777777" w:rsidR="00397630" w:rsidRDefault="00000000">
            <w:r>
              <w:rPr>
                <w:sz w:val="20"/>
              </w:rPr>
              <w:t>color_codigo</w:t>
            </w:r>
          </w:p>
        </w:tc>
        <w:tc>
          <w:tcPr>
            <w:tcW w:w="2268" w:type="dxa"/>
            <w:shd w:val="clear" w:color="auto" w:fill="EBF3FB"/>
          </w:tcPr>
          <w:p w14:paraId="1BF76E87" w14:textId="77777777" w:rsidR="00397630" w:rsidRDefault="00000000">
            <w:r>
              <w:rPr>
                <w:sz w:val="20"/>
              </w:rPr>
              <w:t>NVARCHAR(5)</w:t>
            </w:r>
          </w:p>
        </w:tc>
        <w:tc>
          <w:tcPr>
            <w:tcW w:w="5669" w:type="dxa"/>
            <w:shd w:val="clear" w:color="auto" w:fill="EBF3FB"/>
          </w:tcPr>
          <w:p w14:paraId="7E57E7BD" w14:textId="77777777" w:rsidR="00397630" w:rsidRDefault="00000000">
            <w:r>
              <w:rPr>
                <w:sz w:val="20"/>
              </w:rPr>
              <w:t>Código color</w:t>
            </w:r>
          </w:p>
        </w:tc>
      </w:tr>
      <w:tr w:rsidR="00397630" w14:paraId="246BBD51" w14:textId="77777777">
        <w:tc>
          <w:tcPr>
            <w:tcW w:w="2268" w:type="dxa"/>
            <w:shd w:val="clear" w:color="auto" w:fill="FFFFFF"/>
          </w:tcPr>
          <w:p w14:paraId="0A9BF3AD" w14:textId="77777777" w:rsidR="00397630" w:rsidRDefault="00000000">
            <w:r>
              <w:rPr>
                <w:sz w:val="20"/>
              </w:rPr>
              <w:t>color_nombre</w:t>
            </w:r>
          </w:p>
        </w:tc>
        <w:tc>
          <w:tcPr>
            <w:tcW w:w="2268" w:type="dxa"/>
            <w:shd w:val="clear" w:color="auto" w:fill="FFFFFF"/>
          </w:tcPr>
          <w:p w14:paraId="1BDFF2CA" w14:textId="77777777" w:rsidR="00397630" w:rsidRDefault="00000000">
            <w:r>
              <w:rPr>
                <w:sz w:val="20"/>
              </w:rPr>
              <w:t>NVARCHAR(100)</w:t>
            </w:r>
          </w:p>
        </w:tc>
        <w:tc>
          <w:tcPr>
            <w:tcW w:w="5669" w:type="dxa"/>
            <w:shd w:val="clear" w:color="auto" w:fill="FFFFFF"/>
          </w:tcPr>
          <w:p w14:paraId="7971F909" w14:textId="77777777" w:rsidR="00397630" w:rsidRDefault="00000000">
            <w:r>
              <w:rPr>
                <w:sz w:val="20"/>
              </w:rPr>
              <w:t>Nombre color</w:t>
            </w:r>
          </w:p>
        </w:tc>
      </w:tr>
      <w:tr w:rsidR="00397630" w14:paraId="38C28764" w14:textId="77777777">
        <w:tc>
          <w:tcPr>
            <w:tcW w:w="2268" w:type="dxa"/>
            <w:shd w:val="clear" w:color="auto" w:fill="EBF3FB"/>
          </w:tcPr>
          <w:p w14:paraId="544A8765" w14:textId="77777777" w:rsidR="00397630" w:rsidRDefault="00000000">
            <w:r>
              <w:rPr>
                <w:sz w:val="20"/>
              </w:rPr>
              <w:t>formula</w:t>
            </w:r>
          </w:p>
        </w:tc>
        <w:tc>
          <w:tcPr>
            <w:tcW w:w="2268" w:type="dxa"/>
            <w:shd w:val="clear" w:color="auto" w:fill="EBF3FB"/>
          </w:tcPr>
          <w:p w14:paraId="4A3905A8" w14:textId="77777777" w:rsidR="00397630" w:rsidRDefault="00000000">
            <w:r>
              <w:rPr>
                <w:sz w:val="20"/>
              </w:rPr>
              <w:t>NVARCHAR(20)</w:t>
            </w:r>
          </w:p>
        </w:tc>
        <w:tc>
          <w:tcPr>
            <w:tcW w:w="5669" w:type="dxa"/>
            <w:shd w:val="clear" w:color="auto" w:fill="EBF3FB"/>
          </w:tcPr>
          <w:p w14:paraId="089AE151" w14:textId="77777777" w:rsidR="00397630" w:rsidRDefault="00000000">
            <w:r>
              <w:rPr>
                <w:sz w:val="20"/>
              </w:rPr>
              <w:t>Fórmula del ZFER base</w:t>
            </w:r>
          </w:p>
        </w:tc>
      </w:tr>
      <w:tr w:rsidR="00397630" w14:paraId="062480BF" w14:textId="77777777">
        <w:tc>
          <w:tcPr>
            <w:tcW w:w="2268" w:type="dxa"/>
            <w:shd w:val="clear" w:color="auto" w:fill="FFFFFF"/>
          </w:tcPr>
          <w:p w14:paraId="19D0CC31" w14:textId="77777777" w:rsidR="00397630" w:rsidRDefault="00000000">
            <w:r>
              <w:rPr>
                <w:sz w:val="20"/>
              </w:rPr>
              <w:t>tipo_pieza</w:t>
            </w:r>
          </w:p>
        </w:tc>
        <w:tc>
          <w:tcPr>
            <w:tcW w:w="2268" w:type="dxa"/>
            <w:shd w:val="clear" w:color="auto" w:fill="FFFFFF"/>
          </w:tcPr>
          <w:p w14:paraId="7A362480" w14:textId="77777777" w:rsidR="00397630" w:rsidRDefault="00000000">
            <w:r>
              <w:rPr>
                <w:sz w:val="20"/>
              </w:rPr>
              <w:t>NVARCHAR(10)</w:t>
            </w:r>
          </w:p>
        </w:tc>
        <w:tc>
          <w:tcPr>
            <w:tcW w:w="5669" w:type="dxa"/>
            <w:shd w:val="clear" w:color="auto" w:fill="FFFFFF"/>
          </w:tcPr>
          <w:p w14:paraId="0A234541" w14:textId="77777777" w:rsidR="00397630" w:rsidRDefault="00000000">
            <w:r>
              <w:rPr>
                <w:sz w:val="20"/>
              </w:rPr>
              <w:t>Tipo de pieza</w:t>
            </w:r>
          </w:p>
        </w:tc>
      </w:tr>
      <w:tr w:rsidR="00397630" w14:paraId="538A9FD5" w14:textId="77777777">
        <w:tc>
          <w:tcPr>
            <w:tcW w:w="2268" w:type="dxa"/>
            <w:shd w:val="clear" w:color="auto" w:fill="EBF3FB"/>
          </w:tcPr>
          <w:p w14:paraId="416BC05B" w14:textId="77777777" w:rsidR="00397630" w:rsidRDefault="00000000">
            <w:r>
              <w:rPr>
                <w:sz w:val="20"/>
              </w:rPr>
              <w:t>acero</w:t>
            </w:r>
          </w:p>
        </w:tc>
        <w:tc>
          <w:tcPr>
            <w:tcW w:w="2268" w:type="dxa"/>
            <w:shd w:val="clear" w:color="auto" w:fill="EBF3FB"/>
          </w:tcPr>
          <w:p w14:paraId="5DBF39E6" w14:textId="77777777" w:rsidR="00397630" w:rsidRDefault="00000000">
            <w:r>
              <w:rPr>
                <w:sz w:val="20"/>
              </w:rPr>
              <w:t>NVARCHAR(100)</w:t>
            </w:r>
          </w:p>
        </w:tc>
        <w:tc>
          <w:tcPr>
            <w:tcW w:w="5669" w:type="dxa"/>
            <w:shd w:val="clear" w:color="auto" w:fill="EBF3FB"/>
          </w:tcPr>
          <w:p w14:paraId="0C1D1A67" w14:textId="77777777" w:rsidR="00397630" w:rsidRDefault="00000000">
            <w:r>
              <w:rPr>
                <w:sz w:val="20"/>
              </w:rPr>
              <w:t>Tipo de acero</w:t>
            </w:r>
          </w:p>
        </w:tc>
      </w:tr>
      <w:tr w:rsidR="00397630" w14:paraId="653AD487" w14:textId="77777777">
        <w:tc>
          <w:tcPr>
            <w:tcW w:w="2268" w:type="dxa"/>
            <w:shd w:val="clear" w:color="auto" w:fill="FFFFFF"/>
          </w:tcPr>
          <w:p w14:paraId="082293FC" w14:textId="77777777" w:rsidR="00397630" w:rsidRDefault="00000000">
            <w:r>
              <w:rPr>
                <w:sz w:val="20"/>
              </w:rPr>
              <w:t>estado</w:t>
            </w:r>
          </w:p>
        </w:tc>
        <w:tc>
          <w:tcPr>
            <w:tcW w:w="2268" w:type="dxa"/>
            <w:shd w:val="clear" w:color="auto" w:fill="FFFFFF"/>
          </w:tcPr>
          <w:p w14:paraId="3193E9B6" w14:textId="77777777" w:rsidR="00397630" w:rsidRDefault="00000000">
            <w:r>
              <w:rPr>
                <w:sz w:val="20"/>
              </w:rPr>
              <w:t>NVARCHAR(20)</w:t>
            </w:r>
          </w:p>
        </w:tc>
        <w:tc>
          <w:tcPr>
            <w:tcW w:w="5669" w:type="dxa"/>
            <w:shd w:val="clear" w:color="auto" w:fill="FFFFFF"/>
          </w:tcPr>
          <w:p w14:paraId="1279C9AE" w14:textId="77777777" w:rsidR="00397630" w:rsidRDefault="00000000">
            <w:r>
              <w:rPr>
                <w:sz w:val="20"/>
              </w:rPr>
              <w:t>OK / ERROR</w:t>
            </w:r>
          </w:p>
        </w:tc>
      </w:tr>
      <w:tr w:rsidR="00397630" w14:paraId="496BAF14" w14:textId="77777777">
        <w:tc>
          <w:tcPr>
            <w:tcW w:w="2268" w:type="dxa"/>
            <w:shd w:val="clear" w:color="auto" w:fill="EBF3FB"/>
          </w:tcPr>
          <w:p w14:paraId="1CF8215A" w14:textId="77777777" w:rsidR="00397630" w:rsidRDefault="00000000">
            <w:r>
              <w:rPr>
                <w:sz w:val="20"/>
              </w:rPr>
              <w:t>error_msg</w:t>
            </w:r>
          </w:p>
        </w:tc>
        <w:tc>
          <w:tcPr>
            <w:tcW w:w="2268" w:type="dxa"/>
            <w:shd w:val="clear" w:color="auto" w:fill="EBF3FB"/>
          </w:tcPr>
          <w:p w14:paraId="76243928" w14:textId="77777777" w:rsidR="00397630" w:rsidRDefault="00000000">
            <w:r>
              <w:rPr>
                <w:sz w:val="20"/>
              </w:rPr>
              <w:t>NVARCHAR(MAX)</w:t>
            </w:r>
          </w:p>
        </w:tc>
        <w:tc>
          <w:tcPr>
            <w:tcW w:w="5669" w:type="dxa"/>
            <w:shd w:val="clear" w:color="auto" w:fill="EBF3FB"/>
          </w:tcPr>
          <w:p w14:paraId="66B1ADF6" w14:textId="77777777" w:rsidR="00397630" w:rsidRDefault="00000000">
            <w:r>
              <w:rPr>
                <w:sz w:val="20"/>
              </w:rPr>
              <w:t>Detalle del error si aplica</w:t>
            </w:r>
          </w:p>
        </w:tc>
      </w:tr>
      <w:tr w:rsidR="00397630" w14:paraId="1C24F8FF" w14:textId="77777777">
        <w:tc>
          <w:tcPr>
            <w:tcW w:w="2268" w:type="dxa"/>
            <w:shd w:val="clear" w:color="auto" w:fill="FFFFFF"/>
          </w:tcPr>
          <w:p w14:paraId="43285DA5" w14:textId="77777777" w:rsidR="00397630" w:rsidRDefault="00000000">
            <w:r>
              <w:rPr>
                <w:sz w:val="20"/>
              </w:rPr>
              <w:t>duracion_seg</w:t>
            </w:r>
          </w:p>
        </w:tc>
        <w:tc>
          <w:tcPr>
            <w:tcW w:w="2268" w:type="dxa"/>
            <w:shd w:val="clear" w:color="auto" w:fill="FFFFFF"/>
          </w:tcPr>
          <w:p w14:paraId="7E9D5270" w14:textId="77777777" w:rsidR="00397630" w:rsidRDefault="00000000">
            <w:r>
              <w:rPr>
                <w:sz w:val="20"/>
              </w:rPr>
              <w:t>FLOAT</w:t>
            </w:r>
          </w:p>
        </w:tc>
        <w:tc>
          <w:tcPr>
            <w:tcW w:w="5669" w:type="dxa"/>
            <w:shd w:val="clear" w:color="auto" w:fill="FFFFFF"/>
          </w:tcPr>
          <w:p w14:paraId="7470882C" w14:textId="77777777" w:rsidR="00397630" w:rsidRDefault="00000000">
            <w:r>
              <w:rPr>
                <w:sz w:val="20"/>
              </w:rPr>
              <w:t>Tiempo de procesamiento en segundos</w:t>
            </w:r>
          </w:p>
        </w:tc>
      </w:tr>
      <w:tr w:rsidR="00397630" w14:paraId="229852BE" w14:textId="77777777">
        <w:tc>
          <w:tcPr>
            <w:tcW w:w="2268" w:type="dxa"/>
            <w:shd w:val="clear" w:color="auto" w:fill="EBF3FB"/>
          </w:tcPr>
          <w:p w14:paraId="51710F99" w14:textId="77777777" w:rsidR="00397630" w:rsidRDefault="00000000">
            <w:r>
              <w:rPr>
                <w:sz w:val="20"/>
              </w:rPr>
              <w:t>fecha</w:t>
            </w:r>
          </w:p>
        </w:tc>
        <w:tc>
          <w:tcPr>
            <w:tcW w:w="2268" w:type="dxa"/>
            <w:shd w:val="clear" w:color="auto" w:fill="EBF3FB"/>
          </w:tcPr>
          <w:p w14:paraId="79704CED" w14:textId="77777777" w:rsidR="00397630" w:rsidRDefault="00000000">
            <w:r>
              <w:rPr>
                <w:sz w:val="20"/>
              </w:rPr>
              <w:t>DATETIME</w:t>
            </w:r>
          </w:p>
        </w:tc>
        <w:tc>
          <w:tcPr>
            <w:tcW w:w="5669" w:type="dxa"/>
            <w:shd w:val="clear" w:color="auto" w:fill="EBF3FB"/>
          </w:tcPr>
          <w:p w14:paraId="644412F6" w14:textId="77777777" w:rsidR="00397630" w:rsidRDefault="00000000">
            <w:r>
              <w:rPr>
                <w:sz w:val="20"/>
              </w:rPr>
              <w:t>Fecha y hora de ejecución</w:t>
            </w:r>
          </w:p>
        </w:tc>
      </w:tr>
      <w:tr w:rsidR="00397630" w14:paraId="6902BA4F" w14:textId="77777777">
        <w:tc>
          <w:tcPr>
            <w:tcW w:w="2268" w:type="dxa"/>
            <w:shd w:val="clear" w:color="auto" w:fill="FFFFFF"/>
          </w:tcPr>
          <w:p w14:paraId="48AB01AA" w14:textId="77777777" w:rsidR="00397630" w:rsidRDefault="00000000">
            <w:r>
              <w:rPr>
                <w:sz w:val="20"/>
              </w:rPr>
              <w:t>tipo</w:t>
            </w:r>
          </w:p>
        </w:tc>
        <w:tc>
          <w:tcPr>
            <w:tcW w:w="2268" w:type="dxa"/>
            <w:shd w:val="clear" w:color="auto" w:fill="FFFFFF"/>
          </w:tcPr>
          <w:p w14:paraId="636BAAE7" w14:textId="77777777" w:rsidR="00397630" w:rsidRDefault="00000000">
            <w:r>
              <w:rPr>
                <w:sz w:val="20"/>
              </w:rPr>
              <w:t>NVARCHAR(20)</w:t>
            </w:r>
          </w:p>
        </w:tc>
        <w:tc>
          <w:tcPr>
            <w:tcW w:w="5669" w:type="dxa"/>
            <w:shd w:val="clear" w:color="auto" w:fill="FFFFFF"/>
          </w:tcPr>
          <w:p w14:paraId="34883915" w14:textId="77777777" w:rsidR="00397630" w:rsidRDefault="00000000">
            <w:r>
              <w:rPr>
                <w:sz w:val="20"/>
              </w:rPr>
              <w:t>color / formula</w:t>
            </w:r>
          </w:p>
        </w:tc>
      </w:tr>
    </w:tbl>
    <w:p w14:paraId="28B2672E" w14:textId="77777777" w:rsidR="00397630" w:rsidRDefault="00397630"/>
    <w:p w14:paraId="5F2D1A90" w14:textId="77777777" w:rsidR="00397630" w:rsidRDefault="00000000">
      <w:pPr>
        <w:pStyle w:val="Ttulo3"/>
      </w:pPr>
      <w:r>
        <w:rPr>
          <w:color w:val="4472C4"/>
          <w:sz w:val="26"/>
        </w:rPr>
        <w:t>dbo.M5_LogEjecuciones — Log extendido (variante con más campos)</w:t>
      </w:r>
    </w:p>
    <w:p w14:paraId="6060F1C2" w14:textId="77777777" w:rsidR="00397630" w:rsidRDefault="00000000">
      <w:r>
        <w:t>Versión extendida del log que incluye advertencias y posiciones BOM.</w:t>
      </w:r>
    </w:p>
    <w:tbl>
      <w:tblPr>
        <w:tblStyle w:val="Tablaconcuadrcula"/>
        <w:tblW w:w="0" w:type="auto"/>
        <w:tblLook w:val="04A0" w:firstRow="1" w:lastRow="0" w:firstColumn="1" w:lastColumn="0" w:noHBand="0" w:noVBand="1"/>
      </w:tblPr>
      <w:tblGrid>
        <w:gridCol w:w="3101"/>
        <w:gridCol w:w="5755"/>
      </w:tblGrid>
      <w:tr w:rsidR="00397630" w14:paraId="0262B405" w14:textId="77777777">
        <w:tc>
          <w:tcPr>
            <w:tcW w:w="3402" w:type="dxa"/>
            <w:shd w:val="clear" w:color="auto" w:fill="1F3864"/>
          </w:tcPr>
          <w:p w14:paraId="02278B74" w14:textId="77777777" w:rsidR="00397630" w:rsidRDefault="00000000">
            <w:pPr>
              <w:jc w:val="center"/>
            </w:pPr>
            <w:r>
              <w:rPr>
                <w:b/>
                <w:color w:val="FFFFFF"/>
              </w:rPr>
              <w:t>Columna extra vs M5_LogEjecucion</w:t>
            </w:r>
          </w:p>
        </w:tc>
        <w:tc>
          <w:tcPr>
            <w:tcW w:w="6803" w:type="dxa"/>
            <w:shd w:val="clear" w:color="auto" w:fill="1F3864"/>
          </w:tcPr>
          <w:p w14:paraId="421D8ACD" w14:textId="77777777" w:rsidR="00397630" w:rsidRDefault="00000000">
            <w:pPr>
              <w:jc w:val="center"/>
            </w:pPr>
            <w:r>
              <w:rPr>
                <w:b/>
                <w:color w:val="FFFFFF"/>
              </w:rPr>
              <w:t>Descripción</w:t>
            </w:r>
          </w:p>
        </w:tc>
      </w:tr>
      <w:tr w:rsidR="00397630" w14:paraId="0E2913CB" w14:textId="77777777">
        <w:tc>
          <w:tcPr>
            <w:tcW w:w="3402" w:type="dxa"/>
            <w:shd w:val="clear" w:color="auto" w:fill="EBF3FB"/>
          </w:tcPr>
          <w:p w14:paraId="1FA0CA42" w14:textId="77777777" w:rsidR="00397630" w:rsidRDefault="00000000">
            <w:r>
              <w:rPr>
                <w:sz w:val="20"/>
              </w:rPr>
              <w:t>advertencias</w:t>
            </w:r>
          </w:p>
        </w:tc>
        <w:tc>
          <w:tcPr>
            <w:tcW w:w="6803" w:type="dxa"/>
            <w:shd w:val="clear" w:color="auto" w:fill="EBF3FB"/>
          </w:tcPr>
          <w:p w14:paraId="767C006C" w14:textId="77777777" w:rsidR="00397630" w:rsidRDefault="00000000">
            <w:r>
              <w:rPr>
                <w:sz w:val="20"/>
              </w:rPr>
              <w:t>Texto de advertencias no fatales (plano, HR, etc.)</w:t>
            </w:r>
          </w:p>
        </w:tc>
      </w:tr>
      <w:tr w:rsidR="00397630" w14:paraId="3EE7E1C0" w14:textId="77777777">
        <w:tc>
          <w:tcPr>
            <w:tcW w:w="3402" w:type="dxa"/>
            <w:shd w:val="clear" w:color="auto" w:fill="FFFFFF"/>
          </w:tcPr>
          <w:p w14:paraId="58E8FD3B" w14:textId="77777777" w:rsidR="00397630" w:rsidRDefault="00000000">
            <w:r>
              <w:rPr>
                <w:sz w:val="20"/>
              </w:rPr>
              <w:t>posiciones_bom</w:t>
            </w:r>
          </w:p>
        </w:tc>
        <w:tc>
          <w:tcPr>
            <w:tcW w:w="6803" w:type="dxa"/>
            <w:shd w:val="clear" w:color="auto" w:fill="FFFFFF"/>
          </w:tcPr>
          <w:p w14:paraId="7D4799E5" w14:textId="77777777" w:rsidR="00397630" w:rsidRDefault="00000000">
            <w:r>
              <w:rPr>
                <w:sz w:val="20"/>
              </w:rPr>
              <w:t>Posiciones BOM procesadas en formato JSON/CSV</w:t>
            </w:r>
          </w:p>
        </w:tc>
      </w:tr>
    </w:tbl>
    <w:p w14:paraId="60CC4A74" w14:textId="77777777" w:rsidR="00397630" w:rsidRDefault="00397630"/>
    <w:p w14:paraId="18513DD4" w14:textId="77777777" w:rsidR="00397630" w:rsidRDefault="00000000">
      <w:pPr>
        <w:pStyle w:val="Ttulo3"/>
      </w:pPr>
      <w:r>
        <w:rPr>
          <w:color w:val="4472C4"/>
          <w:sz w:val="26"/>
        </w:rPr>
        <w:t>dbo.M5_HomologacionFormula — Registro de cambios de fórmula</w:t>
      </w:r>
    </w:p>
    <w:tbl>
      <w:tblPr>
        <w:tblStyle w:val="Tablaconcuadrcula"/>
        <w:tblW w:w="0" w:type="auto"/>
        <w:tblLook w:val="04A0" w:firstRow="1" w:lastRow="0" w:firstColumn="1" w:lastColumn="0" w:noHBand="0" w:noVBand="1"/>
      </w:tblPr>
      <w:tblGrid>
        <w:gridCol w:w="2037"/>
        <w:gridCol w:w="2069"/>
        <w:gridCol w:w="4750"/>
      </w:tblGrid>
      <w:tr w:rsidR="00397630" w14:paraId="6389112E" w14:textId="77777777">
        <w:tc>
          <w:tcPr>
            <w:tcW w:w="2268" w:type="dxa"/>
            <w:shd w:val="clear" w:color="auto" w:fill="1F3864"/>
          </w:tcPr>
          <w:p w14:paraId="7FBDA0E3" w14:textId="77777777" w:rsidR="00397630" w:rsidRDefault="00000000">
            <w:pPr>
              <w:jc w:val="center"/>
            </w:pPr>
            <w:r>
              <w:rPr>
                <w:b/>
                <w:color w:val="FFFFFF"/>
              </w:rPr>
              <w:t>Columna</w:t>
            </w:r>
          </w:p>
        </w:tc>
        <w:tc>
          <w:tcPr>
            <w:tcW w:w="2268" w:type="dxa"/>
            <w:shd w:val="clear" w:color="auto" w:fill="1F3864"/>
          </w:tcPr>
          <w:p w14:paraId="28D2317B" w14:textId="77777777" w:rsidR="00397630" w:rsidRDefault="00000000">
            <w:pPr>
              <w:jc w:val="center"/>
            </w:pPr>
            <w:r>
              <w:rPr>
                <w:b/>
                <w:color w:val="FFFFFF"/>
              </w:rPr>
              <w:t>Tipo</w:t>
            </w:r>
          </w:p>
        </w:tc>
        <w:tc>
          <w:tcPr>
            <w:tcW w:w="5669" w:type="dxa"/>
            <w:shd w:val="clear" w:color="auto" w:fill="1F3864"/>
          </w:tcPr>
          <w:p w14:paraId="22C10FD5" w14:textId="77777777" w:rsidR="00397630" w:rsidRDefault="00000000">
            <w:pPr>
              <w:jc w:val="center"/>
            </w:pPr>
            <w:r>
              <w:rPr>
                <w:b/>
                <w:color w:val="FFFFFF"/>
              </w:rPr>
              <w:t>Descripción</w:t>
            </w:r>
          </w:p>
        </w:tc>
      </w:tr>
      <w:tr w:rsidR="00397630" w14:paraId="7EA36D2B" w14:textId="77777777">
        <w:tc>
          <w:tcPr>
            <w:tcW w:w="2268" w:type="dxa"/>
            <w:shd w:val="clear" w:color="auto" w:fill="EBF3FB"/>
          </w:tcPr>
          <w:p w14:paraId="1C64F166" w14:textId="77777777" w:rsidR="00397630" w:rsidRDefault="00000000">
            <w:r>
              <w:rPr>
                <w:sz w:val="20"/>
              </w:rPr>
              <w:t>id</w:t>
            </w:r>
          </w:p>
        </w:tc>
        <w:tc>
          <w:tcPr>
            <w:tcW w:w="2268" w:type="dxa"/>
            <w:shd w:val="clear" w:color="auto" w:fill="EBF3FB"/>
          </w:tcPr>
          <w:p w14:paraId="678D87CE" w14:textId="77777777" w:rsidR="00397630" w:rsidRDefault="00000000">
            <w:r>
              <w:rPr>
                <w:sz w:val="20"/>
              </w:rPr>
              <w:t>INT PK</w:t>
            </w:r>
          </w:p>
        </w:tc>
        <w:tc>
          <w:tcPr>
            <w:tcW w:w="5669" w:type="dxa"/>
            <w:shd w:val="clear" w:color="auto" w:fill="EBF3FB"/>
          </w:tcPr>
          <w:p w14:paraId="3B9FDB0E" w14:textId="77777777" w:rsidR="00397630" w:rsidRDefault="00000000">
            <w:r>
              <w:rPr>
                <w:sz w:val="20"/>
              </w:rPr>
              <w:t>ID único</w:t>
            </w:r>
          </w:p>
        </w:tc>
      </w:tr>
      <w:tr w:rsidR="00397630" w14:paraId="7B751CDD" w14:textId="77777777">
        <w:tc>
          <w:tcPr>
            <w:tcW w:w="2268" w:type="dxa"/>
            <w:shd w:val="clear" w:color="auto" w:fill="FFFFFF"/>
          </w:tcPr>
          <w:p w14:paraId="5E9FF697" w14:textId="77777777" w:rsidR="00397630" w:rsidRDefault="00000000">
            <w:r>
              <w:rPr>
                <w:sz w:val="20"/>
              </w:rPr>
              <w:t>zfer_base</w:t>
            </w:r>
          </w:p>
        </w:tc>
        <w:tc>
          <w:tcPr>
            <w:tcW w:w="2268" w:type="dxa"/>
            <w:shd w:val="clear" w:color="auto" w:fill="FFFFFF"/>
          </w:tcPr>
          <w:p w14:paraId="39C3F551" w14:textId="77777777" w:rsidR="00397630" w:rsidRDefault="00000000">
            <w:r>
              <w:rPr>
                <w:sz w:val="20"/>
              </w:rPr>
              <w:t>NVARCHAR(20)</w:t>
            </w:r>
          </w:p>
        </w:tc>
        <w:tc>
          <w:tcPr>
            <w:tcW w:w="5669" w:type="dxa"/>
            <w:shd w:val="clear" w:color="auto" w:fill="FFFFFF"/>
          </w:tcPr>
          <w:p w14:paraId="2DA704EF" w14:textId="77777777" w:rsidR="00397630" w:rsidRDefault="00000000">
            <w:r>
              <w:rPr>
                <w:sz w:val="20"/>
              </w:rPr>
              <w:t>ZFER de entrada</w:t>
            </w:r>
          </w:p>
        </w:tc>
      </w:tr>
      <w:tr w:rsidR="00397630" w14:paraId="62016069" w14:textId="77777777">
        <w:tc>
          <w:tcPr>
            <w:tcW w:w="2268" w:type="dxa"/>
            <w:shd w:val="clear" w:color="auto" w:fill="EBF3FB"/>
          </w:tcPr>
          <w:p w14:paraId="56E13488" w14:textId="77777777" w:rsidR="00397630" w:rsidRDefault="00000000">
            <w:r>
              <w:rPr>
                <w:sz w:val="20"/>
              </w:rPr>
              <w:t>formula_base</w:t>
            </w:r>
          </w:p>
        </w:tc>
        <w:tc>
          <w:tcPr>
            <w:tcW w:w="2268" w:type="dxa"/>
            <w:shd w:val="clear" w:color="auto" w:fill="EBF3FB"/>
          </w:tcPr>
          <w:p w14:paraId="18A93521" w14:textId="77777777" w:rsidR="00397630" w:rsidRDefault="00000000">
            <w:r>
              <w:rPr>
                <w:sz w:val="20"/>
              </w:rPr>
              <w:t>NVARCHAR(20)</w:t>
            </w:r>
          </w:p>
        </w:tc>
        <w:tc>
          <w:tcPr>
            <w:tcW w:w="5669" w:type="dxa"/>
            <w:shd w:val="clear" w:color="auto" w:fill="EBF3FB"/>
          </w:tcPr>
          <w:p w14:paraId="2E67DFCC" w14:textId="77777777" w:rsidR="00397630" w:rsidRDefault="00000000">
            <w:r>
              <w:rPr>
                <w:sz w:val="20"/>
              </w:rPr>
              <w:t>Fórmula del ZFER base</w:t>
            </w:r>
          </w:p>
        </w:tc>
      </w:tr>
      <w:tr w:rsidR="00397630" w14:paraId="51207280" w14:textId="77777777">
        <w:tc>
          <w:tcPr>
            <w:tcW w:w="2268" w:type="dxa"/>
            <w:shd w:val="clear" w:color="auto" w:fill="FFFFFF"/>
          </w:tcPr>
          <w:p w14:paraId="69DC8B09" w14:textId="77777777" w:rsidR="00397630" w:rsidRDefault="00000000">
            <w:r>
              <w:rPr>
                <w:sz w:val="20"/>
              </w:rPr>
              <w:t>formula_nueva</w:t>
            </w:r>
          </w:p>
        </w:tc>
        <w:tc>
          <w:tcPr>
            <w:tcW w:w="2268" w:type="dxa"/>
            <w:shd w:val="clear" w:color="auto" w:fill="FFFFFF"/>
          </w:tcPr>
          <w:p w14:paraId="4CCED1E1" w14:textId="77777777" w:rsidR="00397630" w:rsidRDefault="00000000">
            <w:r>
              <w:rPr>
                <w:sz w:val="20"/>
              </w:rPr>
              <w:t>NVARCHAR(20)</w:t>
            </w:r>
          </w:p>
        </w:tc>
        <w:tc>
          <w:tcPr>
            <w:tcW w:w="5669" w:type="dxa"/>
            <w:shd w:val="clear" w:color="auto" w:fill="FFFFFF"/>
          </w:tcPr>
          <w:p w14:paraId="35567703" w14:textId="77777777" w:rsidR="00397630" w:rsidRDefault="00000000">
            <w:r>
              <w:rPr>
                <w:sz w:val="20"/>
              </w:rPr>
              <w:t>Nueva fórmula objetivo</w:t>
            </w:r>
          </w:p>
        </w:tc>
      </w:tr>
      <w:tr w:rsidR="00397630" w14:paraId="4FA36E78" w14:textId="77777777">
        <w:tc>
          <w:tcPr>
            <w:tcW w:w="2268" w:type="dxa"/>
            <w:shd w:val="clear" w:color="auto" w:fill="EBF3FB"/>
          </w:tcPr>
          <w:p w14:paraId="64D56C1E" w14:textId="77777777" w:rsidR="00397630" w:rsidRDefault="00000000">
            <w:r>
              <w:rPr>
                <w:sz w:val="20"/>
              </w:rPr>
              <w:t>tipo</w:t>
            </w:r>
          </w:p>
        </w:tc>
        <w:tc>
          <w:tcPr>
            <w:tcW w:w="2268" w:type="dxa"/>
            <w:shd w:val="clear" w:color="auto" w:fill="EBF3FB"/>
          </w:tcPr>
          <w:p w14:paraId="6AA1B002" w14:textId="77777777" w:rsidR="00397630" w:rsidRDefault="00000000">
            <w:r>
              <w:rPr>
                <w:sz w:val="20"/>
              </w:rPr>
              <w:t>NVARCHAR(30)</w:t>
            </w:r>
          </w:p>
        </w:tc>
        <w:tc>
          <w:tcPr>
            <w:tcW w:w="5669" w:type="dxa"/>
            <w:shd w:val="clear" w:color="auto" w:fill="EBF3FB"/>
          </w:tcPr>
          <w:p w14:paraId="57EA3942" w14:textId="77777777" w:rsidR="00397630" w:rsidRDefault="00000000">
            <w:r>
              <w:rPr>
                <w:sz w:val="20"/>
              </w:rPr>
              <w:t>FORMULA_SIN_ACERO / FORMULA_CON_ACERO / FORMULA_MISMO_ACERO</w:t>
            </w:r>
          </w:p>
        </w:tc>
      </w:tr>
      <w:tr w:rsidR="00397630" w14:paraId="422656ED" w14:textId="77777777">
        <w:tc>
          <w:tcPr>
            <w:tcW w:w="2268" w:type="dxa"/>
            <w:shd w:val="clear" w:color="auto" w:fill="FFFFFF"/>
          </w:tcPr>
          <w:p w14:paraId="4BD1D519" w14:textId="77777777" w:rsidR="00397630" w:rsidRDefault="00000000">
            <w:r>
              <w:rPr>
                <w:sz w:val="20"/>
              </w:rPr>
              <w:t>estado</w:t>
            </w:r>
          </w:p>
        </w:tc>
        <w:tc>
          <w:tcPr>
            <w:tcW w:w="2268" w:type="dxa"/>
            <w:shd w:val="clear" w:color="auto" w:fill="FFFFFF"/>
          </w:tcPr>
          <w:p w14:paraId="4BE90250" w14:textId="77777777" w:rsidR="00397630" w:rsidRDefault="00000000">
            <w:r>
              <w:rPr>
                <w:sz w:val="20"/>
              </w:rPr>
              <w:t>NVARCHAR(20)</w:t>
            </w:r>
          </w:p>
        </w:tc>
        <w:tc>
          <w:tcPr>
            <w:tcW w:w="5669" w:type="dxa"/>
            <w:shd w:val="clear" w:color="auto" w:fill="FFFFFF"/>
          </w:tcPr>
          <w:p w14:paraId="450A95EC" w14:textId="77777777" w:rsidR="00397630" w:rsidRDefault="00000000">
            <w:r>
              <w:rPr>
                <w:sz w:val="20"/>
              </w:rPr>
              <w:t>PENDIENTE / OK / ERROR</w:t>
            </w:r>
          </w:p>
        </w:tc>
      </w:tr>
      <w:tr w:rsidR="00397630" w14:paraId="21534198" w14:textId="77777777">
        <w:tc>
          <w:tcPr>
            <w:tcW w:w="2268" w:type="dxa"/>
            <w:shd w:val="clear" w:color="auto" w:fill="EBF3FB"/>
          </w:tcPr>
          <w:p w14:paraId="53E193EB" w14:textId="77777777" w:rsidR="00397630" w:rsidRDefault="00000000">
            <w:r>
              <w:rPr>
                <w:sz w:val="20"/>
              </w:rPr>
              <w:t>fecha</w:t>
            </w:r>
          </w:p>
        </w:tc>
        <w:tc>
          <w:tcPr>
            <w:tcW w:w="2268" w:type="dxa"/>
            <w:shd w:val="clear" w:color="auto" w:fill="EBF3FB"/>
          </w:tcPr>
          <w:p w14:paraId="0FF485B3" w14:textId="77777777" w:rsidR="00397630" w:rsidRDefault="00000000">
            <w:r>
              <w:rPr>
                <w:sz w:val="20"/>
              </w:rPr>
              <w:t>DATETIME</w:t>
            </w:r>
          </w:p>
        </w:tc>
        <w:tc>
          <w:tcPr>
            <w:tcW w:w="5669" w:type="dxa"/>
            <w:shd w:val="clear" w:color="auto" w:fill="EBF3FB"/>
          </w:tcPr>
          <w:p w14:paraId="32B9EA03" w14:textId="77777777" w:rsidR="00397630" w:rsidRDefault="00000000">
            <w:r>
              <w:rPr>
                <w:sz w:val="20"/>
              </w:rPr>
              <w:t>Fecha de creación del registro</w:t>
            </w:r>
          </w:p>
        </w:tc>
      </w:tr>
      <w:tr w:rsidR="00397630" w14:paraId="6303C152" w14:textId="77777777">
        <w:tc>
          <w:tcPr>
            <w:tcW w:w="2268" w:type="dxa"/>
            <w:shd w:val="clear" w:color="auto" w:fill="FFFFFF"/>
          </w:tcPr>
          <w:p w14:paraId="12082928" w14:textId="77777777" w:rsidR="00397630" w:rsidRDefault="00000000">
            <w:r>
              <w:rPr>
                <w:sz w:val="20"/>
              </w:rPr>
              <w:t>usuario</w:t>
            </w:r>
          </w:p>
        </w:tc>
        <w:tc>
          <w:tcPr>
            <w:tcW w:w="2268" w:type="dxa"/>
            <w:shd w:val="clear" w:color="auto" w:fill="FFFFFF"/>
          </w:tcPr>
          <w:p w14:paraId="5E1F9B34" w14:textId="77777777" w:rsidR="00397630" w:rsidRDefault="00000000">
            <w:r>
              <w:rPr>
                <w:sz w:val="20"/>
              </w:rPr>
              <w:t>NVARCHAR(100)</w:t>
            </w:r>
          </w:p>
        </w:tc>
        <w:tc>
          <w:tcPr>
            <w:tcW w:w="5669" w:type="dxa"/>
            <w:shd w:val="clear" w:color="auto" w:fill="FFFFFF"/>
          </w:tcPr>
          <w:p w14:paraId="7D91F227" w14:textId="77777777" w:rsidR="00397630" w:rsidRDefault="00000000">
            <w:r>
              <w:rPr>
                <w:sz w:val="20"/>
              </w:rPr>
              <w:t>Usuario que lo solicitó</w:t>
            </w:r>
          </w:p>
        </w:tc>
      </w:tr>
    </w:tbl>
    <w:p w14:paraId="221C4A12" w14:textId="77777777" w:rsidR="00397630" w:rsidRDefault="00397630"/>
    <w:p w14:paraId="325261DE" w14:textId="77777777" w:rsidR="00397630" w:rsidRDefault="00000000">
      <w:pPr>
        <w:pStyle w:val="Ttulo3"/>
      </w:pPr>
      <w:r>
        <w:rPr>
          <w:color w:val="4472C4"/>
          <w:sz w:val="26"/>
        </w:rPr>
        <w:t>dbo.M5_HomologacionFormula_BOM — BOM de cambios de fórmula</w:t>
      </w:r>
    </w:p>
    <w:p w14:paraId="1D814683" w14:textId="77777777" w:rsidR="00397630" w:rsidRDefault="00000000">
      <w:r>
        <w:t>Detalle de las posiciones BOM procesadas para cada cambio de fórmula.</w:t>
      </w:r>
    </w:p>
    <w:tbl>
      <w:tblPr>
        <w:tblStyle w:val="Tablaconcuadrcula"/>
        <w:tblW w:w="0" w:type="auto"/>
        <w:tblLook w:val="04A0" w:firstRow="1" w:lastRow="0" w:firstColumn="1" w:lastColumn="0" w:noHBand="0" w:noVBand="1"/>
      </w:tblPr>
      <w:tblGrid>
        <w:gridCol w:w="2560"/>
        <w:gridCol w:w="6296"/>
      </w:tblGrid>
      <w:tr w:rsidR="00397630" w14:paraId="21BCF445" w14:textId="77777777">
        <w:tc>
          <w:tcPr>
            <w:tcW w:w="2835" w:type="dxa"/>
            <w:shd w:val="clear" w:color="auto" w:fill="1F3864"/>
          </w:tcPr>
          <w:p w14:paraId="037AC04C" w14:textId="77777777" w:rsidR="00397630" w:rsidRDefault="00000000">
            <w:pPr>
              <w:jc w:val="center"/>
            </w:pPr>
            <w:r>
              <w:rPr>
                <w:b/>
                <w:color w:val="FFFFFF"/>
              </w:rPr>
              <w:t>Columna</w:t>
            </w:r>
          </w:p>
        </w:tc>
        <w:tc>
          <w:tcPr>
            <w:tcW w:w="7370" w:type="dxa"/>
            <w:shd w:val="clear" w:color="auto" w:fill="1F3864"/>
          </w:tcPr>
          <w:p w14:paraId="172FD9A3" w14:textId="77777777" w:rsidR="00397630" w:rsidRDefault="00000000">
            <w:pPr>
              <w:jc w:val="center"/>
            </w:pPr>
            <w:r>
              <w:rPr>
                <w:b/>
                <w:color w:val="FFFFFF"/>
              </w:rPr>
              <w:t>Descripción</w:t>
            </w:r>
          </w:p>
        </w:tc>
      </w:tr>
      <w:tr w:rsidR="00397630" w14:paraId="2D095C35" w14:textId="77777777">
        <w:tc>
          <w:tcPr>
            <w:tcW w:w="2835" w:type="dxa"/>
            <w:shd w:val="clear" w:color="auto" w:fill="EBF3FB"/>
          </w:tcPr>
          <w:p w14:paraId="68F3BB6D" w14:textId="77777777" w:rsidR="00397630" w:rsidRDefault="00000000">
            <w:r>
              <w:rPr>
                <w:sz w:val="20"/>
              </w:rPr>
              <w:t>id_homologacion</w:t>
            </w:r>
          </w:p>
        </w:tc>
        <w:tc>
          <w:tcPr>
            <w:tcW w:w="7370" w:type="dxa"/>
            <w:shd w:val="clear" w:color="auto" w:fill="EBF3FB"/>
          </w:tcPr>
          <w:p w14:paraId="696A45EC" w14:textId="77777777" w:rsidR="00397630" w:rsidRDefault="00000000">
            <w:r>
              <w:rPr>
                <w:sz w:val="20"/>
              </w:rPr>
              <w:t>FK a M5_HomologacionFormula.id</w:t>
            </w:r>
          </w:p>
        </w:tc>
      </w:tr>
      <w:tr w:rsidR="00397630" w14:paraId="0D519399" w14:textId="77777777">
        <w:tc>
          <w:tcPr>
            <w:tcW w:w="2835" w:type="dxa"/>
            <w:shd w:val="clear" w:color="auto" w:fill="FFFFFF"/>
          </w:tcPr>
          <w:p w14:paraId="5B231F31" w14:textId="77777777" w:rsidR="00397630" w:rsidRDefault="00000000">
            <w:r>
              <w:rPr>
                <w:sz w:val="20"/>
              </w:rPr>
              <w:t>posnr</w:t>
            </w:r>
          </w:p>
        </w:tc>
        <w:tc>
          <w:tcPr>
            <w:tcW w:w="7370" w:type="dxa"/>
            <w:shd w:val="clear" w:color="auto" w:fill="FFFFFF"/>
          </w:tcPr>
          <w:p w14:paraId="6D706EA5" w14:textId="77777777" w:rsidR="00397630" w:rsidRDefault="00000000">
            <w:r>
              <w:rPr>
                <w:sz w:val="20"/>
              </w:rPr>
              <w:t>Número de posición BOM (ej: 0458)</w:t>
            </w:r>
          </w:p>
        </w:tc>
      </w:tr>
      <w:tr w:rsidR="00397630" w14:paraId="48DB0ADA" w14:textId="77777777">
        <w:tc>
          <w:tcPr>
            <w:tcW w:w="2835" w:type="dxa"/>
            <w:shd w:val="clear" w:color="auto" w:fill="EBF3FB"/>
          </w:tcPr>
          <w:p w14:paraId="0D981E8A" w14:textId="77777777" w:rsidR="00397630" w:rsidRDefault="00000000">
            <w:r>
              <w:rPr>
                <w:sz w:val="20"/>
              </w:rPr>
              <w:t>clase_destino</w:t>
            </w:r>
          </w:p>
        </w:tc>
        <w:tc>
          <w:tcPr>
            <w:tcW w:w="7370" w:type="dxa"/>
            <w:shd w:val="clear" w:color="auto" w:fill="EBF3FB"/>
          </w:tcPr>
          <w:p w14:paraId="1FD85253" w14:textId="77777777" w:rsidR="00397630" w:rsidRDefault="00000000">
            <w:r>
              <w:rPr>
                <w:sz w:val="20"/>
              </w:rPr>
              <w:t>Clase destino consultada en ODATA_ZPLA_BOM</w:t>
            </w:r>
          </w:p>
        </w:tc>
      </w:tr>
      <w:tr w:rsidR="00397630" w14:paraId="3A0ED6D3" w14:textId="77777777">
        <w:tc>
          <w:tcPr>
            <w:tcW w:w="2835" w:type="dxa"/>
            <w:shd w:val="clear" w:color="auto" w:fill="FFFFFF"/>
          </w:tcPr>
          <w:p w14:paraId="163C18BA" w14:textId="77777777" w:rsidR="00397630" w:rsidRDefault="00000000">
            <w:r>
              <w:rPr>
                <w:sz w:val="20"/>
              </w:rPr>
              <w:t>estado</w:t>
            </w:r>
          </w:p>
        </w:tc>
        <w:tc>
          <w:tcPr>
            <w:tcW w:w="7370" w:type="dxa"/>
            <w:shd w:val="clear" w:color="auto" w:fill="FFFFFF"/>
          </w:tcPr>
          <w:p w14:paraId="1A8D4EA5" w14:textId="77777777" w:rsidR="00397630" w:rsidRDefault="00000000">
            <w:r>
              <w:rPr>
                <w:sz w:val="20"/>
              </w:rPr>
              <w:t>OK / ERROR por posición</w:t>
            </w:r>
          </w:p>
        </w:tc>
      </w:tr>
    </w:tbl>
    <w:p w14:paraId="6654300C" w14:textId="77777777" w:rsidR="00397630" w:rsidRDefault="00397630"/>
    <w:p w14:paraId="46C41C91" w14:textId="77777777" w:rsidR="00397630" w:rsidRDefault="00000000">
      <w:pPr>
        <w:pStyle w:val="Ttulo3"/>
      </w:pPr>
      <w:r>
        <w:rPr>
          <w:color w:val="4472C4"/>
          <w:sz w:val="26"/>
        </w:rPr>
        <w:t>dbo.M5_RutasZFER — Rutas asignadas a ZFERs</w:t>
      </w:r>
    </w:p>
    <w:p w14:paraId="6C88C934" w14:textId="77777777" w:rsidR="00397630" w:rsidRDefault="00000000">
      <w:r>
        <w:t>Registro de asignaciones de hojas de ruta.</w:t>
      </w:r>
    </w:p>
    <w:tbl>
      <w:tblPr>
        <w:tblStyle w:val="Tablaconcuadrcula"/>
        <w:tblW w:w="0" w:type="auto"/>
        <w:tblLook w:val="04A0" w:firstRow="1" w:lastRow="0" w:firstColumn="1" w:lastColumn="0" w:noHBand="0" w:noVBand="1"/>
      </w:tblPr>
      <w:tblGrid>
        <w:gridCol w:w="2268"/>
        <w:gridCol w:w="3402"/>
      </w:tblGrid>
      <w:tr w:rsidR="00397630" w14:paraId="26A63571" w14:textId="77777777">
        <w:tc>
          <w:tcPr>
            <w:tcW w:w="2268" w:type="dxa"/>
            <w:shd w:val="clear" w:color="auto" w:fill="1F3864"/>
          </w:tcPr>
          <w:p w14:paraId="569BCA9F" w14:textId="77777777" w:rsidR="00397630" w:rsidRDefault="00000000">
            <w:pPr>
              <w:jc w:val="center"/>
            </w:pPr>
            <w:r>
              <w:rPr>
                <w:b/>
                <w:color w:val="FFFFFF"/>
              </w:rPr>
              <w:t>Columna</w:t>
            </w:r>
          </w:p>
        </w:tc>
        <w:tc>
          <w:tcPr>
            <w:tcW w:w="3402" w:type="dxa"/>
            <w:shd w:val="clear" w:color="auto" w:fill="1F3864"/>
          </w:tcPr>
          <w:p w14:paraId="31B923FC" w14:textId="77777777" w:rsidR="00397630" w:rsidRDefault="00000000">
            <w:pPr>
              <w:jc w:val="center"/>
            </w:pPr>
            <w:r>
              <w:rPr>
                <w:b/>
                <w:color w:val="FFFFFF"/>
              </w:rPr>
              <w:t>Descripción</w:t>
            </w:r>
          </w:p>
        </w:tc>
      </w:tr>
      <w:tr w:rsidR="00397630" w14:paraId="68D5D5CA" w14:textId="77777777">
        <w:tc>
          <w:tcPr>
            <w:tcW w:w="2268" w:type="dxa"/>
            <w:shd w:val="clear" w:color="auto" w:fill="EBF3FB"/>
          </w:tcPr>
          <w:p w14:paraId="515D010C" w14:textId="77777777" w:rsidR="00397630" w:rsidRDefault="00000000">
            <w:r>
              <w:rPr>
                <w:sz w:val="20"/>
              </w:rPr>
              <w:t>zfer</w:t>
            </w:r>
          </w:p>
        </w:tc>
        <w:tc>
          <w:tcPr>
            <w:tcW w:w="3402" w:type="dxa"/>
            <w:shd w:val="clear" w:color="auto" w:fill="EBF3FB"/>
          </w:tcPr>
          <w:p w14:paraId="77FE10C2" w14:textId="77777777" w:rsidR="00397630" w:rsidRDefault="00000000">
            <w:r>
              <w:rPr>
                <w:sz w:val="20"/>
              </w:rPr>
              <w:t>Número ZFER</w:t>
            </w:r>
          </w:p>
        </w:tc>
      </w:tr>
      <w:tr w:rsidR="00397630" w14:paraId="2FDD202A" w14:textId="77777777">
        <w:tc>
          <w:tcPr>
            <w:tcW w:w="2268" w:type="dxa"/>
            <w:shd w:val="clear" w:color="auto" w:fill="FFFFFF"/>
          </w:tcPr>
          <w:p w14:paraId="6E779533" w14:textId="77777777" w:rsidR="00397630" w:rsidRDefault="00000000">
            <w:r>
              <w:rPr>
                <w:sz w:val="20"/>
              </w:rPr>
              <w:t>id_hruta</w:t>
            </w:r>
          </w:p>
        </w:tc>
        <w:tc>
          <w:tcPr>
            <w:tcW w:w="3402" w:type="dxa"/>
            <w:shd w:val="clear" w:color="auto" w:fill="FFFFFF"/>
          </w:tcPr>
          <w:p w14:paraId="7CA3B82A" w14:textId="77777777" w:rsidR="00397630" w:rsidRDefault="00000000">
            <w:r>
              <w:rPr>
                <w:sz w:val="20"/>
              </w:rPr>
              <w:t>ID de la hoja de ruta asignada</w:t>
            </w:r>
          </w:p>
        </w:tc>
      </w:tr>
      <w:tr w:rsidR="00397630" w14:paraId="289DBDE0" w14:textId="77777777">
        <w:tc>
          <w:tcPr>
            <w:tcW w:w="2268" w:type="dxa"/>
            <w:shd w:val="clear" w:color="auto" w:fill="EBF3FB"/>
          </w:tcPr>
          <w:p w14:paraId="5127BD4E" w14:textId="77777777" w:rsidR="00397630" w:rsidRDefault="00000000">
            <w:r>
              <w:rPr>
                <w:sz w:val="20"/>
              </w:rPr>
              <w:t>fecha</w:t>
            </w:r>
          </w:p>
        </w:tc>
        <w:tc>
          <w:tcPr>
            <w:tcW w:w="3402" w:type="dxa"/>
            <w:shd w:val="clear" w:color="auto" w:fill="EBF3FB"/>
          </w:tcPr>
          <w:p w14:paraId="7C962F33" w14:textId="77777777" w:rsidR="00397630" w:rsidRDefault="00000000">
            <w:r>
              <w:rPr>
                <w:sz w:val="20"/>
              </w:rPr>
              <w:t>Fecha de asignación</w:t>
            </w:r>
          </w:p>
        </w:tc>
      </w:tr>
      <w:tr w:rsidR="00397630" w14:paraId="08A504C6" w14:textId="77777777">
        <w:tc>
          <w:tcPr>
            <w:tcW w:w="2268" w:type="dxa"/>
            <w:shd w:val="clear" w:color="auto" w:fill="FFFFFF"/>
          </w:tcPr>
          <w:p w14:paraId="468A0813" w14:textId="77777777" w:rsidR="00397630" w:rsidRDefault="00000000">
            <w:r>
              <w:rPr>
                <w:sz w:val="20"/>
              </w:rPr>
              <w:t>usuario</w:t>
            </w:r>
          </w:p>
        </w:tc>
        <w:tc>
          <w:tcPr>
            <w:tcW w:w="3402" w:type="dxa"/>
            <w:shd w:val="clear" w:color="auto" w:fill="FFFFFF"/>
          </w:tcPr>
          <w:p w14:paraId="3864A89B" w14:textId="77777777" w:rsidR="00397630" w:rsidRDefault="00000000">
            <w:r>
              <w:rPr>
                <w:sz w:val="20"/>
              </w:rPr>
              <w:t>Usuario que hizo la asignación</w:t>
            </w:r>
          </w:p>
        </w:tc>
      </w:tr>
      <w:tr w:rsidR="00397630" w14:paraId="75B4B914" w14:textId="77777777">
        <w:tc>
          <w:tcPr>
            <w:tcW w:w="2268" w:type="dxa"/>
            <w:shd w:val="clear" w:color="auto" w:fill="EBF3FB"/>
          </w:tcPr>
          <w:p w14:paraId="3DB4D7D4" w14:textId="77777777" w:rsidR="00397630" w:rsidRDefault="00000000">
            <w:r>
              <w:rPr>
                <w:sz w:val="20"/>
              </w:rPr>
              <w:t>estado</w:t>
            </w:r>
          </w:p>
        </w:tc>
        <w:tc>
          <w:tcPr>
            <w:tcW w:w="3402" w:type="dxa"/>
            <w:shd w:val="clear" w:color="auto" w:fill="EBF3FB"/>
          </w:tcPr>
          <w:p w14:paraId="5DC8A6D2" w14:textId="77777777" w:rsidR="00397630" w:rsidRDefault="00000000">
            <w:r>
              <w:rPr>
                <w:sz w:val="20"/>
              </w:rPr>
              <w:t>OK / ERROR</w:t>
            </w:r>
          </w:p>
        </w:tc>
      </w:tr>
    </w:tbl>
    <w:p w14:paraId="312D1899" w14:textId="77777777" w:rsidR="00397630" w:rsidRDefault="00397630"/>
    <w:p w14:paraId="2A156174" w14:textId="77777777" w:rsidR="00397630" w:rsidRDefault="00000000">
      <w:pPr>
        <w:pStyle w:val="Ttulo3"/>
      </w:pPr>
      <w:r>
        <w:rPr>
          <w:color w:val="4472C4"/>
          <w:sz w:val="26"/>
        </w:rPr>
        <w:t>dbo.M5_Bloqueos — Combinaciones bloqueadas</w:t>
      </w:r>
    </w:p>
    <w:p w14:paraId="114857A4" w14:textId="77777777" w:rsidR="00397630" w:rsidRDefault="00000000">
      <w:r>
        <w:t>Combinaciones que el usuario marcó como bloqueadas en la UI.</w:t>
      </w:r>
    </w:p>
    <w:tbl>
      <w:tblPr>
        <w:tblStyle w:val="Tablaconcuadrcula"/>
        <w:tblW w:w="0" w:type="auto"/>
        <w:tblLook w:val="04A0" w:firstRow="1" w:lastRow="0" w:firstColumn="1" w:lastColumn="0" w:noHBand="0" w:noVBand="1"/>
      </w:tblPr>
      <w:tblGrid>
        <w:gridCol w:w="2268"/>
        <w:gridCol w:w="2835"/>
      </w:tblGrid>
      <w:tr w:rsidR="00397630" w14:paraId="0A554646" w14:textId="77777777">
        <w:tc>
          <w:tcPr>
            <w:tcW w:w="2268" w:type="dxa"/>
            <w:shd w:val="clear" w:color="auto" w:fill="1F3864"/>
          </w:tcPr>
          <w:p w14:paraId="1F56E068" w14:textId="77777777" w:rsidR="00397630" w:rsidRDefault="00000000">
            <w:pPr>
              <w:jc w:val="center"/>
            </w:pPr>
            <w:r>
              <w:rPr>
                <w:b/>
                <w:color w:val="FFFFFF"/>
              </w:rPr>
              <w:t>Columna</w:t>
            </w:r>
          </w:p>
        </w:tc>
        <w:tc>
          <w:tcPr>
            <w:tcW w:w="2835" w:type="dxa"/>
            <w:shd w:val="clear" w:color="auto" w:fill="1F3864"/>
          </w:tcPr>
          <w:p w14:paraId="62EBC79A" w14:textId="77777777" w:rsidR="00397630" w:rsidRDefault="00000000">
            <w:pPr>
              <w:jc w:val="center"/>
            </w:pPr>
            <w:r>
              <w:rPr>
                <w:b/>
                <w:color w:val="FFFFFF"/>
              </w:rPr>
              <w:t>Descripción</w:t>
            </w:r>
          </w:p>
        </w:tc>
      </w:tr>
      <w:tr w:rsidR="00397630" w14:paraId="2987C407" w14:textId="77777777">
        <w:tc>
          <w:tcPr>
            <w:tcW w:w="2268" w:type="dxa"/>
            <w:shd w:val="clear" w:color="auto" w:fill="EBF3FB"/>
          </w:tcPr>
          <w:p w14:paraId="0475B16B" w14:textId="77777777" w:rsidR="00397630" w:rsidRDefault="00000000">
            <w:r>
              <w:rPr>
                <w:sz w:val="20"/>
              </w:rPr>
              <w:t>zfer_base</w:t>
            </w:r>
          </w:p>
        </w:tc>
        <w:tc>
          <w:tcPr>
            <w:tcW w:w="2835" w:type="dxa"/>
            <w:shd w:val="clear" w:color="auto" w:fill="EBF3FB"/>
          </w:tcPr>
          <w:p w14:paraId="3223FC03" w14:textId="77777777" w:rsidR="00397630" w:rsidRDefault="00000000">
            <w:r>
              <w:rPr>
                <w:sz w:val="20"/>
              </w:rPr>
              <w:t>ZFER base</w:t>
            </w:r>
          </w:p>
        </w:tc>
      </w:tr>
      <w:tr w:rsidR="00397630" w14:paraId="234CFFAE" w14:textId="77777777">
        <w:tc>
          <w:tcPr>
            <w:tcW w:w="2268" w:type="dxa"/>
            <w:shd w:val="clear" w:color="auto" w:fill="FFFFFF"/>
          </w:tcPr>
          <w:p w14:paraId="5877F837" w14:textId="77777777" w:rsidR="00397630" w:rsidRDefault="00000000">
            <w:r>
              <w:rPr>
                <w:sz w:val="20"/>
              </w:rPr>
              <w:t>formula</w:t>
            </w:r>
          </w:p>
        </w:tc>
        <w:tc>
          <w:tcPr>
            <w:tcW w:w="2835" w:type="dxa"/>
            <w:shd w:val="clear" w:color="auto" w:fill="FFFFFF"/>
          </w:tcPr>
          <w:p w14:paraId="0D7A2E40" w14:textId="77777777" w:rsidR="00397630" w:rsidRDefault="00000000">
            <w:r>
              <w:rPr>
                <w:sz w:val="20"/>
              </w:rPr>
              <w:t>Código de fórmula</w:t>
            </w:r>
          </w:p>
        </w:tc>
      </w:tr>
      <w:tr w:rsidR="00397630" w14:paraId="52612C65" w14:textId="77777777">
        <w:tc>
          <w:tcPr>
            <w:tcW w:w="2268" w:type="dxa"/>
            <w:shd w:val="clear" w:color="auto" w:fill="EBF3FB"/>
          </w:tcPr>
          <w:p w14:paraId="5BF9730D" w14:textId="77777777" w:rsidR="00397630" w:rsidRDefault="00000000">
            <w:r>
              <w:rPr>
                <w:sz w:val="20"/>
              </w:rPr>
              <w:t>color</w:t>
            </w:r>
          </w:p>
        </w:tc>
        <w:tc>
          <w:tcPr>
            <w:tcW w:w="2835" w:type="dxa"/>
            <w:shd w:val="clear" w:color="auto" w:fill="EBF3FB"/>
          </w:tcPr>
          <w:p w14:paraId="0BBFA672" w14:textId="77777777" w:rsidR="00397630" w:rsidRDefault="00000000">
            <w:r>
              <w:rPr>
                <w:sz w:val="20"/>
              </w:rPr>
              <w:t>Código de color</w:t>
            </w:r>
          </w:p>
        </w:tc>
      </w:tr>
      <w:tr w:rsidR="00397630" w14:paraId="0C6EB840" w14:textId="77777777">
        <w:tc>
          <w:tcPr>
            <w:tcW w:w="2268" w:type="dxa"/>
            <w:shd w:val="clear" w:color="auto" w:fill="FFFFFF"/>
          </w:tcPr>
          <w:p w14:paraId="74F0F561" w14:textId="77777777" w:rsidR="00397630" w:rsidRDefault="00000000">
            <w:r>
              <w:rPr>
                <w:sz w:val="20"/>
              </w:rPr>
              <w:t>acero</w:t>
            </w:r>
          </w:p>
        </w:tc>
        <w:tc>
          <w:tcPr>
            <w:tcW w:w="2835" w:type="dxa"/>
            <w:shd w:val="clear" w:color="auto" w:fill="FFFFFF"/>
          </w:tcPr>
          <w:p w14:paraId="5B029082" w14:textId="77777777" w:rsidR="00397630" w:rsidRDefault="00000000">
            <w:r>
              <w:rPr>
                <w:sz w:val="20"/>
              </w:rPr>
              <w:t>Tipo de acero</w:t>
            </w:r>
          </w:p>
        </w:tc>
      </w:tr>
      <w:tr w:rsidR="00397630" w14:paraId="2A9EF0D8" w14:textId="77777777">
        <w:tc>
          <w:tcPr>
            <w:tcW w:w="2268" w:type="dxa"/>
            <w:shd w:val="clear" w:color="auto" w:fill="EBF3FB"/>
          </w:tcPr>
          <w:p w14:paraId="0E9F2DBE" w14:textId="77777777" w:rsidR="00397630" w:rsidRDefault="00000000">
            <w:r>
              <w:rPr>
                <w:sz w:val="20"/>
              </w:rPr>
              <w:t>motivo</w:t>
            </w:r>
          </w:p>
        </w:tc>
        <w:tc>
          <w:tcPr>
            <w:tcW w:w="2835" w:type="dxa"/>
            <w:shd w:val="clear" w:color="auto" w:fill="EBF3FB"/>
          </w:tcPr>
          <w:p w14:paraId="0BAA983C" w14:textId="77777777" w:rsidR="00397630" w:rsidRDefault="00000000">
            <w:r>
              <w:rPr>
                <w:sz w:val="20"/>
              </w:rPr>
              <w:t>Razón del bloqueo (texto libre)</w:t>
            </w:r>
          </w:p>
        </w:tc>
      </w:tr>
      <w:tr w:rsidR="00397630" w14:paraId="2B541E73" w14:textId="77777777">
        <w:tc>
          <w:tcPr>
            <w:tcW w:w="2268" w:type="dxa"/>
            <w:shd w:val="clear" w:color="auto" w:fill="FFFFFF"/>
          </w:tcPr>
          <w:p w14:paraId="2E8A470A" w14:textId="77777777" w:rsidR="00397630" w:rsidRDefault="00000000">
            <w:r>
              <w:rPr>
                <w:sz w:val="20"/>
              </w:rPr>
              <w:t>fecha</w:t>
            </w:r>
          </w:p>
        </w:tc>
        <w:tc>
          <w:tcPr>
            <w:tcW w:w="2835" w:type="dxa"/>
            <w:shd w:val="clear" w:color="auto" w:fill="FFFFFF"/>
          </w:tcPr>
          <w:p w14:paraId="09D429CC" w14:textId="77777777" w:rsidR="00397630" w:rsidRDefault="00000000">
            <w:r>
              <w:rPr>
                <w:sz w:val="20"/>
              </w:rPr>
              <w:t>Fecha del bloqueo</w:t>
            </w:r>
          </w:p>
        </w:tc>
      </w:tr>
      <w:tr w:rsidR="00397630" w14:paraId="7B6E7FAE" w14:textId="77777777">
        <w:tc>
          <w:tcPr>
            <w:tcW w:w="2268" w:type="dxa"/>
            <w:shd w:val="clear" w:color="auto" w:fill="EBF3FB"/>
          </w:tcPr>
          <w:p w14:paraId="5520E31D" w14:textId="77777777" w:rsidR="00397630" w:rsidRDefault="00000000">
            <w:r>
              <w:rPr>
                <w:sz w:val="20"/>
              </w:rPr>
              <w:t>usuario</w:t>
            </w:r>
          </w:p>
        </w:tc>
        <w:tc>
          <w:tcPr>
            <w:tcW w:w="2835" w:type="dxa"/>
            <w:shd w:val="clear" w:color="auto" w:fill="EBF3FB"/>
          </w:tcPr>
          <w:p w14:paraId="69B5B85C" w14:textId="77777777" w:rsidR="00397630" w:rsidRDefault="00000000">
            <w:r>
              <w:rPr>
                <w:sz w:val="20"/>
              </w:rPr>
              <w:t>Usuario que bloqueó</w:t>
            </w:r>
          </w:p>
        </w:tc>
      </w:tr>
    </w:tbl>
    <w:p w14:paraId="59252361" w14:textId="77777777" w:rsidR="00397630" w:rsidRDefault="00000000">
      <w:r>
        <w:br w:type="page"/>
      </w:r>
    </w:p>
    <w:p w14:paraId="00CB331C" w14:textId="77777777" w:rsidR="00397630" w:rsidRDefault="00000000">
      <w:pPr>
        <w:pStyle w:val="Ttulo1"/>
      </w:pPr>
      <w:r>
        <w:rPr>
          <w:color w:val="1F3864"/>
          <w:sz w:val="40"/>
        </w:rPr>
        <w:lastRenderedPageBreak/>
        <w:t>4. Rutas Flask (app.py) — Referencia Completa</w:t>
      </w:r>
    </w:p>
    <w:p w14:paraId="0E7457BF" w14:textId="77777777" w:rsidR="00397630" w:rsidRDefault="00000000">
      <w:r>
        <w:t>Todas las rutas web del sistema. Las que empiezan con /api/ retornan JSON.</w:t>
      </w:r>
    </w:p>
    <w:p w14:paraId="2056F210" w14:textId="77777777" w:rsidR="00397630" w:rsidRDefault="00397630"/>
    <w:p w14:paraId="42910D37" w14:textId="77777777" w:rsidR="00397630" w:rsidRDefault="00000000">
      <w:pPr>
        <w:pStyle w:val="Ttulo2"/>
      </w:pPr>
      <w:r>
        <w:rPr>
          <w:color w:val="2E5299"/>
          <w:sz w:val="32"/>
        </w:rPr>
        <w:t>Rutas de autenticación</w:t>
      </w:r>
    </w:p>
    <w:tbl>
      <w:tblPr>
        <w:tblStyle w:val="Tablaconcuadrcula"/>
        <w:tblW w:w="0" w:type="auto"/>
        <w:tblLook w:val="04A0" w:firstRow="1" w:lastRow="0" w:firstColumn="1" w:lastColumn="0" w:noHBand="0" w:noVBand="1"/>
      </w:tblPr>
      <w:tblGrid>
        <w:gridCol w:w="1113"/>
        <w:gridCol w:w="1949"/>
        <w:gridCol w:w="1975"/>
        <w:gridCol w:w="3819"/>
      </w:tblGrid>
      <w:tr w:rsidR="00397630" w14:paraId="3CE621B8" w14:textId="77777777">
        <w:tc>
          <w:tcPr>
            <w:tcW w:w="1134" w:type="dxa"/>
            <w:shd w:val="clear" w:color="auto" w:fill="1F3864"/>
          </w:tcPr>
          <w:p w14:paraId="51B4DE6B" w14:textId="77777777" w:rsidR="00397630" w:rsidRDefault="00000000">
            <w:pPr>
              <w:jc w:val="center"/>
            </w:pPr>
            <w:r>
              <w:rPr>
                <w:b/>
                <w:color w:val="FFFFFF"/>
              </w:rPr>
              <w:t>Método</w:t>
            </w:r>
          </w:p>
        </w:tc>
        <w:tc>
          <w:tcPr>
            <w:tcW w:w="2268" w:type="dxa"/>
            <w:shd w:val="clear" w:color="auto" w:fill="1F3864"/>
          </w:tcPr>
          <w:p w14:paraId="22C59287" w14:textId="77777777" w:rsidR="00397630" w:rsidRDefault="00000000">
            <w:pPr>
              <w:jc w:val="center"/>
            </w:pPr>
            <w:r>
              <w:rPr>
                <w:b/>
                <w:color w:val="FFFFFF"/>
              </w:rPr>
              <w:t>Ruta</w:t>
            </w:r>
          </w:p>
        </w:tc>
        <w:tc>
          <w:tcPr>
            <w:tcW w:w="2268" w:type="dxa"/>
            <w:shd w:val="clear" w:color="auto" w:fill="1F3864"/>
          </w:tcPr>
          <w:p w14:paraId="10930EDA" w14:textId="77777777" w:rsidR="00397630" w:rsidRDefault="00000000">
            <w:pPr>
              <w:jc w:val="center"/>
            </w:pPr>
            <w:r>
              <w:rPr>
                <w:b/>
                <w:color w:val="FFFFFF"/>
              </w:rPr>
              <w:t>Función</w:t>
            </w:r>
          </w:p>
        </w:tc>
        <w:tc>
          <w:tcPr>
            <w:tcW w:w="4535" w:type="dxa"/>
            <w:shd w:val="clear" w:color="auto" w:fill="1F3864"/>
          </w:tcPr>
          <w:p w14:paraId="74AD7172" w14:textId="77777777" w:rsidR="00397630" w:rsidRDefault="00000000">
            <w:pPr>
              <w:jc w:val="center"/>
            </w:pPr>
            <w:r>
              <w:rPr>
                <w:b/>
                <w:color w:val="FFFFFF"/>
              </w:rPr>
              <w:t>Descripción</w:t>
            </w:r>
          </w:p>
        </w:tc>
      </w:tr>
      <w:tr w:rsidR="00397630" w14:paraId="070FBDC6" w14:textId="77777777">
        <w:tc>
          <w:tcPr>
            <w:tcW w:w="1134" w:type="dxa"/>
            <w:shd w:val="clear" w:color="auto" w:fill="EBF3FB"/>
          </w:tcPr>
          <w:p w14:paraId="63A85AB2" w14:textId="77777777" w:rsidR="00397630" w:rsidRDefault="00000000">
            <w:r>
              <w:rPr>
                <w:sz w:val="20"/>
              </w:rPr>
              <w:t>GET/POST</w:t>
            </w:r>
          </w:p>
        </w:tc>
        <w:tc>
          <w:tcPr>
            <w:tcW w:w="2268" w:type="dxa"/>
            <w:shd w:val="clear" w:color="auto" w:fill="EBF3FB"/>
          </w:tcPr>
          <w:p w14:paraId="4CAC4A1C" w14:textId="77777777" w:rsidR="00397630" w:rsidRDefault="00000000">
            <w:r>
              <w:rPr>
                <w:sz w:val="20"/>
              </w:rPr>
              <w:t>/login</w:t>
            </w:r>
          </w:p>
        </w:tc>
        <w:tc>
          <w:tcPr>
            <w:tcW w:w="2268" w:type="dxa"/>
            <w:shd w:val="clear" w:color="auto" w:fill="EBF3FB"/>
          </w:tcPr>
          <w:p w14:paraId="08A40026" w14:textId="77777777" w:rsidR="00397630" w:rsidRDefault="00000000">
            <w:r>
              <w:rPr>
                <w:sz w:val="20"/>
              </w:rPr>
              <w:t>login()</w:t>
            </w:r>
          </w:p>
        </w:tc>
        <w:tc>
          <w:tcPr>
            <w:tcW w:w="4535" w:type="dxa"/>
            <w:shd w:val="clear" w:color="auto" w:fill="EBF3FB"/>
          </w:tcPr>
          <w:p w14:paraId="16A65B78" w14:textId="77777777" w:rsidR="00397630" w:rsidRDefault="00000000">
            <w:r>
              <w:rPr>
                <w:sz w:val="20"/>
              </w:rPr>
              <w:t>Formulario de login. Valida contra dict _USUARIOS</w:t>
            </w:r>
          </w:p>
        </w:tc>
      </w:tr>
      <w:tr w:rsidR="00397630" w14:paraId="1A9C7037" w14:textId="77777777">
        <w:tc>
          <w:tcPr>
            <w:tcW w:w="1134" w:type="dxa"/>
            <w:shd w:val="clear" w:color="auto" w:fill="FFFFFF"/>
          </w:tcPr>
          <w:p w14:paraId="01F00ABB" w14:textId="77777777" w:rsidR="00397630" w:rsidRDefault="00000000">
            <w:r>
              <w:rPr>
                <w:sz w:val="20"/>
              </w:rPr>
              <w:t>GET</w:t>
            </w:r>
          </w:p>
        </w:tc>
        <w:tc>
          <w:tcPr>
            <w:tcW w:w="2268" w:type="dxa"/>
            <w:shd w:val="clear" w:color="auto" w:fill="FFFFFF"/>
          </w:tcPr>
          <w:p w14:paraId="70D86B71" w14:textId="77777777" w:rsidR="00397630" w:rsidRDefault="00000000">
            <w:r>
              <w:rPr>
                <w:sz w:val="20"/>
              </w:rPr>
              <w:t>/logout</w:t>
            </w:r>
          </w:p>
        </w:tc>
        <w:tc>
          <w:tcPr>
            <w:tcW w:w="2268" w:type="dxa"/>
            <w:shd w:val="clear" w:color="auto" w:fill="FFFFFF"/>
          </w:tcPr>
          <w:p w14:paraId="399EC125" w14:textId="77777777" w:rsidR="00397630" w:rsidRDefault="00000000">
            <w:r>
              <w:rPr>
                <w:sz w:val="20"/>
              </w:rPr>
              <w:t>logout()</w:t>
            </w:r>
          </w:p>
        </w:tc>
        <w:tc>
          <w:tcPr>
            <w:tcW w:w="4535" w:type="dxa"/>
            <w:shd w:val="clear" w:color="auto" w:fill="FFFFFF"/>
          </w:tcPr>
          <w:p w14:paraId="1A6472FF" w14:textId="77777777" w:rsidR="00397630" w:rsidRDefault="00000000">
            <w:r>
              <w:rPr>
                <w:sz w:val="20"/>
              </w:rPr>
              <w:t>Cierra la sesión Flask</w:t>
            </w:r>
          </w:p>
        </w:tc>
      </w:tr>
    </w:tbl>
    <w:p w14:paraId="7E899DB5" w14:textId="77777777" w:rsidR="00397630" w:rsidRDefault="00397630"/>
    <w:p w14:paraId="00741DA5" w14:textId="77777777" w:rsidR="00397630" w:rsidRDefault="00000000">
      <w:pPr>
        <w:pStyle w:val="Ttulo2"/>
      </w:pPr>
      <w:r>
        <w:rPr>
          <w:color w:val="2E5299"/>
          <w:sz w:val="32"/>
        </w:rPr>
        <w:t>Rutas del Explorador</w:t>
      </w:r>
    </w:p>
    <w:tbl>
      <w:tblPr>
        <w:tblStyle w:val="Tablaconcuadrcula"/>
        <w:tblW w:w="0" w:type="auto"/>
        <w:tblLook w:val="04A0" w:firstRow="1" w:lastRow="0" w:firstColumn="1" w:lastColumn="0" w:noHBand="0" w:noVBand="1"/>
      </w:tblPr>
      <w:tblGrid>
        <w:gridCol w:w="1057"/>
        <w:gridCol w:w="2628"/>
        <w:gridCol w:w="2481"/>
        <w:gridCol w:w="2690"/>
      </w:tblGrid>
      <w:tr w:rsidR="00397630" w14:paraId="09F5CACF" w14:textId="77777777">
        <w:tc>
          <w:tcPr>
            <w:tcW w:w="1134" w:type="dxa"/>
            <w:shd w:val="clear" w:color="auto" w:fill="1F3864"/>
          </w:tcPr>
          <w:p w14:paraId="01A20435" w14:textId="77777777" w:rsidR="00397630" w:rsidRDefault="00000000">
            <w:pPr>
              <w:jc w:val="center"/>
            </w:pPr>
            <w:r>
              <w:rPr>
                <w:b/>
                <w:color w:val="FFFFFF"/>
              </w:rPr>
              <w:t>Método</w:t>
            </w:r>
          </w:p>
        </w:tc>
        <w:tc>
          <w:tcPr>
            <w:tcW w:w="2835" w:type="dxa"/>
            <w:shd w:val="clear" w:color="auto" w:fill="1F3864"/>
          </w:tcPr>
          <w:p w14:paraId="3F8820C0" w14:textId="77777777" w:rsidR="00397630" w:rsidRDefault="00000000">
            <w:pPr>
              <w:jc w:val="center"/>
            </w:pPr>
            <w:r>
              <w:rPr>
                <w:b/>
                <w:color w:val="FFFFFF"/>
              </w:rPr>
              <w:t>Ruta</w:t>
            </w:r>
          </w:p>
        </w:tc>
        <w:tc>
          <w:tcPr>
            <w:tcW w:w="2835" w:type="dxa"/>
            <w:shd w:val="clear" w:color="auto" w:fill="1F3864"/>
          </w:tcPr>
          <w:p w14:paraId="645D2D44" w14:textId="77777777" w:rsidR="00397630" w:rsidRDefault="00000000">
            <w:pPr>
              <w:jc w:val="center"/>
            </w:pPr>
            <w:r>
              <w:rPr>
                <w:b/>
                <w:color w:val="FFFFFF"/>
              </w:rPr>
              <w:t>Función</w:t>
            </w:r>
          </w:p>
        </w:tc>
        <w:tc>
          <w:tcPr>
            <w:tcW w:w="3402" w:type="dxa"/>
            <w:shd w:val="clear" w:color="auto" w:fill="1F3864"/>
          </w:tcPr>
          <w:p w14:paraId="659E6E2E" w14:textId="77777777" w:rsidR="00397630" w:rsidRDefault="00000000">
            <w:pPr>
              <w:jc w:val="center"/>
            </w:pPr>
            <w:r>
              <w:rPr>
                <w:b/>
                <w:color w:val="FFFFFF"/>
              </w:rPr>
              <w:t>Descripción</w:t>
            </w:r>
          </w:p>
        </w:tc>
      </w:tr>
      <w:tr w:rsidR="00397630" w14:paraId="09E826A1" w14:textId="77777777">
        <w:tc>
          <w:tcPr>
            <w:tcW w:w="1134" w:type="dxa"/>
            <w:shd w:val="clear" w:color="auto" w:fill="EBF3FB"/>
          </w:tcPr>
          <w:p w14:paraId="3572107C" w14:textId="77777777" w:rsidR="00397630" w:rsidRDefault="00000000">
            <w:r>
              <w:rPr>
                <w:sz w:val="20"/>
              </w:rPr>
              <w:t>GET</w:t>
            </w:r>
          </w:p>
        </w:tc>
        <w:tc>
          <w:tcPr>
            <w:tcW w:w="2835" w:type="dxa"/>
            <w:shd w:val="clear" w:color="auto" w:fill="EBF3FB"/>
          </w:tcPr>
          <w:p w14:paraId="73EF421B" w14:textId="77777777" w:rsidR="00397630" w:rsidRDefault="00000000">
            <w:r>
              <w:rPr>
                <w:sz w:val="20"/>
              </w:rPr>
              <w:t>/explorar</w:t>
            </w:r>
          </w:p>
        </w:tc>
        <w:tc>
          <w:tcPr>
            <w:tcW w:w="2835" w:type="dxa"/>
            <w:shd w:val="clear" w:color="auto" w:fill="EBF3FB"/>
          </w:tcPr>
          <w:p w14:paraId="3CC7F694" w14:textId="77777777" w:rsidR="00397630" w:rsidRDefault="00000000">
            <w:r>
              <w:rPr>
                <w:sz w:val="20"/>
              </w:rPr>
              <w:t>explorar()</w:t>
            </w:r>
          </w:p>
        </w:tc>
        <w:tc>
          <w:tcPr>
            <w:tcW w:w="3402" w:type="dxa"/>
            <w:shd w:val="clear" w:color="auto" w:fill="EBF3FB"/>
          </w:tcPr>
          <w:p w14:paraId="5E4B4D7A" w14:textId="77777777" w:rsidR="00397630" w:rsidRDefault="00000000">
            <w:r>
              <w:rPr>
                <w:sz w:val="20"/>
              </w:rPr>
              <w:t>Página principal del explorador. Acepta query params: vehiculo, formula, pieza, color, version, nivel, cod_vehiculo</w:t>
            </w:r>
          </w:p>
        </w:tc>
      </w:tr>
      <w:tr w:rsidR="00397630" w14:paraId="212E1285" w14:textId="77777777">
        <w:tc>
          <w:tcPr>
            <w:tcW w:w="1134" w:type="dxa"/>
            <w:shd w:val="clear" w:color="auto" w:fill="FFFFFF"/>
          </w:tcPr>
          <w:p w14:paraId="2A1E91C8" w14:textId="77777777" w:rsidR="00397630" w:rsidRDefault="00000000">
            <w:r>
              <w:rPr>
                <w:sz w:val="20"/>
              </w:rPr>
              <w:t>GET</w:t>
            </w:r>
          </w:p>
        </w:tc>
        <w:tc>
          <w:tcPr>
            <w:tcW w:w="2835" w:type="dxa"/>
            <w:shd w:val="clear" w:color="auto" w:fill="FFFFFF"/>
          </w:tcPr>
          <w:p w14:paraId="71CB6E55" w14:textId="77777777" w:rsidR="00397630" w:rsidRDefault="00000000">
            <w:r>
              <w:rPr>
                <w:sz w:val="20"/>
              </w:rPr>
              <w:t>/zfer/&lt;material&gt;</w:t>
            </w:r>
          </w:p>
        </w:tc>
        <w:tc>
          <w:tcPr>
            <w:tcW w:w="2835" w:type="dxa"/>
            <w:shd w:val="clear" w:color="auto" w:fill="FFFFFF"/>
          </w:tcPr>
          <w:p w14:paraId="2454BA6D" w14:textId="77777777" w:rsidR="00397630" w:rsidRDefault="00000000">
            <w:r>
              <w:rPr>
                <w:sz w:val="20"/>
              </w:rPr>
              <w:t>zfer_detalle(material)</w:t>
            </w:r>
          </w:p>
        </w:tc>
        <w:tc>
          <w:tcPr>
            <w:tcW w:w="3402" w:type="dxa"/>
            <w:shd w:val="clear" w:color="auto" w:fill="FFFFFF"/>
          </w:tcPr>
          <w:p w14:paraId="6180B1B3" w14:textId="77777777" w:rsidR="00397630" w:rsidRDefault="00000000">
            <w:r>
              <w:rPr>
                <w:sz w:val="20"/>
              </w:rPr>
              <w:t>Ficha completa de un ZFER: atributos, BOM SAP, variantes de color, entregas, mercados, plano</w:t>
            </w:r>
          </w:p>
        </w:tc>
      </w:tr>
      <w:tr w:rsidR="00397630" w14:paraId="73481FAD" w14:textId="77777777">
        <w:tc>
          <w:tcPr>
            <w:tcW w:w="1134" w:type="dxa"/>
            <w:shd w:val="clear" w:color="auto" w:fill="EBF3FB"/>
          </w:tcPr>
          <w:p w14:paraId="7F8940C5" w14:textId="77777777" w:rsidR="00397630" w:rsidRDefault="00000000">
            <w:r>
              <w:rPr>
                <w:sz w:val="20"/>
              </w:rPr>
              <w:t>GET</w:t>
            </w:r>
          </w:p>
        </w:tc>
        <w:tc>
          <w:tcPr>
            <w:tcW w:w="2835" w:type="dxa"/>
            <w:shd w:val="clear" w:color="auto" w:fill="EBF3FB"/>
          </w:tcPr>
          <w:p w14:paraId="4F86B835" w14:textId="77777777" w:rsidR="00397630" w:rsidRDefault="00000000">
            <w:r>
              <w:rPr>
                <w:sz w:val="20"/>
              </w:rPr>
              <w:t>/api/zfer/&lt;material&gt;/attrs</w:t>
            </w:r>
          </w:p>
        </w:tc>
        <w:tc>
          <w:tcPr>
            <w:tcW w:w="2835" w:type="dxa"/>
            <w:shd w:val="clear" w:color="auto" w:fill="EBF3FB"/>
          </w:tcPr>
          <w:p w14:paraId="7E559FCB" w14:textId="77777777" w:rsidR="00397630" w:rsidRDefault="00000000">
            <w:r>
              <w:rPr>
                <w:sz w:val="20"/>
              </w:rPr>
              <w:t>api_zfer_attrs()</w:t>
            </w:r>
          </w:p>
        </w:tc>
        <w:tc>
          <w:tcPr>
            <w:tcW w:w="3402" w:type="dxa"/>
            <w:shd w:val="clear" w:color="auto" w:fill="EBF3FB"/>
          </w:tcPr>
          <w:p w14:paraId="35E02715" w14:textId="77777777" w:rsidR="00397630" w:rsidRDefault="00000000">
            <w:r>
              <w:rPr>
                <w:sz w:val="20"/>
              </w:rPr>
              <w:t>JSON con atributos de clasificación del ZFER (q_atributos)</w:t>
            </w:r>
          </w:p>
        </w:tc>
      </w:tr>
      <w:tr w:rsidR="00397630" w14:paraId="38FE63FA" w14:textId="77777777">
        <w:tc>
          <w:tcPr>
            <w:tcW w:w="1134" w:type="dxa"/>
            <w:shd w:val="clear" w:color="auto" w:fill="FFFFFF"/>
          </w:tcPr>
          <w:p w14:paraId="30F421E4" w14:textId="77777777" w:rsidR="00397630" w:rsidRDefault="00000000">
            <w:r>
              <w:rPr>
                <w:sz w:val="20"/>
              </w:rPr>
              <w:t>GET</w:t>
            </w:r>
          </w:p>
        </w:tc>
        <w:tc>
          <w:tcPr>
            <w:tcW w:w="2835" w:type="dxa"/>
            <w:shd w:val="clear" w:color="auto" w:fill="FFFFFF"/>
          </w:tcPr>
          <w:p w14:paraId="20C4ECFD" w14:textId="77777777" w:rsidR="00397630" w:rsidRDefault="00000000">
            <w:r>
              <w:rPr>
                <w:sz w:val="20"/>
              </w:rPr>
              <w:t>/api/plano/&lt;material&gt;</w:t>
            </w:r>
          </w:p>
        </w:tc>
        <w:tc>
          <w:tcPr>
            <w:tcW w:w="2835" w:type="dxa"/>
            <w:shd w:val="clear" w:color="auto" w:fill="FFFFFF"/>
          </w:tcPr>
          <w:p w14:paraId="3DC4727D" w14:textId="77777777" w:rsidR="00397630" w:rsidRDefault="00000000">
            <w:r>
              <w:rPr>
                <w:sz w:val="20"/>
              </w:rPr>
              <w:t>api_plano(material)</w:t>
            </w:r>
          </w:p>
        </w:tc>
        <w:tc>
          <w:tcPr>
            <w:tcW w:w="3402" w:type="dxa"/>
            <w:shd w:val="clear" w:color="auto" w:fill="FFFFFF"/>
          </w:tcPr>
          <w:p w14:paraId="3468F150" w14:textId="77777777" w:rsidR="00397630" w:rsidRDefault="00000000">
            <w:r>
              <w:rPr>
                <w:sz w:val="20"/>
              </w:rPr>
              <w:t>Sirve el archivo JPG del plano directamente (Content-Type: image/jpeg)</w:t>
            </w:r>
          </w:p>
        </w:tc>
      </w:tr>
      <w:tr w:rsidR="00397630" w14:paraId="48A458C4" w14:textId="77777777">
        <w:tc>
          <w:tcPr>
            <w:tcW w:w="1134" w:type="dxa"/>
            <w:shd w:val="clear" w:color="auto" w:fill="EBF3FB"/>
          </w:tcPr>
          <w:p w14:paraId="124E4677" w14:textId="77777777" w:rsidR="00397630" w:rsidRDefault="00000000">
            <w:r>
              <w:rPr>
                <w:sz w:val="20"/>
              </w:rPr>
              <w:t>GET</w:t>
            </w:r>
          </w:p>
        </w:tc>
        <w:tc>
          <w:tcPr>
            <w:tcW w:w="2835" w:type="dxa"/>
            <w:shd w:val="clear" w:color="auto" w:fill="EBF3FB"/>
          </w:tcPr>
          <w:p w14:paraId="5FF1F222" w14:textId="77777777" w:rsidR="00397630" w:rsidRDefault="00000000">
            <w:r>
              <w:rPr>
                <w:sz w:val="20"/>
              </w:rPr>
              <w:t>/api/planos/batch</w:t>
            </w:r>
          </w:p>
        </w:tc>
        <w:tc>
          <w:tcPr>
            <w:tcW w:w="2835" w:type="dxa"/>
            <w:shd w:val="clear" w:color="auto" w:fill="EBF3FB"/>
          </w:tcPr>
          <w:p w14:paraId="5FE2F750" w14:textId="77777777" w:rsidR="00397630" w:rsidRDefault="00000000">
            <w:r>
              <w:rPr>
                <w:sz w:val="20"/>
              </w:rPr>
              <w:t>api_planos_batch()</w:t>
            </w:r>
          </w:p>
        </w:tc>
        <w:tc>
          <w:tcPr>
            <w:tcW w:w="3402" w:type="dxa"/>
            <w:shd w:val="clear" w:color="auto" w:fill="EBF3FB"/>
          </w:tcPr>
          <w:p w14:paraId="2136A6A9" w14:textId="77777777" w:rsidR="00397630" w:rsidRDefault="00000000">
            <w:r>
              <w:rPr>
                <w:sz w:val="20"/>
              </w:rPr>
              <w:t>JSON {material: documento} para múltiples materiales en un solo query (param: mats=M1,M2,M3)</w:t>
            </w:r>
          </w:p>
        </w:tc>
      </w:tr>
    </w:tbl>
    <w:p w14:paraId="63EE39F5" w14:textId="77777777" w:rsidR="00397630" w:rsidRDefault="00397630"/>
    <w:p w14:paraId="45325547" w14:textId="77777777" w:rsidR="00397630" w:rsidRDefault="00000000">
      <w:pPr>
        <w:pStyle w:val="Ttulo2"/>
      </w:pPr>
      <w:r>
        <w:rPr>
          <w:color w:val="2E5299"/>
          <w:sz w:val="32"/>
        </w:rPr>
        <w:t>Rutas de Combinaciones</w:t>
      </w:r>
    </w:p>
    <w:tbl>
      <w:tblPr>
        <w:tblStyle w:val="Tablaconcuadrcula"/>
        <w:tblW w:w="0" w:type="auto"/>
        <w:tblLook w:val="04A0" w:firstRow="1" w:lastRow="0" w:firstColumn="1" w:lastColumn="0" w:noHBand="0" w:noVBand="1"/>
      </w:tblPr>
      <w:tblGrid>
        <w:gridCol w:w="1086"/>
        <w:gridCol w:w="2853"/>
        <w:gridCol w:w="2518"/>
        <w:gridCol w:w="2399"/>
      </w:tblGrid>
      <w:tr w:rsidR="00397630" w14:paraId="6B4B14B3" w14:textId="77777777">
        <w:tc>
          <w:tcPr>
            <w:tcW w:w="1134" w:type="dxa"/>
            <w:shd w:val="clear" w:color="auto" w:fill="1F3864"/>
          </w:tcPr>
          <w:p w14:paraId="36FE6680" w14:textId="77777777" w:rsidR="00397630" w:rsidRDefault="00000000">
            <w:pPr>
              <w:jc w:val="center"/>
            </w:pPr>
            <w:r>
              <w:rPr>
                <w:b/>
                <w:color w:val="FFFFFF"/>
              </w:rPr>
              <w:t>Método</w:t>
            </w:r>
          </w:p>
        </w:tc>
        <w:tc>
          <w:tcPr>
            <w:tcW w:w="2835" w:type="dxa"/>
            <w:shd w:val="clear" w:color="auto" w:fill="1F3864"/>
          </w:tcPr>
          <w:p w14:paraId="58AF10F1" w14:textId="77777777" w:rsidR="00397630" w:rsidRDefault="00000000">
            <w:pPr>
              <w:jc w:val="center"/>
            </w:pPr>
            <w:r>
              <w:rPr>
                <w:b/>
                <w:color w:val="FFFFFF"/>
              </w:rPr>
              <w:t>Ruta</w:t>
            </w:r>
          </w:p>
        </w:tc>
        <w:tc>
          <w:tcPr>
            <w:tcW w:w="2835" w:type="dxa"/>
            <w:shd w:val="clear" w:color="auto" w:fill="1F3864"/>
          </w:tcPr>
          <w:p w14:paraId="4F29E297" w14:textId="77777777" w:rsidR="00397630" w:rsidRDefault="00000000">
            <w:pPr>
              <w:jc w:val="center"/>
            </w:pPr>
            <w:r>
              <w:rPr>
                <w:b/>
                <w:color w:val="FFFFFF"/>
              </w:rPr>
              <w:t>Función</w:t>
            </w:r>
          </w:p>
        </w:tc>
        <w:tc>
          <w:tcPr>
            <w:tcW w:w="3402" w:type="dxa"/>
            <w:shd w:val="clear" w:color="auto" w:fill="1F3864"/>
          </w:tcPr>
          <w:p w14:paraId="14E68A0F" w14:textId="77777777" w:rsidR="00397630" w:rsidRDefault="00000000">
            <w:pPr>
              <w:jc w:val="center"/>
            </w:pPr>
            <w:r>
              <w:rPr>
                <w:b/>
                <w:color w:val="FFFFFF"/>
              </w:rPr>
              <w:t>Descripción</w:t>
            </w:r>
          </w:p>
        </w:tc>
      </w:tr>
      <w:tr w:rsidR="00397630" w14:paraId="6571A7A3" w14:textId="77777777">
        <w:tc>
          <w:tcPr>
            <w:tcW w:w="1134" w:type="dxa"/>
            <w:shd w:val="clear" w:color="auto" w:fill="EBF3FB"/>
          </w:tcPr>
          <w:p w14:paraId="3A65FA28" w14:textId="77777777" w:rsidR="00397630" w:rsidRDefault="00000000">
            <w:r>
              <w:rPr>
                <w:sz w:val="20"/>
              </w:rPr>
              <w:t>GET/POST</w:t>
            </w:r>
          </w:p>
        </w:tc>
        <w:tc>
          <w:tcPr>
            <w:tcW w:w="2835" w:type="dxa"/>
            <w:shd w:val="clear" w:color="auto" w:fill="EBF3FB"/>
          </w:tcPr>
          <w:p w14:paraId="753AB65B" w14:textId="77777777" w:rsidR="00397630" w:rsidRDefault="00000000">
            <w:r>
              <w:rPr>
                <w:sz w:val="20"/>
              </w:rPr>
              <w:t>/combinaciones</w:t>
            </w:r>
          </w:p>
        </w:tc>
        <w:tc>
          <w:tcPr>
            <w:tcW w:w="2835" w:type="dxa"/>
            <w:shd w:val="clear" w:color="auto" w:fill="EBF3FB"/>
          </w:tcPr>
          <w:p w14:paraId="6872BB7D" w14:textId="77777777" w:rsidR="00397630" w:rsidRDefault="00000000">
            <w:r>
              <w:rPr>
                <w:sz w:val="20"/>
              </w:rPr>
              <w:t>combinaciones()</w:t>
            </w:r>
          </w:p>
        </w:tc>
        <w:tc>
          <w:tcPr>
            <w:tcW w:w="3402" w:type="dxa"/>
            <w:shd w:val="clear" w:color="auto" w:fill="EBF3FB"/>
          </w:tcPr>
          <w:p w14:paraId="148FA31F" w14:textId="77777777" w:rsidR="00397630" w:rsidRDefault="00000000">
            <w:r>
              <w:rPr>
                <w:sz w:val="20"/>
              </w:rPr>
              <w:t>Página de generación de combinaciones fórmula×color para un ZFER base</w:t>
            </w:r>
          </w:p>
        </w:tc>
      </w:tr>
      <w:tr w:rsidR="00397630" w14:paraId="13F03249" w14:textId="77777777">
        <w:tc>
          <w:tcPr>
            <w:tcW w:w="1134" w:type="dxa"/>
            <w:shd w:val="clear" w:color="auto" w:fill="FFFFFF"/>
          </w:tcPr>
          <w:p w14:paraId="54390E13" w14:textId="77777777" w:rsidR="00397630" w:rsidRDefault="00000000">
            <w:r>
              <w:rPr>
                <w:sz w:val="20"/>
              </w:rPr>
              <w:t>GET</w:t>
            </w:r>
          </w:p>
        </w:tc>
        <w:tc>
          <w:tcPr>
            <w:tcW w:w="2835" w:type="dxa"/>
            <w:shd w:val="clear" w:color="auto" w:fill="FFFFFF"/>
          </w:tcPr>
          <w:p w14:paraId="2BDDE464" w14:textId="77777777" w:rsidR="00397630" w:rsidRDefault="00000000">
            <w:r>
              <w:rPr>
                <w:sz w:val="20"/>
              </w:rPr>
              <w:t>/api/combinaciones/&lt;zfer&gt;</w:t>
            </w:r>
          </w:p>
        </w:tc>
        <w:tc>
          <w:tcPr>
            <w:tcW w:w="2835" w:type="dxa"/>
            <w:shd w:val="clear" w:color="auto" w:fill="FFFFFF"/>
          </w:tcPr>
          <w:p w14:paraId="7A8FA2F9" w14:textId="77777777" w:rsidR="00397630" w:rsidRDefault="00000000">
            <w:r>
              <w:rPr>
                <w:sz w:val="20"/>
              </w:rPr>
              <w:t>api_combinaciones(zfer)</w:t>
            </w:r>
          </w:p>
        </w:tc>
        <w:tc>
          <w:tcPr>
            <w:tcW w:w="3402" w:type="dxa"/>
            <w:shd w:val="clear" w:color="auto" w:fill="FFFFFF"/>
          </w:tcPr>
          <w:p w14:paraId="736C11B5" w14:textId="77777777" w:rsidR="00397630" w:rsidRDefault="00000000">
            <w:r>
              <w:rPr>
                <w:sz w:val="20"/>
              </w:rPr>
              <w:t>JSON con todas las combinaciones posibles para el ZFER</w:t>
            </w:r>
          </w:p>
        </w:tc>
      </w:tr>
      <w:tr w:rsidR="00397630" w14:paraId="2900B8B6" w14:textId="77777777">
        <w:tc>
          <w:tcPr>
            <w:tcW w:w="1134" w:type="dxa"/>
            <w:shd w:val="clear" w:color="auto" w:fill="EBF3FB"/>
          </w:tcPr>
          <w:p w14:paraId="00C5D2CB" w14:textId="77777777" w:rsidR="00397630" w:rsidRDefault="00000000">
            <w:r>
              <w:rPr>
                <w:sz w:val="20"/>
              </w:rPr>
              <w:t>POST</w:t>
            </w:r>
          </w:p>
        </w:tc>
        <w:tc>
          <w:tcPr>
            <w:tcW w:w="2835" w:type="dxa"/>
            <w:shd w:val="clear" w:color="auto" w:fill="EBF3FB"/>
          </w:tcPr>
          <w:p w14:paraId="40347908" w14:textId="77777777" w:rsidR="00397630" w:rsidRDefault="00000000">
            <w:r>
              <w:rPr>
                <w:sz w:val="20"/>
              </w:rPr>
              <w:t>/api/combinaciones/enviar_cola</w:t>
            </w:r>
          </w:p>
        </w:tc>
        <w:tc>
          <w:tcPr>
            <w:tcW w:w="2835" w:type="dxa"/>
            <w:shd w:val="clear" w:color="auto" w:fill="EBF3FB"/>
          </w:tcPr>
          <w:p w14:paraId="38140618" w14:textId="77777777" w:rsidR="00397630" w:rsidRDefault="00000000">
            <w:r>
              <w:rPr>
                <w:sz w:val="20"/>
              </w:rPr>
              <w:t>api_enviar_cola()</w:t>
            </w:r>
          </w:p>
        </w:tc>
        <w:tc>
          <w:tcPr>
            <w:tcW w:w="3402" w:type="dxa"/>
            <w:shd w:val="clear" w:color="auto" w:fill="EBF3FB"/>
          </w:tcPr>
          <w:p w14:paraId="733A9205" w14:textId="77777777" w:rsidR="00397630" w:rsidRDefault="00000000">
            <w:r>
              <w:rPr>
                <w:sz w:val="20"/>
              </w:rPr>
              <w:t>Envía combinaciones seleccionadas a la cola SAP</w:t>
            </w:r>
          </w:p>
        </w:tc>
      </w:tr>
    </w:tbl>
    <w:p w14:paraId="1BBAF15D" w14:textId="77777777" w:rsidR="00397630" w:rsidRDefault="00397630"/>
    <w:p w14:paraId="6DCA4F0E" w14:textId="77777777" w:rsidR="00397630" w:rsidRDefault="00000000">
      <w:pPr>
        <w:pStyle w:val="Ttulo2"/>
      </w:pPr>
      <w:r>
        <w:rPr>
          <w:color w:val="2E5299"/>
          <w:sz w:val="32"/>
        </w:rPr>
        <w:t>Rutas de Cola SAP</w:t>
      </w:r>
    </w:p>
    <w:tbl>
      <w:tblPr>
        <w:tblStyle w:val="Tablaconcuadrcula"/>
        <w:tblW w:w="0" w:type="auto"/>
        <w:tblLook w:val="04A0" w:firstRow="1" w:lastRow="0" w:firstColumn="1" w:lastColumn="0" w:noHBand="0" w:noVBand="1"/>
      </w:tblPr>
      <w:tblGrid>
        <w:gridCol w:w="1039"/>
        <w:gridCol w:w="2985"/>
        <w:gridCol w:w="2513"/>
        <w:gridCol w:w="2319"/>
      </w:tblGrid>
      <w:tr w:rsidR="00397630" w14:paraId="0CFF91C9" w14:textId="77777777">
        <w:tc>
          <w:tcPr>
            <w:tcW w:w="1134" w:type="dxa"/>
            <w:shd w:val="clear" w:color="auto" w:fill="1F3864"/>
          </w:tcPr>
          <w:p w14:paraId="0547B6DD" w14:textId="77777777" w:rsidR="00397630" w:rsidRDefault="00000000">
            <w:pPr>
              <w:jc w:val="center"/>
            </w:pPr>
            <w:r>
              <w:rPr>
                <w:b/>
                <w:color w:val="FFFFFF"/>
              </w:rPr>
              <w:t>Método</w:t>
            </w:r>
          </w:p>
        </w:tc>
        <w:tc>
          <w:tcPr>
            <w:tcW w:w="2835" w:type="dxa"/>
            <w:shd w:val="clear" w:color="auto" w:fill="1F3864"/>
          </w:tcPr>
          <w:p w14:paraId="2B3EE99E" w14:textId="77777777" w:rsidR="00397630" w:rsidRDefault="00000000">
            <w:pPr>
              <w:jc w:val="center"/>
            </w:pPr>
            <w:r>
              <w:rPr>
                <w:b/>
                <w:color w:val="FFFFFF"/>
              </w:rPr>
              <w:t>Ruta</w:t>
            </w:r>
          </w:p>
        </w:tc>
        <w:tc>
          <w:tcPr>
            <w:tcW w:w="2835" w:type="dxa"/>
            <w:shd w:val="clear" w:color="auto" w:fill="1F3864"/>
          </w:tcPr>
          <w:p w14:paraId="2795281E" w14:textId="77777777" w:rsidR="00397630" w:rsidRDefault="00000000">
            <w:pPr>
              <w:jc w:val="center"/>
            </w:pPr>
            <w:r>
              <w:rPr>
                <w:b/>
                <w:color w:val="FFFFFF"/>
              </w:rPr>
              <w:t>Función</w:t>
            </w:r>
          </w:p>
        </w:tc>
        <w:tc>
          <w:tcPr>
            <w:tcW w:w="3402" w:type="dxa"/>
            <w:shd w:val="clear" w:color="auto" w:fill="1F3864"/>
          </w:tcPr>
          <w:p w14:paraId="2030D8F2" w14:textId="77777777" w:rsidR="00397630" w:rsidRDefault="00000000">
            <w:pPr>
              <w:jc w:val="center"/>
            </w:pPr>
            <w:r>
              <w:rPr>
                <w:b/>
                <w:color w:val="FFFFFF"/>
              </w:rPr>
              <w:t>Descripción</w:t>
            </w:r>
          </w:p>
        </w:tc>
      </w:tr>
      <w:tr w:rsidR="00397630" w14:paraId="64F57AA3" w14:textId="77777777">
        <w:tc>
          <w:tcPr>
            <w:tcW w:w="1134" w:type="dxa"/>
            <w:shd w:val="clear" w:color="auto" w:fill="EBF3FB"/>
          </w:tcPr>
          <w:p w14:paraId="438885A4" w14:textId="77777777" w:rsidR="00397630" w:rsidRDefault="00000000">
            <w:r>
              <w:rPr>
                <w:sz w:val="20"/>
              </w:rPr>
              <w:t>GET</w:t>
            </w:r>
          </w:p>
        </w:tc>
        <w:tc>
          <w:tcPr>
            <w:tcW w:w="2835" w:type="dxa"/>
            <w:shd w:val="clear" w:color="auto" w:fill="EBF3FB"/>
          </w:tcPr>
          <w:p w14:paraId="677BB234" w14:textId="77777777" w:rsidR="00397630" w:rsidRDefault="00000000">
            <w:r>
              <w:rPr>
                <w:sz w:val="20"/>
              </w:rPr>
              <w:t>/cola</w:t>
            </w:r>
          </w:p>
        </w:tc>
        <w:tc>
          <w:tcPr>
            <w:tcW w:w="2835" w:type="dxa"/>
            <w:shd w:val="clear" w:color="auto" w:fill="EBF3FB"/>
          </w:tcPr>
          <w:p w14:paraId="0F7055A0" w14:textId="77777777" w:rsidR="00397630" w:rsidRDefault="00000000">
            <w:r>
              <w:rPr>
                <w:sz w:val="20"/>
              </w:rPr>
              <w:t>cola()</w:t>
            </w:r>
          </w:p>
        </w:tc>
        <w:tc>
          <w:tcPr>
            <w:tcW w:w="3402" w:type="dxa"/>
            <w:shd w:val="clear" w:color="auto" w:fill="EBF3FB"/>
          </w:tcPr>
          <w:p w14:paraId="6391A1B5" w14:textId="77777777" w:rsidR="00397630" w:rsidRDefault="00000000">
            <w:r>
              <w:rPr>
                <w:sz w:val="20"/>
              </w:rPr>
              <w:t>Página principal de la cola. Muestra bloques y sus items</w:t>
            </w:r>
          </w:p>
        </w:tc>
      </w:tr>
      <w:tr w:rsidR="00397630" w14:paraId="10947CAD" w14:textId="77777777">
        <w:tc>
          <w:tcPr>
            <w:tcW w:w="1134" w:type="dxa"/>
            <w:shd w:val="clear" w:color="auto" w:fill="FFFFFF"/>
          </w:tcPr>
          <w:p w14:paraId="386EAFE8" w14:textId="77777777" w:rsidR="00397630" w:rsidRDefault="00000000">
            <w:r>
              <w:rPr>
                <w:sz w:val="20"/>
              </w:rPr>
              <w:t>POST</w:t>
            </w:r>
          </w:p>
        </w:tc>
        <w:tc>
          <w:tcPr>
            <w:tcW w:w="2835" w:type="dxa"/>
            <w:shd w:val="clear" w:color="auto" w:fill="FFFFFF"/>
          </w:tcPr>
          <w:p w14:paraId="095F3851" w14:textId="77777777" w:rsidR="00397630" w:rsidRDefault="00000000">
            <w:r>
              <w:rPr>
                <w:sz w:val="20"/>
              </w:rPr>
              <w:t>/api/cola/crear_bloque</w:t>
            </w:r>
          </w:p>
        </w:tc>
        <w:tc>
          <w:tcPr>
            <w:tcW w:w="2835" w:type="dxa"/>
            <w:shd w:val="clear" w:color="auto" w:fill="FFFFFF"/>
          </w:tcPr>
          <w:p w14:paraId="25003785" w14:textId="77777777" w:rsidR="00397630" w:rsidRDefault="00000000">
            <w:r>
              <w:rPr>
                <w:sz w:val="20"/>
              </w:rPr>
              <w:t>api_crear_bloque()</w:t>
            </w:r>
          </w:p>
        </w:tc>
        <w:tc>
          <w:tcPr>
            <w:tcW w:w="3402" w:type="dxa"/>
            <w:shd w:val="clear" w:color="auto" w:fill="FFFFFF"/>
          </w:tcPr>
          <w:p w14:paraId="145EB6B8" w14:textId="77777777" w:rsidR="00397630" w:rsidRDefault="00000000">
            <w:r>
              <w:rPr>
                <w:sz w:val="20"/>
              </w:rPr>
              <w:t>Crea un nuevo bloque en M5_Bloques</w:t>
            </w:r>
          </w:p>
        </w:tc>
      </w:tr>
      <w:tr w:rsidR="00397630" w14:paraId="1BF7FD84" w14:textId="77777777">
        <w:tc>
          <w:tcPr>
            <w:tcW w:w="1134" w:type="dxa"/>
            <w:shd w:val="clear" w:color="auto" w:fill="EBF3FB"/>
          </w:tcPr>
          <w:p w14:paraId="2B7FA56E" w14:textId="77777777" w:rsidR="00397630" w:rsidRDefault="00000000">
            <w:r>
              <w:rPr>
                <w:sz w:val="20"/>
              </w:rPr>
              <w:t>POST</w:t>
            </w:r>
          </w:p>
        </w:tc>
        <w:tc>
          <w:tcPr>
            <w:tcW w:w="2835" w:type="dxa"/>
            <w:shd w:val="clear" w:color="auto" w:fill="EBF3FB"/>
          </w:tcPr>
          <w:p w14:paraId="5AFA49B9" w14:textId="77777777" w:rsidR="00397630" w:rsidRDefault="00000000">
            <w:r>
              <w:rPr>
                <w:sz w:val="20"/>
              </w:rPr>
              <w:t>/api/cola/agregar_items</w:t>
            </w:r>
          </w:p>
        </w:tc>
        <w:tc>
          <w:tcPr>
            <w:tcW w:w="2835" w:type="dxa"/>
            <w:shd w:val="clear" w:color="auto" w:fill="EBF3FB"/>
          </w:tcPr>
          <w:p w14:paraId="4EEB131A" w14:textId="77777777" w:rsidR="00397630" w:rsidRDefault="00000000">
            <w:r>
              <w:rPr>
                <w:sz w:val="20"/>
              </w:rPr>
              <w:t>api_agregar_items()</w:t>
            </w:r>
          </w:p>
        </w:tc>
        <w:tc>
          <w:tcPr>
            <w:tcW w:w="3402" w:type="dxa"/>
            <w:shd w:val="clear" w:color="auto" w:fill="EBF3FB"/>
          </w:tcPr>
          <w:p w14:paraId="2B489E91" w14:textId="77777777" w:rsidR="00397630" w:rsidRDefault="00000000">
            <w:r>
              <w:rPr>
                <w:sz w:val="20"/>
              </w:rPr>
              <w:t>Agrega items a un bloque existente en M5_Cola</w:t>
            </w:r>
          </w:p>
        </w:tc>
      </w:tr>
      <w:tr w:rsidR="00397630" w14:paraId="779A4576" w14:textId="77777777">
        <w:tc>
          <w:tcPr>
            <w:tcW w:w="1134" w:type="dxa"/>
            <w:shd w:val="clear" w:color="auto" w:fill="FFFFFF"/>
          </w:tcPr>
          <w:p w14:paraId="13C56674" w14:textId="77777777" w:rsidR="00397630" w:rsidRDefault="00000000">
            <w:r>
              <w:rPr>
                <w:sz w:val="20"/>
              </w:rPr>
              <w:t>POST</w:t>
            </w:r>
          </w:p>
        </w:tc>
        <w:tc>
          <w:tcPr>
            <w:tcW w:w="2835" w:type="dxa"/>
            <w:shd w:val="clear" w:color="auto" w:fill="FFFFFF"/>
          </w:tcPr>
          <w:p w14:paraId="16F83E25" w14:textId="77777777" w:rsidR="00397630" w:rsidRDefault="00000000">
            <w:r>
              <w:rPr>
                <w:sz w:val="20"/>
              </w:rPr>
              <w:t>/api/cola/ejecutar/&lt;bloque_id&gt;</w:t>
            </w:r>
          </w:p>
        </w:tc>
        <w:tc>
          <w:tcPr>
            <w:tcW w:w="2835" w:type="dxa"/>
            <w:shd w:val="clear" w:color="auto" w:fill="FFFFFF"/>
          </w:tcPr>
          <w:p w14:paraId="4C74C84A" w14:textId="77777777" w:rsidR="00397630" w:rsidRDefault="00000000">
            <w:r>
              <w:rPr>
                <w:sz w:val="20"/>
              </w:rPr>
              <w:t>api_ejecutar_bloque()</w:t>
            </w:r>
          </w:p>
        </w:tc>
        <w:tc>
          <w:tcPr>
            <w:tcW w:w="3402" w:type="dxa"/>
            <w:shd w:val="clear" w:color="auto" w:fill="FFFFFF"/>
          </w:tcPr>
          <w:p w14:paraId="37349739" w14:textId="77777777" w:rsidR="00397630" w:rsidRDefault="00000000">
            <w:r>
              <w:rPr>
                <w:sz w:val="20"/>
              </w:rPr>
              <w:t>Dispara la ejecución inmediata de un bloque</w:t>
            </w:r>
          </w:p>
        </w:tc>
      </w:tr>
      <w:tr w:rsidR="00397630" w14:paraId="641CF950" w14:textId="77777777">
        <w:tc>
          <w:tcPr>
            <w:tcW w:w="1134" w:type="dxa"/>
            <w:shd w:val="clear" w:color="auto" w:fill="EBF3FB"/>
          </w:tcPr>
          <w:p w14:paraId="7467C550" w14:textId="77777777" w:rsidR="00397630" w:rsidRDefault="00000000">
            <w:r>
              <w:rPr>
                <w:sz w:val="20"/>
              </w:rPr>
              <w:t>POST</w:t>
            </w:r>
          </w:p>
        </w:tc>
        <w:tc>
          <w:tcPr>
            <w:tcW w:w="2835" w:type="dxa"/>
            <w:shd w:val="clear" w:color="auto" w:fill="EBF3FB"/>
          </w:tcPr>
          <w:p w14:paraId="4C097B3C" w14:textId="77777777" w:rsidR="00397630" w:rsidRDefault="00000000">
            <w:r>
              <w:rPr>
                <w:sz w:val="20"/>
              </w:rPr>
              <w:t>/api/cola/programar/&lt;bloque_id&gt;</w:t>
            </w:r>
          </w:p>
        </w:tc>
        <w:tc>
          <w:tcPr>
            <w:tcW w:w="2835" w:type="dxa"/>
            <w:shd w:val="clear" w:color="auto" w:fill="EBF3FB"/>
          </w:tcPr>
          <w:p w14:paraId="22C9794D" w14:textId="77777777" w:rsidR="00397630" w:rsidRDefault="00000000">
            <w:r>
              <w:rPr>
                <w:sz w:val="20"/>
              </w:rPr>
              <w:t>api_programar_bloque()</w:t>
            </w:r>
          </w:p>
        </w:tc>
        <w:tc>
          <w:tcPr>
            <w:tcW w:w="3402" w:type="dxa"/>
            <w:shd w:val="clear" w:color="auto" w:fill="EBF3FB"/>
          </w:tcPr>
          <w:p w14:paraId="263F43E9" w14:textId="77777777" w:rsidR="00397630" w:rsidRDefault="00000000">
            <w:r>
              <w:rPr>
                <w:sz w:val="20"/>
              </w:rPr>
              <w:t>Programa un bloque para ejecutarse a una hora específica</w:t>
            </w:r>
          </w:p>
        </w:tc>
      </w:tr>
      <w:tr w:rsidR="00397630" w14:paraId="209E4977" w14:textId="77777777">
        <w:tc>
          <w:tcPr>
            <w:tcW w:w="1134" w:type="dxa"/>
            <w:shd w:val="clear" w:color="auto" w:fill="FFFFFF"/>
          </w:tcPr>
          <w:p w14:paraId="469570B1" w14:textId="77777777" w:rsidR="00397630" w:rsidRDefault="00000000">
            <w:r>
              <w:rPr>
                <w:sz w:val="20"/>
              </w:rPr>
              <w:t>GET</w:t>
            </w:r>
          </w:p>
        </w:tc>
        <w:tc>
          <w:tcPr>
            <w:tcW w:w="2835" w:type="dxa"/>
            <w:shd w:val="clear" w:color="auto" w:fill="FFFFFF"/>
          </w:tcPr>
          <w:p w14:paraId="6E110F17" w14:textId="77777777" w:rsidR="00397630" w:rsidRDefault="00000000">
            <w:r>
              <w:rPr>
                <w:sz w:val="20"/>
              </w:rPr>
              <w:t>/api/cola/estado</w:t>
            </w:r>
          </w:p>
        </w:tc>
        <w:tc>
          <w:tcPr>
            <w:tcW w:w="2835" w:type="dxa"/>
            <w:shd w:val="clear" w:color="auto" w:fill="FFFFFF"/>
          </w:tcPr>
          <w:p w14:paraId="1F7CC890" w14:textId="77777777" w:rsidR="00397630" w:rsidRDefault="00000000">
            <w:r>
              <w:rPr>
                <w:sz w:val="20"/>
              </w:rPr>
              <w:t>api_estado_cola()</w:t>
            </w:r>
          </w:p>
        </w:tc>
        <w:tc>
          <w:tcPr>
            <w:tcW w:w="3402" w:type="dxa"/>
            <w:shd w:val="clear" w:color="auto" w:fill="FFFFFF"/>
          </w:tcPr>
          <w:p w14:paraId="112702AC" w14:textId="77777777" w:rsidR="00397630" w:rsidRDefault="00000000">
            <w:r>
              <w:rPr>
                <w:sz w:val="20"/>
              </w:rPr>
              <w:t>JSON con el estado actual de todos los bloques y sus items (polling cada 3s desde UI)</w:t>
            </w:r>
          </w:p>
        </w:tc>
      </w:tr>
      <w:tr w:rsidR="00397630" w14:paraId="2FD699C4" w14:textId="77777777">
        <w:tc>
          <w:tcPr>
            <w:tcW w:w="1134" w:type="dxa"/>
            <w:shd w:val="clear" w:color="auto" w:fill="EBF3FB"/>
          </w:tcPr>
          <w:p w14:paraId="737530EB" w14:textId="77777777" w:rsidR="00397630" w:rsidRDefault="00000000">
            <w:r>
              <w:rPr>
                <w:sz w:val="20"/>
              </w:rPr>
              <w:t>GET</w:t>
            </w:r>
          </w:p>
        </w:tc>
        <w:tc>
          <w:tcPr>
            <w:tcW w:w="2835" w:type="dxa"/>
            <w:shd w:val="clear" w:color="auto" w:fill="EBF3FB"/>
          </w:tcPr>
          <w:p w14:paraId="71E2ADA4" w14:textId="77777777" w:rsidR="00397630" w:rsidRDefault="00000000">
            <w:r>
              <w:rPr>
                <w:sz w:val="20"/>
              </w:rPr>
              <w:t>/api/cola/detalle/&lt;bloque_id&gt;</w:t>
            </w:r>
          </w:p>
        </w:tc>
        <w:tc>
          <w:tcPr>
            <w:tcW w:w="2835" w:type="dxa"/>
            <w:shd w:val="clear" w:color="auto" w:fill="EBF3FB"/>
          </w:tcPr>
          <w:p w14:paraId="202C599A" w14:textId="77777777" w:rsidR="00397630" w:rsidRDefault="00000000">
            <w:r>
              <w:rPr>
                <w:sz w:val="20"/>
              </w:rPr>
              <w:t>api_detalle_bloque()</w:t>
            </w:r>
          </w:p>
        </w:tc>
        <w:tc>
          <w:tcPr>
            <w:tcW w:w="3402" w:type="dxa"/>
            <w:shd w:val="clear" w:color="auto" w:fill="EBF3FB"/>
          </w:tcPr>
          <w:p w14:paraId="60762782" w14:textId="77777777" w:rsidR="00397630" w:rsidRDefault="00000000">
            <w:r>
              <w:rPr>
                <w:sz w:val="20"/>
              </w:rPr>
              <w:t>JSON con el detalle completo de un bloque (items, logs, advertencias)</w:t>
            </w:r>
          </w:p>
        </w:tc>
      </w:tr>
      <w:tr w:rsidR="00397630" w14:paraId="0A8EA5A8" w14:textId="77777777">
        <w:tc>
          <w:tcPr>
            <w:tcW w:w="1134" w:type="dxa"/>
            <w:shd w:val="clear" w:color="auto" w:fill="FFFFFF"/>
          </w:tcPr>
          <w:p w14:paraId="56D5D17D" w14:textId="77777777" w:rsidR="00397630" w:rsidRDefault="00000000">
            <w:r>
              <w:rPr>
                <w:sz w:val="20"/>
              </w:rPr>
              <w:t>POST</w:t>
            </w:r>
          </w:p>
        </w:tc>
        <w:tc>
          <w:tcPr>
            <w:tcW w:w="2835" w:type="dxa"/>
            <w:shd w:val="clear" w:color="auto" w:fill="FFFFFF"/>
          </w:tcPr>
          <w:p w14:paraId="63D287B8" w14:textId="77777777" w:rsidR="00397630" w:rsidRDefault="00000000">
            <w:r>
              <w:rPr>
                <w:sz w:val="20"/>
              </w:rPr>
              <w:t>/api/cola/cancelar/&lt;bloque_id&gt;</w:t>
            </w:r>
          </w:p>
        </w:tc>
        <w:tc>
          <w:tcPr>
            <w:tcW w:w="2835" w:type="dxa"/>
            <w:shd w:val="clear" w:color="auto" w:fill="FFFFFF"/>
          </w:tcPr>
          <w:p w14:paraId="1EAD797C" w14:textId="77777777" w:rsidR="00397630" w:rsidRDefault="00000000">
            <w:r>
              <w:rPr>
                <w:sz w:val="20"/>
              </w:rPr>
              <w:t>api_cancelar_bloque()</w:t>
            </w:r>
          </w:p>
        </w:tc>
        <w:tc>
          <w:tcPr>
            <w:tcW w:w="3402" w:type="dxa"/>
            <w:shd w:val="clear" w:color="auto" w:fill="FFFFFF"/>
          </w:tcPr>
          <w:p w14:paraId="001A4325" w14:textId="77777777" w:rsidR="00397630" w:rsidRDefault="00000000">
            <w:r>
              <w:rPr>
                <w:sz w:val="20"/>
              </w:rPr>
              <w:t>Cancela un bloque PENDIENTE</w:t>
            </w:r>
          </w:p>
        </w:tc>
      </w:tr>
      <w:tr w:rsidR="00397630" w14:paraId="04AF0FFF" w14:textId="77777777">
        <w:tc>
          <w:tcPr>
            <w:tcW w:w="1134" w:type="dxa"/>
            <w:shd w:val="clear" w:color="auto" w:fill="EBF3FB"/>
          </w:tcPr>
          <w:p w14:paraId="1D75CEE3" w14:textId="77777777" w:rsidR="00397630" w:rsidRDefault="00000000">
            <w:r>
              <w:rPr>
                <w:sz w:val="20"/>
              </w:rPr>
              <w:t>DELETE</w:t>
            </w:r>
          </w:p>
        </w:tc>
        <w:tc>
          <w:tcPr>
            <w:tcW w:w="2835" w:type="dxa"/>
            <w:shd w:val="clear" w:color="auto" w:fill="EBF3FB"/>
          </w:tcPr>
          <w:p w14:paraId="4B8EACCD" w14:textId="77777777" w:rsidR="00397630" w:rsidRDefault="00000000">
            <w:r>
              <w:rPr>
                <w:sz w:val="20"/>
              </w:rPr>
              <w:t>/api/cola/eliminar/&lt;bloque_id&gt;</w:t>
            </w:r>
          </w:p>
        </w:tc>
        <w:tc>
          <w:tcPr>
            <w:tcW w:w="2835" w:type="dxa"/>
            <w:shd w:val="clear" w:color="auto" w:fill="EBF3FB"/>
          </w:tcPr>
          <w:p w14:paraId="3B8816F7" w14:textId="77777777" w:rsidR="00397630" w:rsidRDefault="00000000">
            <w:r>
              <w:rPr>
                <w:sz w:val="20"/>
              </w:rPr>
              <w:t>api_eliminar_bloque()</w:t>
            </w:r>
          </w:p>
        </w:tc>
        <w:tc>
          <w:tcPr>
            <w:tcW w:w="3402" w:type="dxa"/>
            <w:shd w:val="clear" w:color="auto" w:fill="EBF3FB"/>
          </w:tcPr>
          <w:p w14:paraId="6EE5E5D5" w14:textId="77777777" w:rsidR="00397630" w:rsidRDefault="00000000">
            <w:r>
              <w:rPr>
                <w:sz w:val="20"/>
              </w:rPr>
              <w:t>Elimina un bloque y todos sus items de la BD</w:t>
            </w:r>
          </w:p>
        </w:tc>
      </w:tr>
      <w:tr w:rsidR="00397630" w14:paraId="1241C609" w14:textId="77777777">
        <w:tc>
          <w:tcPr>
            <w:tcW w:w="1134" w:type="dxa"/>
            <w:shd w:val="clear" w:color="auto" w:fill="FFFFFF"/>
          </w:tcPr>
          <w:p w14:paraId="4B05679A" w14:textId="77777777" w:rsidR="00397630" w:rsidRDefault="00000000">
            <w:r>
              <w:rPr>
                <w:sz w:val="20"/>
              </w:rPr>
              <w:t>GET</w:t>
            </w:r>
          </w:p>
        </w:tc>
        <w:tc>
          <w:tcPr>
            <w:tcW w:w="2835" w:type="dxa"/>
            <w:shd w:val="clear" w:color="auto" w:fill="FFFFFF"/>
          </w:tcPr>
          <w:p w14:paraId="2964611A" w14:textId="77777777" w:rsidR="00397630" w:rsidRDefault="00000000">
            <w:r>
              <w:rPr>
                <w:sz w:val="20"/>
              </w:rPr>
              <w:t>/api/cola/descargar/&lt;bloque_id&gt;</w:t>
            </w:r>
          </w:p>
        </w:tc>
        <w:tc>
          <w:tcPr>
            <w:tcW w:w="2835" w:type="dxa"/>
            <w:shd w:val="clear" w:color="auto" w:fill="FFFFFF"/>
          </w:tcPr>
          <w:p w14:paraId="0AEDFA57" w14:textId="77777777" w:rsidR="00397630" w:rsidRDefault="00000000">
            <w:r>
              <w:rPr>
                <w:sz w:val="20"/>
              </w:rPr>
              <w:t>api_descargar_reporte()</w:t>
            </w:r>
          </w:p>
        </w:tc>
        <w:tc>
          <w:tcPr>
            <w:tcW w:w="3402" w:type="dxa"/>
            <w:shd w:val="clear" w:color="auto" w:fill="FFFFFF"/>
          </w:tcPr>
          <w:p w14:paraId="66A9918D" w14:textId="77777777" w:rsidR="00397630" w:rsidRDefault="00000000">
            <w:r>
              <w:rPr>
                <w:sz w:val="20"/>
              </w:rPr>
              <w:t>Genera y descarga el reporte Excel del bloque (4 hojas)</w:t>
            </w:r>
          </w:p>
        </w:tc>
      </w:tr>
    </w:tbl>
    <w:p w14:paraId="00570BC2" w14:textId="77777777" w:rsidR="00397630" w:rsidRDefault="00397630"/>
    <w:p w14:paraId="266AC5B4" w14:textId="77777777" w:rsidR="00397630" w:rsidRDefault="00000000">
      <w:pPr>
        <w:pStyle w:val="Ttulo2"/>
      </w:pPr>
      <w:r>
        <w:rPr>
          <w:color w:val="2E5299"/>
          <w:sz w:val="32"/>
        </w:rPr>
        <w:t>Rutas de Hojas de Ruta</w:t>
      </w:r>
    </w:p>
    <w:tbl>
      <w:tblPr>
        <w:tblStyle w:val="Tablaconcuadrcula"/>
        <w:tblW w:w="0" w:type="auto"/>
        <w:tblLook w:val="04A0" w:firstRow="1" w:lastRow="0" w:firstColumn="1" w:lastColumn="0" w:noHBand="0" w:noVBand="1"/>
      </w:tblPr>
      <w:tblGrid>
        <w:gridCol w:w="1076"/>
        <w:gridCol w:w="2520"/>
        <w:gridCol w:w="2499"/>
        <w:gridCol w:w="2761"/>
      </w:tblGrid>
      <w:tr w:rsidR="00397630" w14:paraId="75EA3EE3" w14:textId="77777777">
        <w:tc>
          <w:tcPr>
            <w:tcW w:w="1134" w:type="dxa"/>
            <w:shd w:val="clear" w:color="auto" w:fill="1F3864"/>
          </w:tcPr>
          <w:p w14:paraId="692F5505" w14:textId="77777777" w:rsidR="00397630" w:rsidRDefault="00000000">
            <w:pPr>
              <w:jc w:val="center"/>
            </w:pPr>
            <w:r>
              <w:rPr>
                <w:b/>
                <w:color w:val="FFFFFF"/>
              </w:rPr>
              <w:t>Método</w:t>
            </w:r>
          </w:p>
        </w:tc>
        <w:tc>
          <w:tcPr>
            <w:tcW w:w="2835" w:type="dxa"/>
            <w:shd w:val="clear" w:color="auto" w:fill="1F3864"/>
          </w:tcPr>
          <w:p w14:paraId="57DD85BE" w14:textId="77777777" w:rsidR="00397630" w:rsidRDefault="00000000">
            <w:pPr>
              <w:jc w:val="center"/>
            </w:pPr>
            <w:r>
              <w:rPr>
                <w:b/>
                <w:color w:val="FFFFFF"/>
              </w:rPr>
              <w:t>Ruta</w:t>
            </w:r>
          </w:p>
        </w:tc>
        <w:tc>
          <w:tcPr>
            <w:tcW w:w="2835" w:type="dxa"/>
            <w:shd w:val="clear" w:color="auto" w:fill="1F3864"/>
          </w:tcPr>
          <w:p w14:paraId="6860BD90" w14:textId="77777777" w:rsidR="00397630" w:rsidRDefault="00000000">
            <w:pPr>
              <w:jc w:val="center"/>
            </w:pPr>
            <w:r>
              <w:rPr>
                <w:b/>
                <w:color w:val="FFFFFF"/>
              </w:rPr>
              <w:t>Función</w:t>
            </w:r>
          </w:p>
        </w:tc>
        <w:tc>
          <w:tcPr>
            <w:tcW w:w="3402" w:type="dxa"/>
            <w:shd w:val="clear" w:color="auto" w:fill="1F3864"/>
          </w:tcPr>
          <w:p w14:paraId="62551A99" w14:textId="77777777" w:rsidR="00397630" w:rsidRDefault="00000000">
            <w:pPr>
              <w:jc w:val="center"/>
            </w:pPr>
            <w:r>
              <w:rPr>
                <w:b/>
                <w:color w:val="FFFFFF"/>
              </w:rPr>
              <w:t>Descripción</w:t>
            </w:r>
          </w:p>
        </w:tc>
      </w:tr>
      <w:tr w:rsidR="00397630" w14:paraId="253BD270" w14:textId="77777777">
        <w:tc>
          <w:tcPr>
            <w:tcW w:w="1134" w:type="dxa"/>
            <w:shd w:val="clear" w:color="auto" w:fill="EBF3FB"/>
          </w:tcPr>
          <w:p w14:paraId="367B8C77" w14:textId="77777777" w:rsidR="00397630" w:rsidRDefault="00000000">
            <w:r>
              <w:rPr>
                <w:sz w:val="20"/>
              </w:rPr>
              <w:t>GET</w:t>
            </w:r>
          </w:p>
        </w:tc>
        <w:tc>
          <w:tcPr>
            <w:tcW w:w="2835" w:type="dxa"/>
            <w:shd w:val="clear" w:color="auto" w:fill="EBF3FB"/>
          </w:tcPr>
          <w:p w14:paraId="3CC890C4" w14:textId="77777777" w:rsidR="00397630" w:rsidRDefault="00000000">
            <w:r>
              <w:rPr>
                <w:sz w:val="20"/>
              </w:rPr>
              <w:t>/hojas_ruta</w:t>
            </w:r>
          </w:p>
        </w:tc>
        <w:tc>
          <w:tcPr>
            <w:tcW w:w="2835" w:type="dxa"/>
            <w:shd w:val="clear" w:color="auto" w:fill="EBF3FB"/>
          </w:tcPr>
          <w:p w14:paraId="75667961" w14:textId="77777777" w:rsidR="00397630" w:rsidRDefault="00000000">
            <w:r>
              <w:rPr>
                <w:sz w:val="20"/>
              </w:rPr>
              <w:t>hojas_ruta()</w:t>
            </w:r>
          </w:p>
        </w:tc>
        <w:tc>
          <w:tcPr>
            <w:tcW w:w="3402" w:type="dxa"/>
            <w:shd w:val="clear" w:color="auto" w:fill="EBF3FB"/>
          </w:tcPr>
          <w:p w14:paraId="774B77B2" w14:textId="77777777" w:rsidR="00397630" w:rsidRDefault="00000000">
            <w:r>
              <w:rPr>
                <w:sz w:val="20"/>
              </w:rPr>
              <w:t>Página de búsqueda y asignación de hojas de ruta. Params: zfer_base, zfer_nuevo</w:t>
            </w:r>
          </w:p>
        </w:tc>
      </w:tr>
      <w:tr w:rsidR="00397630" w14:paraId="72D135F3" w14:textId="77777777">
        <w:tc>
          <w:tcPr>
            <w:tcW w:w="1134" w:type="dxa"/>
            <w:shd w:val="clear" w:color="auto" w:fill="FFFFFF"/>
          </w:tcPr>
          <w:p w14:paraId="0304E663" w14:textId="77777777" w:rsidR="00397630" w:rsidRDefault="00000000">
            <w:r>
              <w:rPr>
                <w:sz w:val="20"/>
              </w:rPr>
              <w:t>GET</w:t>
            </w:r>
          </w:p>
        </w:tc>
        <w:tc>
          <w:tcPr>
            <w:tcW w:w="2835" w:type="dxa"/>
            <w:shd w:val="clear" w:color="auto" w:fill="FFFFFF"/>
          </w:tcPr>
          <w:p w14:paraId="6E071351" w14:textId="77777777" w:rsidR="00397630" w:rsidRDefault="00000000">
            <w:r>
              <w:rPr>
                <w:sz w:val="20"/>
              </w:rPr>
              <w:t>/api/hr/candidata</w:t>
            </w:r>
          </w:p>
        </w:tc>
        <w:tc>
          <w:tcPr>
            <w:tcW w:w="2835" w:type="dxa"/>
            <w:shd w:val="clear" w:color="auto" w:fill="FFFFFF"/>
          </w:tcPr>
          <w:p w14:paraId="207D02D7" w14:textId="77777777" w:rsidR="00397630" w:rsidRDefault="00000000">
            <w:r>
              <w:rPr>
                <w:sz w:val="20"/>
              </w:rPr>
              <w:t>api_hr_candidata()</w:t>
            </w:r>
          </w:p>
        </w:tc>
        <w:tc>
          <w:tcPr>
            <w:tcW w:w="3402" w:type="dxa"/>
            <w:shd w:val="clear" w:color="auto" w:fill="FFFFFF"/>
          </w:tcPr>
          <w:p w14:paraId="76E2B89C" w14:textId="77777777" w:rsidR="00397630" w:rsidRDefault="00000000">
            <w:r>
              <w:rPr>
                <w:sz w:val="20"/>
              </w:rPr>
              <w:t>JSON con la HR candidata para un ZFER: id_hruta, descripcion, materiales, criterios usados</w:t>
            </w:r>
          </w:p>
        </w:tc>
      </w:tr>
      <w:tr w:rsidR="00397630" w14:paraId="52CFFAF9" w14:textId="77777777">
        <w:tc>
          <w:tcPr>
            <w:tcW w:w="1134" w:type="dxa"/>
            <w:shd w:val="clear" w:color="auto" w:fill="EBF3FB"/>
          </w:tcPr>
          <w:p w14:paraId="5F0FA017" w14:textId="77777777" w:rsidR="00397630" w:rsidRDefault="00000000">
            <w:r>
              <w:rPr>
                <w:sz w:val="20"/>
              </w:rPr>
              <w:t>GET</w:t>
            </w:r>
          </w:p>
        </w:tc>
        <w:tc>
          <w:tcPr>
            <w:tcW w:w="2835" w:type="dxa"/>
            <w:shd w:val="clear" w:color="auto" w:fill="EBF3FB"/>
          </w:tcPr>
          <w:p w14:paraId="757D7316" w14:textId="77777777" w:rsidR="00397630" w:rsidRDefault="00000000">
            <w:r>
              <w:rPr>
                <w:sz w:val="20"/>
              </w:rPr>
              <w:t>/api/hr/todas</w:t>
            </w:r>
          </w:p>
        </w:tc>
        <w:tc>
          <w:tcPr>
            <w:tcW w:w="2835" w:type="dxa"/>
            <w:shd w:val="clear" w:color="auto" w:fill="EBF3FB"/>
          </w:tcPr>
          <w:p w14:paraId="68B4FFF0" w14:textId="77777777" w:rsidR="00397630" w:rsidRDefault="00000000">
            <w:r>
              <w:rPr>
                <w:sz w:val="20"/>
              </w:rPr>
              <w:t>api_hr_todas()</w:t>
            </w:r>
          </w:p>
        </w:tc>
        <w:tc>
          <w:tcPr>
            <w:tcW w:w="3402" w:type="dxa"/>
            <w:shd w:val="clear" w:color="auto" w:fill="EBF3FB"/>
          </w:tcPr>
          <w:p w14:paraId="02CB783A" w14:textId="77777777" w:rsidR="00397630" w:rsidRDefault="00000000">
            <w:r>
              <w:rPr>
                <w:sz w:val="20"/>
              </w:rPr>
              <w:t>JSON con todas las HRs que cumplen criterios (para tab 'Otras opciones')</w:t>
            </w:r>
          </w:p>
        </w:tc>
      </w:tr>
      <w:tr w:rsidR="00397630" w14:paraId="7CA843D3" w14:textId="77777777">
        <w:tc>
          <w:tcPr>
            <w:tcW w:w="1134" w:type="dxa"/>
            <w:shd w:val="clear" w:color="auto" w:fill="FFFFFF"/>
          </w:tcPr>
          <w:p w14:paraId="0FDBFB41" w14:textId="77777777" w:rsidR="00397630" w:rsidRDefault="00000000">
            <w:r>
              <w:rPr>
                <w:sz w:val="20"/>
              </w:rPr>
              <w:t>POST</w:t>
            </w:r>
          </w:p>
        </w:tc>
        <w:tc>
          <w:tcPr>
            <w:tcW w:w="2835" w:type="dxa"/>
            <w:shd w:val="clear" w:color="auto" w:fill="FFFFFF"/>
          </w:tcPr>
          <w:p w14:paraId="05429A19" w14:textId="77777777" w:rsidR="00397630" w:rsidRDefault="00000000">
            <w:r>
              <w:rPr>
                <w:sz w:val="20"/>
              </w:rPr>
              <w:t>/api/hr/asignar</w:t>
            </w:r>
          </w:p>
        </w:tc>
        <w:tc>
          <w:tcPr>
            <w:tcW w:w="2835" w:type="dxa"/>
            <w:shd w:val="clear" w:color="auto" w:fill="FFFFFF"/>
          </w:tcPr>
          <w:p w14:paraId="671E6E5F" w14:textId="77777777" w:rsidR="00397630" w:rsidRDefault="00000000">
            <w:r>
              <w:rPr>
                <w:sz w:val="20"/>
              </w:rPr>
              <w:t>api_hr_asignar()</w:t>
            </w:r>
          </w:p>
        </w:tc>
        <w:tc>
          <w:tcPr>
            <w:tcW w:w="3402" w:type="dxa"/>
            <w:shd w:val="clear" w:color="auto" w:fill="FFFFFF"/>
          </w:tcPr>
          <w:p w14:paraId="157D22AF" w14:textId="77777777" w:rsidR="00397630" w:rsidRDefault="00000000">
            <w:r>
              <w:rPr>
                <w:sz w:val="20"/>
              </w:rPr>
              <w:t>Ejecuta CA02 + C223 en SAP para asignar la HR al ZFER</w:t>
            </w:r>
          </w:p>
        </w:tc>
      </w:tr>
      <w:tr w:rsidR="00397630" w14:paraId="4B485B44" w14:textId="77777777">
        <w:tc>
          <w:tcPr>
            <w:tcW w:w="1134" w:type="dxa"/>
            <w:shd w:val="clear" w:color="auto" w:fill="EBF3FB"/>
          </w:tcPr>
          <w:p w14:paraId="5E3EF4F4" w14:textId="77777777" w:rsidR="00397630" w:rsidRDefault="00000000">
            <w:r>
              <w:rPr>
                <w:sz w:val="20"/>
              </w:rPr>
              <w:t>GET</w:t>
            </w:r>
          </w:p>
        </w:tc>
        <w:tc>
          <w:tcPr>
            <w:tcW w:w="2835" w:type="dxa"/>
            <w:shd w:val="clear" w:color="auto" w:fill="EBF3FB"/>
          </w:tcPr>
          <w:p w14:paraId="304825DC" w14:textId="77777777" w:rsidR="00397630" w:rsidRDefault="00000000">
            <w:r>
              <w:rPr>
                <w:sz w:val="20"/>
              </w:rPr>
              <w:t>/api/hr/bom/&lt;zfer&gt;</w:t>
            </w:r>
          </w:p>
        </w:tc>
        <w:tc>
          <w:tcPr>
            <w:tcW w:w="2835" w:type="dxa"/>
            <w:shd w:val="clear" w:color="auto" w:fill="EBF3FB"/>
          </w:tcPr>
          <w:p w14:paraId="5AE12E01" w14:textId="77777777" w:rsidR="00397630" w:rsidRDefault="00000000">
            <w:r>
              <w:rPr>
                <w:sz w:val="20"/>
              </w:rPr>
              <w:t>api_hr_bom(zfer)</w:t>
            </w:r>
          </w:p>
        </w:tc>
        <w:tc>
          <w:tcPr>
            <w:tcW w:w="3402" w:type="dxa"/>
            <w:shd w:val="clear" w:color="auto" w:fill="EBF3FB"/>
          </w:tcPr>
          <w:p w14:paraId="0BAEC857" w14:textId="77777777" w:rsidR="00397630" w:rsidRDefault="00000000">
            <w:r>
              <w:rPr>
                <w:sz w:val="20"/>
              </w:rPr>
              <w:t>JSON con el BOM SAP del ZFER (posiciones y materiales)</w:t>
            </w:r>
          </w:p>
        </w:tc>
      </w:tr>
      <w:tr w:rsidR="00397630" w14:paraId="368EB8B4" w14:textId="77777777">
        <w:tc>
          <w:tcPr>
            <w:tcW w:w="1134" w:type="dxa"/>
            <w:shd w:val="clear" w:color="auto" w:fill="FFFFFF"/>
          </w:tcPr>
          <w:p w14:paraId="31E2193E" w14:textId="77777777" w:rsidR="00397630" w:rsidRDefault="00000000">
            <w:r>
              <w:rPr>
                <w:sz w:val="20"/>
              </w:rPr>
              <w:t>GET</w:t>
            </w:r>
          </w:p>
        </w:tc>
        <w:tc>
          <w:tcPr>
            <w:tcW w:w="2835" w:type="dxa"/>
            <w:shd w:val="clear" w:color="auto" w:fill="FFFFFF"/>
          </w:tcPr>
          <w:p w14:paraId="49EF3BAF" w14:textId="77777777" w:rsidR="00397630" w:rsidRDefault="00000000">
            <w:r>
              <w:rPr>
                <w:sz w:val="20"/>
              </w:rPr>
              <w:t>/api/hr/criterios</w:t>
            </w:r>
          </w:p>
        </w:tc>
        <w:tc>
          <w:tcPr>
            <w:tcW w:w="2835" w:type="dxa"/>
            <w:shd w:val="clear" w:color="auto" w:fill="FFFFFF"/>
          </w:tcPr>
          <w:p w14:paraId="79D19272" w14:textId="77777777" w:rsidR="00397630" w:rsidRDefault="00000000">
            <w:r>
              <w:rPr>
                <w:sz w:val="20"/>
              </w:rPr>
              <w:t>api_hr_criterios()</w:t>
            </w:r>
          </w:p>
        </w:tc>
        <w:tc>
          <w:tcPr>
            <w:tcW w:w="3402" w:type="dxa"/>
            <w:shd w:val="clear" w:color="auto" w:fill="FFFFFF"/>
          </w:tcPr>
          <w:p w14:paraId="77EC1280" w14:textId="77777777" w:rsidR="00397630" w:rsidRDefault="00000000">
            <w:r>
              <w:rPr>
                <w:sz w:val="20"/>
              </w:rPr>
              <w:t xml:space="preserve">JSON con los criterios construidos para diagnóstico </w:t>
            </w:r>
            <w:r>
              <w:rPr>
                <w:sz w:val="20"/>
              </w:rPr>
              <w:lastRenderedPageBreak/>
              <w:t>(tab SQL/Criterios)</w:t>
            </w:r>
          </w:p>
        </w:tc>
      </w:tr>
    </w:tbl>
    <w:p w14:paraId="1C50A324" w14:textId="77777777" w:rsidR="00397630" w:rsidRDefault="00397630"/>
    <w:p w14:paraId="5C8F5612" w14:textId="77777777" w:rsidR="00397630" w:rsidRDefault="00000000">
      <w:pPr>
        <w:pStyle w:val="Ttulo2"/>
      </w:pPr>
      <w:r>
        <w:rPr>
          <w:color w:val="2E5299"/>
          <w:sz w:val="32"/>
        </w:rPr>
        <w:t>Rutas SAP directas</w:t>
      </w:r>
    </w:p>
    <w:tbl>
      <w:tblPr>
        <w:tblStyle w:val="Tablaconcuadrcula"/>
        <w:tblW w:w="0" w:type="auto"/>
        <w:tblLook w:val="04A0" w:firstRow="1" w:lastRow="0" w:firstColumn="1" w:lastColumn="0" w:noHBand="0" w:noVBand="1"/>
      </w:tblPr>
      <w:tblGrid>
        <w:gridCol w:w="1051"/>
        <w:gridCol w:w="2688"/>
        <w:gridCol w:w="2603"/>
        <w:gridCol w:w="2514"/>
      </w:tblGrid>
      <w:tr w:rsidR="00397630" w14:paraId="0B2C18B4" w14:textId="77777777">
        <w:tc>
          <w:tcPr>
            <w:tcW w:w="1134" w:type="dxa"/>
            <w:shd w:val="clear" w:color="auto" w:fill="1F3864"/>
          </w:tcPr>
          <w:p w14:paraId="01E5E103" w14:textId="77777777" w:rsidR="00397630" w:rsidRDefault="00000000">
            <w:pPr>
              <w:jc w:val="center"/>
            </w:pPr>
            <w:r>
              <w:rPr>
                <w:b/>
                <w:color w:val="FFFFFF"/>
              </w:rPr>
              <w:t>Método</w:t>
            </w:r>
          </w:p>
        </w:tc>
        <w:tc>
          <w:tcPr>
            <w:tcW w:w="2835" w:type="dxa"/>
            <w:shd w:val="clear" w:color="auto" w:fill="1F3864"/>
          </w:tcPr>
          <w:p w14:paraId="6AF5D5DA" w14:textId="77777777" w:rsidR="00397630" w:rsidRDefault="00000000">
            <w:pPr>
              <w:jc w:val="center"/>
            </w:pPr>
            <w:r>
              <w:rPr>
                <w:b/>
                <w:color w:val="FFFFFF"/>
              </w:rPr>
              <w:t>Ruta</w:t>
            </w:r>
          </w:p>
        </w:tc>
        <w:tc>
          <w:tcPr>
            <w:tcW w:w="2835" w:type="dxa"/>
            <w:shd w:val="clear" w:color="auto" w:fill="1F3864"/>
          </w:tcPr>
          <w:p w14:paraId="7419FB04" w14:textId="77777777" w:rsidR="00397630" w:rsidRDefault="00000000">
            <w:pPr>
              <w:jc w:val="center"/>
            </w:pPr>
            <w:r>
              <w:rPr>
                <w:b/>
                <w:color w:val="FFFFFF"/>
              </w:rPr>
              <w:t>Función</w:t>
            </w:r>
          </w:p>
        </w:tc>
        <w:tc>
          <w:tcPr>
            <w:tcW w:w="3402" w:type="dxa"/>
            <w:shd w:val="clear" w:color="auto" w:fill="1F3864"/>
          </w:tcPr>
          <w:p w14:paraId="23BFABBC" w14:textId="77777777" w:rsidR="00397630" w:rsidRDefault="00000000">
            <w:pPr>
              <w:jc w:val="center"/>
            </w:pPr>
            <w:r>
              <w:rPr>
                <w:b/>
                <w:color w:val="FFFFFF"/>
              </w:rPr>
              <w:t>Descripción</w:t>
            </w:r>
          </w:p>
        </w:tc>
      </w:tr>
      <w:tr w:rsidR="00397630" w14:paraId="4EFAA7F0" w14:textId="77777777">
        <w:tc>
          <w:tcPr>
            <w:tcW w:w="1134" w:type="dxa"/>
            <w:shd w:val="clear" w:color="auto" w:fill="EBF3FB"/>
          </w:tcPr>
          <w:p w14:paraId="35BC56DB" w14:textId="77777777" w:rsidR="00397630" w:rsidRDefault="00000000">
            <w:r>
              <w:rPr>
                <w:sz w:val="20"/>
              </w:rPr>
              <w:t>POST</w:t>
            </w:r>
          </w:p>
        </w:tc>
        <w:tc>
          <w:tcPr>
            <w:tcW w:w="2835" w:type="dxa"/>
            <w:shd w:val="clear" w:color="auto" w:fill="EBF3FB"/>
          </w:tcPr>
          <w:p w14:paraId="155CE282" w14:textId="77777777" w:rsidR="00397630" w:rsidRDefault="00000000">
            <w:r>
              <w:rPr>
                <w:sz w:val="20"/>
              </w:rPr>
              <w:t>/api/sap/procesar</w:t>
            </w:r>
          </w:p>
        </w:tc>
        <w:tc>
          <w:tcPr>
            <w:tcW w:w="2835" w:type="dxa"/>
            <w:shd w:val="clear" w:color="auto" w:fill="EBF3FB"/>
          </w:tcPr>
          <w:p w14:paraId="276A4BA0" w14:textId="77777777" w:rsidR="00397630" w:rsidRDefault="00000000">
            <w:r>
              <w:rPr>
                <w:sz w:val="20"/>
              </w:rPr>
              <w:t>api_sap_procesar()</w:t>
            </w:r>
          </w:p>
        </w:tc>
        <w:tc>
          <w:tcPr>
            <w:tcW w:w="3402" w:type="dxa"/>
            <w:shd w:val="clear" w:color="auto" w:fill="EBF3FB"/>
          </w:tcPr>
          <w:p w14:paraId="33E40E05" w14:textId="77777777" w:rsidR="00397630" w:rsidRDefault="00000000">
            <w:r>
              <w:rPr>
                <w:sz w:val="20"/>
              </w:rPr>
              <w:t>Inicia procesamiento SAP de un item (lanza hilo). Retorna batch_id</w:t>
            </w:r>
          </w:p>
        </w:tc>
      </w:tr>
      <w:tr w:rsidR="00397630" w14:paraId="0132D464" w14:textId="77777777">
        <w:tc>
          <w:tcPr>
            <w:tcW w:w="1134" w:type="dxa"/>
            <w:shd w:val="clear" w:color="auto" w:fill="FFFFFF"/>
          </w:tcPr>
          <w:p w14:paraId="01097F07" w14:textId="77777777" w:rsidR="00397630" w:rsidRDefault="00000000">
            <w:r>
              <w:rPr>
                <w:sz w:val="20"/>
              </w:rPr>
              <w:t>GET</w:t>
            </w:r>
          </w:p>
        </w:tc>
        <w:tc>
          <w:tcPr>
            <w:tcW w:w="2835" w:type="dxa"/>
            <w:shd w:val="clear" w:color="auto" w:fill="FFFFFF"/>
          </w:tcPr>
          <w:p w14:paraId="645AE50A" w14:textId="77777777" w:rsidR="00397630" w:rsidRDefault="00000000">
            <w:r>
              <w:rPr>
                <w:sz w:val="20"/>
              </w:rPr>
              <w:t>/api/sap/estado/&lt;batch_id&gt;</w:t>
            </w:r>
          </w:p>
        </w:tc>
        <w:tc>
          <w:tcPr>
            <w:tcW w:w="2835" w:type="dxa"/>
            <w:shd w:val="clear" w:color="auto" w:fill="FFFFFF"/>
          </w:tcPr>
          <w:p w14:paraId="0E11A500" w14:textId="77777777" w:rsidR="00397630" w:rsidRDefault="00000000">
            <w:r>
              <w:rPr>
                <w:sz w:val="20"/>
              </w:rPr>
              <w:t>api_sap_estado(batch_id)</w:t>
            </w:r>
          </w:p>
        </w:tc>
        <w:tc>
          <w:tcPr>
            <w:tcW w:w="3402" w:type="dxa"/>
            <w:shd w:val="clear" w:color="auto" w:fill="FFFFFF"/>
          </w:tcPr>
          <w:p w14:paraId="55F3B34F" w14:textId="77777777" w:rsidR="00397630" w:rsidRDefault="00000000">
            <w:r>
              <w:rPr>
                <w:sz w:val="20"/>
              </w:rPr>
              <w:t>Polling del estado de un job SAP activo</w:t>
            </w:r>
          </w:p>
        </w:tc>
      </w:tr>
      <w:tr w:rsidR="00397630" w14:paraId="02E854F7" w14:textId="77777777">
        <w:tc>
          <w:tcPr>
            <w:tcW w:w="1134" w:type="dxa"/>
            <w:shd w:val="clear" w:color="auto" w:fill="EBF3FB"/>
          </w:tcPr>
          <w:p w14:paraId="160AA904" w14:textId="77777777" w:rsidR="00397630" w:rsidRDefault="00000000">
            <w:r>
              <w:rPr>
                <w:sz w:val="20"/>
              </w:rPr>
              <w:t>GET</w:t>
            </w:r>
          </w:p>
        </w:tc>
        <w:tc>
          <w:tcPr>
            <w:tcW w:w="2835" w:type="dxa"/>
            <w:shd w:val="clear" w:color="auto" w:fill="EBF3FB"/>
          </w:tcPr>
          <w:p w14:paraId="3202CA22" w14:textId="77777777" w:rsidR="00397630" w:rsidRDefault="00000000">
            <w:r>
              <w:rPr>
                <w:sz w:val="20"/>
              </w:rPr>
              <w:t>/api/sap/log/&lt;batch_id&gt;</w:t>
            </w:r>
          </w:p>
        </w:tc>
        <w:tc>
          <w:tcPr>
            <w:tcW w:w="2835" w:type="dxa"/>
            <w:shd w:val="clear" w:color="auto" w:fill="EBF3FB"/>
          </w:tcPr>
          <w:p w14:paraId="30114ADD" w14:textId="77777777" w:rsidR="00397630" w:rsidRDefault="00000000">
            <w:r>
              <w:rPr>
                <w:sz w:val="20"/>
              </w:rPr>
              <w:t>api_sap_log(batch_id)</w:t>
            </w:r>
          </w:p>
        </w:tc>
        <w:tc>
          <w:tcPr>
            <w:tcW w:w="3402" w:type="dxa"/>
            <w:shd w:val="clear" w:color="auto" w:fill="EBF3FB"/>
          </w:tcPr>
          <w:p w14:paraId="2271CD93" w14:textId="77777777" w:rsidR="00397630" w:rsidRDefault="00000000">
            <w:r>
              <w:rPr>
                <w:sz w:val="20"/>
              </w:rPr>
              <w:t>Retorna el log completo de un job SAP</w:t>
            </w:r>
          </w:p>
        </w:tc>
      </w:tr>
    </w:tbl>
    <w:p w14:paraId="26102751" w14:textId="77777777" w:rsidR="00397630" w:rsidRDefault="00000000">
      <w:r>
        <w:br w:type="page"/>
      </w:r>
    </w:p>
    <w:p w14:paraId="54C10443" w14:textId="77777777" w:rsidR="00397630" w:rsidRDefault="00000000">
      <w:pPr>
        <w:pStyle w:val="Ttulo1"/>
      </w:pPr>
      <w:r>
        <w:rPr>
          <w:color w:val="1F3864"/>
          <w:sz w:val="40"/>
        </w:rPr>
        <w:lastRenderedPageBreak/>
        <w:t>5. Funciones de Consulta (Helpers) — app.py</w:t>
      </w:r>
    </w:p>
    <w:p w14:paraId="0BCD6F86" w14:textId="77777777" w:rsidR="00397630" w:rsidRDefault="00000000">
      <w:r>
        <w:t>Estas son las funciones que hacen las consultas a la BD y procesan los datos para mostrárselos al usuario o pasárselos al automatizador SAP.</w:t>
      </w:r>
    </w:p>
    <w:p w14:paraId="633C1622" w14:textId="77777777" w:rsidR="00397630" w:rsidRDefault="00397630"/>
    <w:p w14:paraId="132A07DF" w14:textId="77777777" w:rsidR="00397630" w:rsidRDefault="00000000">
      <w:pPr>
        <w:pStyle w:val="Ttulo2"/>
      </w:pPr>
      <w:r>
        <w:rPr>
          <w:color w:val="2E5299"/>
          <w:sz w:val="32"/>
        </w:rPr>
        <w:t>Conexión y Pool</w:t>
      </w:r>
    </w:p>
    <w:tbl>
      <w:tblPr>
        <w:tblStyle w:val="Tablaconcuadrcula"/>
        <w:tblW w:w="0" w:type="auto"/>
        <w:tblLook w:val="04A0" w:firstRow="1" w:lastRow="0" w:firstColumn="1" w:lastColumn="0" w:noHBand="0" w:noVBand="1"/>
      </w:tblPr>
      <w:tblGrid>
        <w:gridCol w:w="2083"/>
        <w:gridCol w:w="4540"/>
        <w:gridCol w:w="2233"/>
      </w:tblGrid>
      <w:tr w:rsidR="00397630" w14:paraId="0A5EF64F" w14:textId="77777777">
        <w:tc>
          <w:tcPr>
            <w:tcW w:w="2268" w:type="dxa"/>
            <w:shd w:val="clear" w:color="auto" w:fill="1F3864"/>
          </w:tcPr>
          <w:p w14:paraId="4E7CB09B" w14:textId="77777777" w:rsidR="00397630" w:rsidRDefault="00000000">
            <w:pPr>
              <w:jc w:val="center"/>
            </w:pPr>
            <w:r>
              <w:rPr>
                <w:b/>
                <w:color w:val="FFFFFF"/>
              </w:rPr>
              <w:t>Función</w:t>
            </w:r>
          </w:p>
        </w:tc>
        <w:tc>
          <w:tcPr>
            <w:tcW w:w="5669" w:type="dxa"/>
            <w:shd w:val="clear" w:color="auto" w:fill="1F3864"/>
          </w:tcPr>
          <w:p w14:paraId="209005CC" w14:textId="77777777" w:rsidR="00397630" w:rsidRDefault="00000000">
            <w:pPr>
              <w:jc w:val="center"/>
            </w:pPr>
            <w:r>
              <w:rPr>
                <w:b/>
                <w:color w:val="FFFFFF"/>
              </w:rPr>
              <w:t>Descripción</w:t>
            </w:r>
          </w:p>
        </w:tc>
        <w:tc>
          <w:tcPr>
            <w:tcW w:w="2268" w:type="dxa"/>
            <w:shd w:val="clear" w:color="auto" w:fill="1F3864"/>
          </w:tcPr>
          <w:p w14:paraId="503B34A1" w14:textId="77777777" w:rsidR="00397630" w:rsidRDefault="00000000">
            <w:pPr>
              <w:jc w:val="center"/>
            </w:pPr>
            <w:r>
              <w:rPr>
                <w:b/>
                <w:color w:val="FFFFFF"/>
              </w:rPr>
              <w:t>Tablas BD</w:t>
            </w:r>
          </w:p>
        </w:tc>
      </w:tr>
      <w:tr w:rsidR="00397630" w14:paraId="60CBB339" w14:textId="77777777">
        <w:tc>
          <w:tcPr>
            <w:tcW w:w="2268" w:type="dxa"/>
            <w:shd w:val="clear" w:color="auto" w:fill="EBF3FB"/>
          </w:tcPr>
          <w:p w14:paraId="781BE4CD" w14:textId="77777777" w:rsidR="00397630" w:rsidRDefault="00000000">
            <w:r>
              <w:rPr>
                <w:sz w:val="20"/>
              </w:rPr>
              <w:t>get_conn()</w:t>
            </w:r>
          </w:p>
        </w:tc>
        <w:tc>
          <w:tcPr>
            <w:tcW w:w="5669" w:type="dxa"/>
            <w:shd w:val="clear" w:color="auto" w:fill="EBF3FB"/>
          </w:tcPr>
          <w:p w14:paraId="61257DD6" w14:textId="77777777" w:rsidR="00397630" w:rsidRDefault="00000000">
            <w:r>
              <w:rPr>
                <w:sz w:val="20"/>
              </w:rPr>
              <w:t>Obtiene conexión del pool (12 conexiones máx). Si el pool está vacío crea una nueva. Health-check con SELECT 1 antes de usar.</w:t>
            </w:r>
          </w:p>
        </w:tc>
        <w:tc>
          <w:tcPr>
            <w:tcW w:w="2268" w:type="dxa"/>
            <w:shd w:val="clear" w:color="auto" w:fill="EBF3FB"/>
          </w:tcPr>
          <w:p w14:paraId="76597433" w14:textId="77777777" w:rsidR="00397630" w:rsidRDefault="00000000">
            <w:r>
              <w:rPr>
                <w:sz w:val="20"/>
              </w:rPr>
              <w:t>DB_COL_SAP (agpcolsap)</w:t>
            </w:r>
          </w:p>
        </w:tc>
      </w:tr>
      <w:tr w:rsidR="00397630" w14:paraId="330504F7" w14:textId="77777777">
        <w:tc>
          <w:tcPr>
            <w:tcW w:w="2268" w:type="dxa"/>
            <w:shd w:val="clear" w:color="auto" w:fill="FFFFFF"/>
          </w:tcPr>
          <w:p w14:paraId="01A784BA" w14:textId="77777777" w:rsidR="00397630" w:rsidRDefault="00000000">
            <w:r>
              <w:rPr>
                <w:sz w:val="20"/>
              </w:rPr>
              <w:t>_get_conn_local()</w:t>
            </w:r>
          </w:p>
        </w:tc>
        <w:tc>
          <w:tcPr>
            <w:tcW w:w="5669" w:type="dxa"/>
            <w:shd w:val="clear" w:color="auto" w:fill="FFFFFF"/>
          </w:tcPr>
          <w:p w14:paraId="129B8015" w14:textId="77777777" w:rsidR="00397630" w:rsidRDefault="00000000">
            <w:r>
              <w:rPr>
                <w:sz w:val="20"/>
              </w:rPr>
              <w:t>Conexión a la BD local SQL Express. Sin pool (Trusted_Connection).</w:t>
            </w:r>
          </w:p>
        </w:tc>
        <w:tc>
          <w:tcPr>
            <w:tcW w:w="2268" w:type="dxa"/>
            <w:shd w:val="clear" w:color="auto" w:fill="FFFFFF"/>
          </w:tcPr>
          <w:p w14:paraId="728D550F" w14:textId="77777777" w:rsidR="00397630" w:rsidRDefault="00000000">
            <w:r>
              <w:rPr>
                <w:sz w:val="20"/>
              </w:rPr>
              <w:t>MODULO_5 (localhost\SQLEXPRESS)</w:t>
            </w:r>
          </w:p>
        </w:tc>
      </w:tr>
      <w:tr w:rsidR="00397630" w14:paraId="1886754C" w14:textId="77777777">
        <w:tc>
          <w:tcPr>
            <w:tcW w:w="2268" w:type="dxa"/>
            <w:shd w:val="clear" w:color="auto" w:fill="EBF3FB"/>
          </w:tcPr>
          <w:p w14:paraId="629C5829" w14:textId="77777777" w:rsidR="00397630" w:rsidRDefault="00000000">
            <w:r>
              <w:rPr>
                <w:sz w:val="20"/>
              </w:rPr>
              <w:t>_conn_str()</w:t>
            </w:r>
          </w:p>
        </w:tc>
        <w:tc>
          <w:tcPr>
            <w:tcW w:w="5669" w:type="dxa"/>
            <w:shd w:val="clear" w:color="auto" w:fill="EBF3FB"/>
          </w:tcPr>
          <w:p w14:paraId="22EF1455" w14:textId="77777777" w:rsidR="00397630" w:rsidRDefault="00000000">
            <w:r>
              <w:rPr>
                <w:sz w:val="20"/>
              </w:rPr>
              <w:t>Genera el string de conexión para DB_COL_SAP.</w:t>
            </w:r>
          </w:p>
        </w:tc>
        <w:tc>
          <w:tcPr>
            <w:tcW w:w="2268" w:type="dxa"/>
            <w:shd w:val="clear" w:color="auto" w:fill="EBF3FB"/>
          </w:tcPr>
          <w:p w14:paraId="48EBC8E3" w14:textId="77777777" w:rsidR="00397630" w:rsidRDefault="00000000">
            <w:r>
              <w:rPr>
                <w:sz w:val="20"/>
              </w:rPr>
              <w:t>—</w:t>
            </w:r>
          </w:p>
        </w:tc>
      </w:tr>
    </w:tbl>
    <w:p w14:paraId="794EAD5D" w14:textId="77777777" w:rsidR="00397630" w:rsidRDefault="00397630"/>
    <w:p w14:paraId="5A5DB0EF" w14:textId="77777777" w:rsidR="00397630" w:rsidRDefault="00000000">
      <w:pPr>
        <w:pStyle w:val="Ttulo2"/>
      </w:pPr>
      <w:r>
        <w:rPr>
          <w:color w:val="2E5299"/>
          <w:sz w:val="32"/>
        </w:rPr>
        <w:t>Consultas principales</w:t>
      </w:r>
    </w:p>
    <w:tbl>
      <w:tblPr>
        <w:tblStyle w:val="Tablaconcuadrcula"/>
        <w:tblW w:w="0" w:type="auto"/>
        <w:tblLook w:val="04A0" w:firstRow="1" w:lastRow="0" w:firstColumn="1" w:lastColumn="0" w:noHBand="0" w:noVBand="1"/>
      </w:tblPr>
      <w:tblGrid>
        <w:gridCol w:w="2883"/>
        <w:gridCol w:w="1938"/>
        <w:gridCol w:w="2720"/>
        <w:gridCol w:w="1315"/>
      </w:tblGrid>
      <w:tr w:rsidR="00397630" w14:paraId="03C69D00" w14:textId="77777777">
        <w:tc>
          <w:tcPr>
            <w:tcW w:w="2835" w:type="dxa"/>
            <w:shd w:val="clear" w:color="auto" w:fill="1F3864"/>
          </w:tcPr>
          <w:p w14:paraId="5759AD3F" w14:textId="77777777" w:rsidR="00397630" w:rsidRDefault="00000000">
            <w:pPr>
              <w:jc w:val="center"/>
            </w:pPr>
            <w:r>
              <w:rPr>
                <w:b/>
                <w:color w:val="FFFFFF"/>
              </w:rPr>
              <w:t>Función</w:t>
            </w:r>
          </w:p>
        </w:tc>
        <w:tc>
          <w:tcPr>
            <w:tcW w:w="2835" w:type="dxa"/>
            <w:shd w:val="clear" w:color="auto" w:fill="1F3864"/>
          </w:tcPr>
          <w:p w14:paraId="26581D5C" w14:textId="77777777" w:rsidR="00397630" w:rsidRDefault="00000000">
            <w:pPr>
              <w:jc w:val="center"/>
            </w:pPr>
            <w:r>
              <w:rPr>
                <w:b/>
                <w:color w:val="FFFFFF"/>
              </w:rPr>
              <w:t>Retorna</w:t>
            </w:r>
          </w:p>
        </w:tc>
        <w:tc>
          <w:tcPr>
            <w:tcW w:w="2835" w:type="dxa"/>
            <w:shd w:val="clear" w:color="auto" w:fill="1F3864"/>
          </w:tcPr>
          <w:p w14:paraId="1D6B133D" w14:textId="77777777" w:rsidR="00397630" w:rsidRDefault="00000000">
            <w:pPr>
              <w:jc w:val="center"/>
            </w:pPr>
            <w:r>
              <w:rPr>
                <w:b/>
                <w:color w:val="FFFFFF"/>
              </w:rPr>
              <w:t>Tablas que toca</w:t>
            </w:r>
          </w:p>
        </w:tc>
        <w:tc>
          <w:tcPr>
            <w:tcW w:w="1701" w:type="dxa"/>
            <w:shd w:val="clear" w:color="auto" w:fill="1F3864"/>
          </w:tcPr>
          <w:p w14:paraId="2FCDC335" w14:textId="77777777" w:rsidR="00397630" w:rsidRDefault="00000000">
            <w:pPr>
              <w:jc w:val="center"/>
            </w:pPr>
            <w:r>
              <w:rPr>
                <w:b/>
                <w:color w:val="FFFFFF"/>
              </w:rPr>
              <w:t>Cacheada</w:t>
            </w:r>
          </w:p>
        </w:tc>
      </w:tr>
      <w:tr w:rsidR="00397630" w14:paraId="32B6497A" w14:textId="77777777">
        <w:tc>
          <w:tcPr>
            <w:tcW w:w="2835" w:type="dxa"/>
            <w:shd w:val="clear" w:color="auto" w:fill="EBF3FB"/>
          </w:tcPr>
          <w:p w14:paraId="7581CD2F" w14:textId="77777777" w:rsidR="00397630" w:rsidRDefault="00000000">
            <w:r>
              <w:rPr>
                <w:sz w:val="20"/>
              </w:rPr>
              <w:t>q_zfer_head(material)</w:t>
            </w:r>
          </w:p>
        </w:tc>
        <w:tc>
          <w:tcPr>
            <w:tcW w:w="2835" w:type="dxa"/>
            <w:shd w:val="clear" w:color="auto" w:fill="EBF3FB"/>
          </w:tcPr>
          <w:p w14:paraId="0FA96928" w14:textId="77777777" w:rsidR="00397630" w:rsidRDefault="00000000">
            <w:r>
              <w:rPr>
                <w:sz w:val="20"/>
              </w:rPr>
              <w:t>dict con info básica del ZFER o None</w:t>
            </w:r>
          </w:p>
        </w:tc>
        <w:tc>
          <w:tcPr>
            <w:tcW w:w="2835" w:type="dxa"/>
            <w:shd w:val="clear" w:color="auto" w:fill="EBF3FB"/>
          </w:tcPr>
          <w:p w14:paraId="7133D85A" w14:textId="77777777" w:rsidR="00397630" w:rsidRDefault="00000000">
            <w:r>
              <w:rPr>
                <w:sz w:val="20"/>
              </w:rPr>
              <w:t>ODATA_ZFER_HEAD</w:t>
            </w:r>
          </w:p>
        </w:tc>
        <w:tc>
          <w:tcPr>
            <w:tcW w:w="1701" w:type="dxa"/>
            <w:shd w:val="clear" w:color="auto" w:fill="EBF3FB"/>
          </w:tcPr>
          <w:p w14:paraId="6CFFF711" w14:textId="77777777" w:rsidR="00397630" w:rsidRDefault="00000000">
            <w:r>
              <w:rPr>
                <w:sz w:val="20"/>
              </w:rPr>
              <w:t>lru_cache(400)</w:t>
            </w:r>
          </w:p>
        </w:tc>
      </w:tr>
      <w:tr w:rsidR="00397630" w14:paraId="43484E6D" w14:textId="77777777">
        <w:tc>
          <w:tcPr>
            <w:tcW w:w="2835" w:type="dxa"/>
            <w:shd w:val="clear" w:color="auto" w:fill="FFFFFF"/>
          </w:tcPr>
          <w:p w14:paraId="162DA25E" w14:textId="77777777" w:rsidR="00397630" w:rsidRDefault="00000000">
            <w:r>
              <w:rPr>
                <w:sz w:val="20"/>
              </w:rPr>
              <w:t>q_atributos(material)</w:t>
            </w:r>
          </w:p>
        </w:tc>
        <w:tc>
          <w:tcPr>
            <w:tcW w:w="2835" w:type="dxa"/>
            <w:shd w:val="clear" w:color="auto" w:fill="FFFFFF"/>
          </w:tcPr>
          <w:p w14:paraId="6FBAA9D7" w14:textId="77777777" w:rsidR="00397630" w:rsidRDefault="00000000">
            <w:r>
              <w:rPr>
                <w:sz w:val="20"/>
              </w:rPr>
              <w:t>dict {ATNAM: valor} con todos los atributos de clasificación</w:t>
            </w:r>
          </w:p>
        </w:tc>
        <w:tc>
          <w:tcPr>
            <w:tcW w:w="2835" w:type="dxa"/>
            <w:shd w:val="clear" w:color="auto" w:fill="FFFFFF"/>
          </w:tcPr>
          <w:p w14:paraId="67129810" w14:textId="77777777" w:rsidR="00397630" w:rsidRDefault="00000000">
            <w:r>
              <w:rPr>
                <w:sz w:val="20"/>
              </w:rPr>
              <w:t>ODATA_ZFER_CLASS_001</w:t>
            </w:r>
          </w:p>
        </w:tc>
        <w:tc>
          <w:tcPr>
            <w:tcW w:w="1701" w:type="dxa"/>
            <w:shd w:val="clear" w:color="auto" w:fill="FFFFFF"/>
          </w:tcPr>
          <w:p w14:paraId="4F607A80" w14:textId="77777777" w:rsidR="00397630" w:rsidRDefault="00000000">
            <w:r>
              <w:rPr>
                <w:sz w:val="20"/>
              </w:rPr>
              <w:t>lru_cache(400)</w:t>
            </w:r>
          </w:p>
        </w:tc>
      </w:tr>
      <w:tr w:rsidR="00397630" w14:paraId="504DED6C" w14:textId="77777777">
        <w:tc>
          <w:tcPr>
            <w:tcW w:w="2835" w:type="dxa"/>
            <w:shd w:val="clear" w:color="auto" w:fill="EBF3FB"/>
          </w:tcPr>
          <w:p w14:paraId="47F581D7" w14:textId="77777777" w:rsidR="00397630" w:rsidRDefault="00000000">
            <w:r>
              <w:rPr>
                <w:sz w:val="20"/>
              </w:rPr>
              <w:t>q_entregas(material)</w:t>
            </w:r>
          </w:p>
        </w:tc>
        <w:tc>
          <w:tcPr>
            <w:tcW w:w="2835" w:type="dxa"/>
            <w:shd w:val="clear" w:color="auto" w:fill="EBF3FB"/>
          </w:tcPr>
          <w:p w14:paraId="3082F191" w14:textId="77777777" w:rsidR="00397630" w:rsidRDefault="00000000">
            <w:r>
              <w:rPr>
                <w:sz w:val="20"/>
              </w:rPr>
              <w:t>lista de números de entrega donde ntgew&gt;0</w:t>
            </w:r>
          </w:p>
        </w:tc>
        <w:tc>
          <w:tcPr>
            <w:tcW w:w="2835" w:type="dxa"/>
            <w:shd w:val="clear" w:color="auto" w:fill="EBF3FB"/>
          </w:tcPr>
          <w:p w14:paraId="2A7A2710" w14:textId="77777777" w:rsidR="00397630" w:rsidRDefault="00000000">
            <w:r>
              <w:rPr>
                <w:sz w:val="20"/>
              </w:rPr>
              <w:t>ODATA_ZCDS_Entregas_Pos_CO</w:t>
            </w:r>
          </w:p>
        </w:tc>
        <w:tc>
          <w:tcPr>
            <w:tcW w:w="1701" w:type="dxa"/>
            <w:shd w:val="clear" w:color="auto" w:fill="EBF3FB"/>
          </w:tcPr>
          <w:p w14:paraId="2B394D0E" w14:textId="77777777" w:rsidR="00397630" w:rsidRDefault="00000000">
            <w:r>
              <w:rPr>
                <w:sz w:val="20"/>
              </w:rPr>
              <w:t>No</w:t>
            </w:r>
          </w:p>
        </w:tc>
      </w:tr>
      <w:tr w:rsidR="00397630" w14:paraId="1ED4A58C" w14:textId="77777777">
        <w:tc>
          <w:tcPr>
            <w:tcW w:w="2835" w:type="dxa"/>
            <w:shd w:val="clear" w:color="auto" w:fill="FFFFFF"/>
          </w:tcPr>
          <w:p w14:paraId="589A322F" w14:textId="77777777" w:rsidR="00397630" w:rsidRDefault="00000000">
            <w:r>
              <w:rPr>
                <w:sz w:val="20"/>
              </w:rPr>
              <w:t>q_mercados(entregas)</w:t>
            </w:r>
          </w:p>
        </w:tc>
        <w:tc>
          <w:tcPr>
            <w:tcW w:w="2835" w:type="dxa"/>
            <w:shd w:val="clear" w:color="auto" w:fill="FFFFFF"/>
          </w:tcPr>
          <w:p w14:paraId="2E8408C5" w14:textId="77777777" w:rsidR="00397630" w:rsidRDefault="00000000">
            <w:r>
              <w:rPr>
                <w:sz w:val="20"/>
              </w:rPr>
              <w:t>lista [{route, pais, total}] — mercados por volumen</w:t>
            </w:r>
          </w:p>
        </w:tc>
        <w:tc>
          <w:tcPr>
            <w:tcW w:w="2835" w:type="dxa"/>
            <w:shd w:val="clear" w:color="auto" w:fill="FFFFFF"/>
          </w:tcPr>
          <w:p w14:paraId="1A514349" w14:textId="77777777" w:rsidR="00397630" w:rsidRDefault="00000000">
            <w:r>
              <w:rPr>
                <w:sz w:val="20"/>
              </w:rPr>
              <w:t>ODATA_ZCDS_Entregas_Head_CO</w:t>
            </w:r>
          </w:p>
        </w:tc>
        <w:tc>
          <w:tcPr>
            <w:tcW w:w="1701" w:type="dxa"/>
            <w:shd w:val="clear" w:color="auto" w:fill="FFFFFF"/>
          </w:tcPr>
          <w:p w14:paraId="3A8F1991" w14:textId="77777777" w:rsidR="00397630" w:rsidRDefault="00000000">
            <w:r>
              <w:rPr>
                <w:sz w:val="20"/>
              </w:rPr>
              <w:t>No</w:t>
            </w:r>
          </w:p>
        </w:tc>
      </w:tr>
      <w:tr w:rsidR="00397630" w14:paraId="5345FA2A" w14:textId="77777777">
        <w:tc>
          <w:tcPr>
            <w:tcW w:w="2835" w:type="dxa"/>
            <w:shd w:val="clear" w:color="auto" w:fill="EBF3FB"/>
          </w:tcPr>
          <w:p w14:paraId="5EDFA57A" w14:textId="77777777" w:rsidR="00397630" w:rsidRDefault="00000000">
            <w:r>
              <w:rPr>
                <w:sz w:val="20"/>
              </w:rPr>
              <w:t>q_variantes_por_pn(vehiculo, version, formula, pieza)</w:t>
            </w:r>
          </w:p>
        </w:tc>
        <w:tc>
          <w:tcPr>
            <w:tcW w:w="2835" w:type="dxa"/>
            <w:shd w:val="clear" w:color="auto" w:fill="EBF3FB"/>
          </w:tcPr>
          <w:p w14:paraId="44DC2D4F" w14:textId="77777777" w:rsidR="00397630" w:rsidRDefault="00000000">
            <w:r>
              <w:rPr>
                <w:sz w:val="20"/>
              </w:rPr>
              <w:t>lista de ZFERs con el mismo vehículo/fórmula/pieza en todos los colores</w:t>
            </w:r>
          </w:p>
        </w:tc>
        <w:tc>
          <w:tcPr>
            <w:tcW w:w="2835" w:type="dxa"/>
            <w:shd w:val="clear" w:color="auto" w:fill="EBF3FB"/>
          </w:tcPr>
          <w:p w14:paraId="4DC3106E" w14:textId="77777777" w:rsidR="00397630" w:rsidRDefault="00000000">
            <w:r>
              <w:rPr>
                <w:sz w:val="20"/>
              </w:rPr>
              <w:t>ODATA_ZFER_CLASS_001 + ODATA_ZFER_HEAD (JOIN)</w:t>
            </w:r>
          </w:p>
        </w:tc>
        <w:tc>
          <w:tcPr>
            <w:tcW w:w="1701" w:type="dxa"/>
            <w:shd w:val="clear" w:color="auto" w:fill="EBF3FB"/>
          </w:tcPr>
          <w:p w14:paraId="4F5A38E8" w14:textId="77777777" w:rsidR="00397630" w:rsidRDefault="00000000">
            <w:r>
              <w:rPr>
                <w:sz w:val="20"/>
              </w:rPr>
              <w:t>No</w:t>
            </w:r>
          </w:p>
        </w:tc>
      </w:tr>
      <w:tr w:rsidR="00397630" w14:paraId="4383B0A7" w14:textId="77777777">
        <w:tc>
          <w:tcPr>
            <w:tcW w:w="2835" w:type="dxa"/>
            <w:shd w:val="clear" w:color="auto" w:fill="FFFFFF"/>
          </w:tcPr>
          <w:p w14:paraId="3E9B0DF3" w14:textId="77777777" w:rsidR="00397630" w:rsidRDefault="00000000">
            <w:r>
              <w:rPr>
                <w:sz w:val="20"/>
              </w:rPr>
              <w:t>q_zplas_compatibles(formula_code, piece_type, shade_band, differentials_base, tiene_acero_base)</w:t>
            </w:r>
          </w:p>
        </w:tc>
        <w:tc>
          <w:tcPr>
            <w:tcW w:w="2835" w:type="dxa"/>
            <w:shd w:val="clear" w:color="auto" w:fill="FFFFFF"/>
          </w:tcPr>
          <w:p w14:paraId="5D73044F" w14:textId="77777777" w:rsidR="00397630" w:rsidRDefault="00000000">
            <w:r>
              <w:rPr>
                <w:sz w:val="20"/>
              </w:rPr>
              <w:t>lista de ZPLAs que coinciden con los criterios del ZFER base</w:t>
            </w:r>
          </w:p>
        </w:tc>
        <w:tc>
          <w:tcPr>
            <w:tcW w:w="2835" w:type="dxa"/>
            <w:shd w:val="clear" w:color="auto" w:fill="FFFFFF"/>
          </w:tcPr>
          <w:p w14:paraId="20792D28" w14:textId="77777777" w:rsidR="00397630" w:rsidRDefault="00000000">
            <w:r>
              <w:rPr>
                <w:sz w:val="20"/>
              </w:rPr>
              <w:t>ODATA_ZPLA_CLASS_001 + ODATA_ZPLA_HEAD (JOIN)</w:t>
            </w:r>
          </w:p>
        </w:tc>
        <w:tc>
          <w:tcPr>
            <w:tcW w:w="1701" w:type="dxa"/>
            <w:shd w:val="clear" w:color="auto" w:fill="FFFFFF"/>
          </w:tcPr>
          <w:p w14:paraId="63C624EE" w14:textId="77777777" w:rsidR="00397630" w:rsidRDefault="00000000">
            <w:r>
              <w:rPr>
                <w:sz w:val="20"/>
              </w:rPr>
              <w:t>No</w:t>
            </w:r>
          </w:p>
        </w:tc>
      </w:tr>
      <w:tr w:rsidR="00397630" w14:paraId="7D3170E1" w14:textId="77777777">
        <w:tc>
          <w:tcPr>
            <w:tcW w:w="2835" w:type="dxa"/>
            <w:shd w:val="clear" w:color="auto" w:fill="EBF3FB"/>
          </w:tcPr>
          <w:p w14:paraId="2E1CC99D" w14:textId="77777777" w:rsidR="00397630" w:rsidRDefault="00000000">
            <w:r>
              <w:rPr>
                <w:sz w:val="20"/>
              </w:rPr>
              <w:t>q_formulas_por_pieza(piece_type, nivel, subproducto, formula_base)</w:t>
            </w:r>
          </w:p>
        </w:tc>
        <w:tc>
          <w:tcPr>
            <w:tcW w:w="2835" w:type="dxa"/>
            <w:shd w:val="clear" w:color="auto" w:fill="EBF3FB"/>
          </w:tcPr>
          <w:p w14:paraId="216F68CC" w14:textId="77777777" w:rsidR="00397630" w:rsidRDefault="00000000">
            <w:r>
              <w:rPr>
                <w:sz w:val="20"/>
              </w:rPr>
              <w:t>lista [{formula, colores:[{zpla, color, differentials}]}] — fórmulas alternativas disponibles</w:t>
            </w:r>
          </w:p>
        </w:tc>
        <w:tc>
          <w:tcPr>
            <w:tcW w:w="2835" w:type="dxa"/>
            <w:shd w:val="clear" w:color="auto" w:fill="EBF3FB"/>
          </w:tcPr>
          <w:p w14:paraId="4A142F01" w14:textId="77777777" w:rsidR="00397630" w:rsidRDefault="00000000">
            <w:r>
              <w:rPr>
                <w:sz w:val="20"/>
              </w:rPr>
              <w:t>ODATA_ZPLA_HEAD + ODATA_ZPLA_CLASS_001 (CTE)</w:t>
            </w:r>
          </w:p>
        </w:tc>
        <w:tc>
          <w:tcPr>
            <w:tcW w:w="1701" w:type="dxa"/>
            <w:shd w:val="clear" w:color="auto" w:fill="EBF3FB"/>
          </w:tcPr>
          <w:p w14:paraId="035C0B7D" w14:textId="77777777" w:rsidR="00397630" w:rsidRDefault="00000000">
            <w:r>
              <w:rPr>
                <w:sz w:val="20"/>
              </w:rPr>
              <w:t>No</w:t>
            </w:r>
          </w:p>
        </w:tc>
      </w:tr>
      <w:tr w:rsidR="00397630" w14:paraId="28F4E2B6" w14:textId="77777777">
        <w:tc>
          <w:tcPr>
            <w:tcW w:w="2835" w:type="dxa"/>
            <w:shd w:val="clear" w:color="auto" w:fill="FFFFFF"/>
          </w:tcPr>
          <w:p w14:paraId="6CC469F6" w14:textId="77777777" w:rsidR="00397630" w:rsidRDefault="00000000">
            <w:r>
              <w:rPr>
                <w:sz w:val="20"/>
              </w:rPr>
              <w:t>q_explorar(...filtros...)</w:t>
            </w:r>
          </w:p>
        </w:tc>
        <w:tc>
          <w:tcPr>
            <w:tcW w:w="2835" w:type="dxa"/>
            <w:shd w:val="clear" w:color="auto" w:fill="FFFFFF"/>
          </w:tcPr>
          <w:p w14:paraId="4621F6E1" w14:textId="77777777" w:rsidR="00397630" w:rsidRDefault="00000000">
            <w:r>
              <w:rPr>
                <w:sz w:val="20"/>
              </w:rPr>
              <w:t xml:space="preserve">lista de hasta 300 ZFERs que coinciden con los filtros de </w:t>
            </w:r>
            <w:r>
              <w:rPr>
                <w:sz w:val="20"/>
              </w:rPr>
              <w:lastRenderedPageBreak/>
              <w:t>búsqueda</w:t>
            </w:r>
          </w:p>
        </w:tc>
        <w:tc>
          <w:tcPr>
            <w:tcW w:w="2835" w:type="dxa"/>
            <w:shd w:val="clear" w:color="auto" w:fill="FFFFFF"/>
          </w:tcPr>
          <w:p w14:paraId="200900F7" w14:textId="77777777" w:rsidR="00397630" w:rsidRDefault="00000000">
            <w:r>
              <w:rPr>
                <w:sz w:val="20"/>
              </w:rPr>
              <w:lastRenderedPageBreak/>
              <w:t>ODATA_ZFER_CLASS_001 + ODATA_ZFER_HEAD (JOIN)</w:t>
            </w:r>
          </w:p>
        </w:tc>
        <w:tc>
          <w:tcPr>
            <w:tcW w:w="1701" w:type="dxa"/>
            <w:shd w:val="clear" w:color="auto" w:fill="FFFFFF"/>
          </w:tcPr>
          <w:p w14:paraId="1476B470" w14:textId="77777777" w:rsidR="00397630" w:rsidRDefault="00000000">
            <w:r>
              <w:rPr>
                <w:sz w:val="20"/>
              </w:rPr>
              <w:t>No</w:t>
            </w:r>
          </w:p>
        </w:tc>
      </w:tr>
    </w:tbl>
    <w:p w14:paraId="55AA3888" w14:textId="77777777" w:rsidR="00397630" w:rsidRDefault="00397630"/>
    <w:p w14:paraId="7E47A021" w14:textId="77777777" w:rsidR="00397630" w:rsidRDefault="00000000">
      <w:pPr>
        <w:pStyle w:val="Ttulo2"/>
      </w:pPr>
      <w:r>
        <w:rPr>
          <w:color w:val="2E5299"/>
          <w:sz w:val="32"/>
        </w:rPr>
        <w:t>Helpers de planos</w:t>
      </w:r>
    </w:p>
    <w:tbl>
      <w:tblPr>
        <w:tblStyle w:val="Tablaconcuadrcula"/>
        <w:tblW w:w="0" w:type="auto"/>
        <w:tblLook w:val="04A0" w:firstRow="1" w:lastRow="0" w:firstColumn="1" w:lastColumn="0" w:noHBand="0" w:noVBand="1"/>
      </w:tblPr>
      <w:tblGrid>
        <w:gridCol w:w="2621"/>
        <w:gridCol w:w="3908"/>
        <w:gridCol w:w="2327"/>
      </w:tblGrid>
      <w:tr w:rsidR="00397630" w14:paraId="44FF6562" w14:textId="77777777">
        <w:tc>
          <w:tcPr>
            <w:tcW w:w="2835" w:type="dxa"/>
            <w:shd w:val="clear" w:color="auto" w:fill="1F3864"/>
          </w:tcPr>
          <w:p w14:paraId="1CD71351" w14:textId="77777777" w:rsidR="00397630" w:rsidRDefault="00000000">
            <w:pPr>
              <w:jc w:val="center"/>
            </w:pPr>
            <w:r>
              <w:rPr>
                <w:b/>
                <w:color w:val="FFFFFF"/>
              </w:rPr>
              <w:t>Función</w:t>
            </w:r>
          </w:p>
        </w:tc>
        <w:tc>
          <w:tcPr>
            <w:tcW w:w="5669" w:type="dxa"/>
            <w:shd w:val="clear" w:color="auto" w:fill="1F3864"/>
          </w:tcPr>
          <w:p w14:paraId="020CD1B0" w14:textId="77777777" w:rsidR="00397630" w:rsidRDefault="00000000">
            <w:pPr>
              <w:jc w:val="center"/>
            </w:pPr>
            <w:r>
              <w:rPr>
                <w:b/>
                <w:color w:val="FFFFFF"/>
              </w:rPr>
              <w:t>Descripción</w:t>
            </w:r>
          </w:p>
        </w:tc>
        <w:tc>
          <w:tcPr>
            <w:tcW w:w="2268" w:type="dxa"/>
            <w:shd w:val="clear" w:color="auto" w:fill="1F3864"/>
          </w:tcPr>
          <w:p w14:paraId="40D4F673" w14:textId="77777777" w:rsidR="00397630" w:rsidRDefault="00000000">
            <w:pPr>
              <w:jc w:val="center"/>
            </w:pPr>
            <w:r>
              <w:rPr>
                <w:b/>
                <w:color w:val="FFFFFF"/>
              </w:rPr>
              <w:t>Tabla BD</w:t>
            </w:r>
          </w:p>
        </w:tc>
      </w:tr>
      <w:tr w:rsidR="00397630" w14:paraId="584A9AD4" w14:textId="77777777">
        <w:tc>
          <w:tcPr>
            <w:tcW w:w="2835" w:type="dxa"/>
            <w:shd w:val="clear" w:color="auto" w:fill="EBF3FB"/>
          </w:tcPr>
          <w:p w14:paraId="14E135A6" w14:textId="77777777" w:rsidR="00397630" w:rsidRDefault="00000000">
            <w:r>
              <w:rPr>
                <w:sz w:val="20"/>
              </w:rPr>
              <w:t>_q_plano(material)</w:t>
            </w:r>
          </w:p>
        </w:tc>
        <w:tc>
          <w:tcPr>
            <w:tcW w:w="5669" w:type="dxa"/>
            <w:shd w:val="clear" w:color="auto" w:fill="EBF3FB"/>
          </w:tcPr>
          <w:p w14:paraId="1ED3DB00" w14:textId="77777777" w:rsidR="00397630" w:rsidRDefault="00000000">
            <w:r>
              <w:rPr>
                <w:sz w:val="20"/>
              </w:rPr>
              <w:t>Retorna (ruta_unc, documento) o None. Cacheado en _plano_cache dict.</w:t>
            </w:r>
          </w:p>
        </w:tc>
        <w:tc>
          <w:tcPr>
            <w:tcW w:w="2268" w:type="dxa"/>
            <w:shd w:val="clear" w:color="auto" w:fill="EBF3FB"/>
          </w:tcPr>
          <w:p w14:paraId="40856398" w14:textId="77777777" w:rsidR="00397630" w:rsidRDefault="00000000">
            <w:r>
              <w:rPr>
                <w:sz w:val="20"/>
              </w:rPr>
              <w:t>ODATA_ZFER_RUTAS_JPG</w:t>
            </w:r>
          </w:p>
        </w:tc>
      </w:tr>
      <w:tr w:rsidR="00397630" w14:paraId="1F079C99" w14:textId="77777777">
        <w:tc>
          <w:tcPr>
            <w:tcW w:w="2835" w:type="dxa"/>
            <w:shd w:val="clear" w:color="auto" w:fill="FFFFFF"/>
          </w:tcPr>
          <w:p w14:paraId="4122A456" w14:textId="77777777" w:rsidR="00397630" w:rsidRDefault="00000000">
            <w:r>
              <w:rPr>
                <w:sz w:val="20"/>
              </w:rPr>
              <w:t>_q_planos_bulk(mats)</w:t>
            </w:r>
          </w:p>
        </w:tc>
        <w:tc>
          <w:tcPr>
            <w:tcW w:w="5669" w:type="dxa"/>
            <w:shd w:val="clear" w:color="auto" w:fill="FFFFFF"/>
          </w:tcPr>
          <w:p w14:paraId="6907519B" w14:textId="77777777" w:rsidR="00397630" w:rsidRDefault="00000000">
            <w:r>
              <w:rPr>
                <w:sz w:val="20"/>
              </w:rPr>
              <w:t>Un solo IN query para poblar _plano_cache con lista de materiales. Evita N queries individuales.</w:t>
            </w:r>
          </w:p>
        </w:tc>
        <w:tc>
          <w:tcPr>
            <w:tcW w:w="2268" w:type="dxa"/>
            <w:shd w:val="clear" w:color="auto" w:fill="FFFFFF"/>
          </w:tcPr>
          <w:p w14:paraId="58D28365" w14:textId="77777777" w:rsidR="00397630" w:rsidRDefault="00000000">
            <w:r>
              <w:rPr>
                <w:sz w:val="20"/>
              </w:rPr>
              <w:t>ODATA_ZFER_RUTAS_JPG</w:t>
            </w:r>
          </w:p>
        </w:tc>
      </w:tr>
      <w:tr w:rsidR="00397630" w14:paraId="18E55B62" w14:textId="77777777">
        <w:tc>
          <w:tcPr>
            <w:tcW w:w="2835" w:type="dxa"/>
            <w:shd w:val="clear" w:color="auto" w:fill="EBF3FB"/>
          </w:tcPr>
          <w:p w14:paraId="020F6A6F" w14:textId="77777777" w:rsidR="00397630" w:rsidRDefault="00000000">
            <w:r>
              <w:rPr>
                <w:sz w:val="20"/>
              </w:rPr>
              <w:t>_normalizar_unc(ruta)</w:t>
            </w:r>
          </w:p>
        </w:tc>
        <w:tc>
          <w:tcPr>
            <w:tcW w:w="5669" w:type="dxa"/>
            <w:shd w:val="clear" w:color="auto" w:fill="EBF3FB"/>
          </w:tcPr>
          <w:p w14:paraId="2472D76D" w14:textId="77777777" w:rsidR="00397630" w:rsidRDefault="00000000">
            <w:r>
              <w:rPr>
                <w:sz w:val="20"/>
              </w:rPr>
              <w:t>Garantiza que la ruta empiece con \\\\ (UNC válido Windows).</w:t>
            </w:r>
          </w:p>
        </w:tc>
        <w:tc>
          <w:tcPr>
            <w:tcW w:w="2268" w:type="dxa"/>
            <w:shd w:val="clear" w:color="auto" w:fill="EBF3FB"/>
          </w:tcPr>
          <w:p w14:paraId="64BF45CB" w14:textId="77777777" w:rsidR="00397630" w:rsidRDefault="00000000">
            <w:r>
              <w:rPr>
                <w:sz w:val="20"/>
              </w:rPr>
              <w:t>—</w:t>
            </w:r>
          </w:p>
        </w:tc>
      </w:tr>
      <w:tr w:rsidR="00397630" w14:paraId="0F5C30C7" w14:textId="77777777">
        <w:tc>
          <w:tcPr>
            <w:tcW w:w="2835" w:type="dxa"/>
            <w:shd w:val="clear" w:color="auto" w:fill="FFFFFF"/>
          </w:tcPr>
          <w:p w14:paraId="31EF81E3" w14:textId="77777777" w:rsidR="00397630" w:rsidRDefault="00000000">
            <w:r>
              <w:rPr>
                <w:sz w:val="20"/>
              </w:rPr>
              <w:t>_plano_base(documento)</w:t>
            </w:r>
          </w:p>
        </w:tc>
        <w:tc>
          <w:tcPr>
            <w:tcW w:w="5669" w:type="dxa"/>
            <w:shd w:val="clear" w:color="auto" w:fill="FFFFFF"/>
          </w:tcPr>
          <w:p w14:paraId="4C56BFA6" w14:textId="77777777" w:rsidR="00397630" w:rsidRDefault="00000000">
            <w:r>
              <w:rPr>
                <w:sz w:val="20"/>
              </w:rPr>
              <w:t>Extrae el nombre base del documento quitando versión letra y SP al final.</w:t>
            </w:r>
          </w:p>
        </w:tc>
        <w:tc>
          <w:tcPr>
            <w:tcW w:w="2268" w:type="dxa"/>
            <w:shd w:val="clear" w:color="auto" w:fill="FFFFFF"/>
          </w:tcPr>
          <w:p w14:paraId="37032982" w14:textId="77777777" w:rsidR="00397630" w:rsidRDefault="00000000">
            <w:r>
              <w:rPr>
                <w:sz w:val="20"/>
              </w:rPr>
              <w:t>—</w:t>
            </w:r>
          </w:p>
        </w:tc>
      </w:tr>
    </w:tbl>
    <w:p w14:paraId="5EC7FFE2" w14:textId="77777777" w:rsidR="00397630" w:rsidRDefault="00397630"/>
    <w:p w14:paraId="39B066C8" w14:textId="77777777" w:rsidR="00397630" w:rsidRDefault="00000000">
      <w:pPr>
        <w:pStyle w:val="Ttulo2"/>
      </w:pPr>
      <w:r>
        <w:rPr>
          <w:color w:val="2E5299"/>
          <w:sz w:val="32"/>
        </w:rPr>
        <w:t>Helpers de Hojas de Ruta</w:t>
      </w:r>
    </w:p>
    <w:tbl>
      <w:tblPr>
        <w:tblStyle w:val="Tablaconcuadrcula"/>
        <w:tblW w:w="0" w:type="auto"/>
        <w:tblLook w:val="04A0" w:firstRow="1" w:lastRow="0" w:firstColumn="1" w:lastColumn="0" w:noHBand="0" w:noVBand="1"/>
      </w:tblPr>
      <w:tblGrid>
        <w:gridCol w:w="2985"/>
        <w:gridCol w:w="3357"/>
        <w:gridCol w:w="2514"/>
      </w:tblGrid>
      <w:tr w:rsidR="00397630" w14:paraId="33CA70E7" w14:textId="77777777">
        <w:tc>
          <w:tcPr>
            <w:tcW w:w="2835" w:type="dxa"/>
            <w:shd w:val="clear" w:color="auto" w:fill="1F3864"/>
          </w:tcPr>
          <w:p w14:paraId="3F63CCCA" w14:textId="77777777" w:rsidR="00397630" w:rsidRDefault="00000000">
            <w:pPr>
              <w:jc w:val="center"/>
            </w:pPr>
            <w:r>
              <w:rPr>
                <w:b/>
                <w:color w:val="FFFFFF"/>
              </w:rPr>
              <w:t>Función</w:t>
            </w:r>
          </w:p>
        </w:tc>
        <w:tc>
          <w:tcPr>
            <w:tcW w:w="5102" w:type="dxa"/>
            <w:shd w:val="clear" w:color="auto" w:fill="1F3864"/>
          </w:tcPr>
          <w:p w14:paraId="72B43BD2" w14:textId="77777777" w:rsidR="00397630" w:rsidRDefault="00000000">
            <w:pPr>
              <w:jc w:val="center"/>
            </w:pPr>
            <w:r>
              <w:rPr>
                <w:b/>
                <w:color w:val="FFFFFF"/>
              </w:rPr>
              <w:t>Descripción</w:t>
            </w:r>
          </w:p>
        </w:tc>
        <w:tc>
          <w:tcPr>
            <w:tcW w:w="2835" w:type="dxa"/>
            <w:shd w:val="clear" w:color="auto" w:fill="1F3864"/>
          </w:tcPr>
          <w:p w14:paraId="0767CA59" w14:textId="77777777" w:rsidR="00397630" w:rsidRDefault="00000000">
            <w:pPr>
              <w:jc w:val="center"/>
            </w:pPr>
            <w:r>
              <w:rPr>
                <w:b/>
                <w:color w:val="FFFFFF"/>
              </w:rPr>
              <w:t>Tablas BD</w:t>
            </w:r>
          </w:p>
        </w:tc>
      </w:tr>
      <w:tr w:rsidR="00397630" w14:paraId="6612B0A7" w14:textId="77777777">
        <w:tc>
          <w:tcPr>
            <w:tcW w:w="2835" w:type="dxa"/>
            <w:shd w:val="clear" w:color="auto" w:fill="EBF3FB"/>
          </w:tcPr>
          <w:p w14:paraId="785A2D13" w14:textId="77777777" w:rsidR="00397630" w:rsidRDefault="00000000">
            <w:r>
              <w:rPr>
                <w:sz w:val="20"/>
              </w:rPr>
              <w:t>_hr_construir_criterios(zfer_base, zfer_nuevo)</w:t>
            </w:r>
          </w:p>
        </w:tc>
        <w:tc>
          <w:tcPr>
            <w:tcW w:w="5102" w:type="dxa"/>
            <w:shd w:val="clear" w:color="auto" w:fill="EBF3FB"/>
          </w:tcPr>
          <w:p w14:paraId="368025F8" w14:textId="77777777" w:rsidR="00397630" w:rsidRDefault="00000000">
            <w:r>
              <w:rPr>
                <w:sz w:val="20"/>
              </w:rPr>
              <w:t>Construye el dict de criterios para filtrar HRs: NIVEL, GEOMETRIA, TAMAÑO, FORMULA, EMPALME, CURVADO, etc.</w:t>
            </w:r>
          </w:p>
        </w:tc>
        <w:tc>
          <w:tcPr>
            <w:tcW w:w="2835" w:type="dxa"/>
            <w:shd w:val="clear" w:color="auto" w:fill="EBF3FB"/>
          </w:tcPr>
          <w:p w14:paraId="6D3D5C81" w14:textId="77777777" w:rsidR="00397630" w:rsidRDefault="00000000">
            <w:r>
              <w:rPr>
                <w:sz w:val="20"/>
              </w:rPr>
              <w:t>ODATA_ZFER_HEAD, ODATA_ZFER_CLASS_001, ODATA_HR_CONSULTA (vía leer_bom_material SAP)</w:t>
            </w:r>
          </w:p>
        </w:tc>
      </w:tr>
      <w:tr w:rsidR="00397630" w14:paraId="185F4683" w14:textId="77777777">
        <w:tc>
          <w:tcPr>
            <w:tcW w:w="2835" w:type="dxa"/>
            <w:shd w:val="clear" w:color="auto" w:fill="FFFFFF"/>
          </w:tcPr>
          <w:p w14:paraId="760FF72B" w14:textId="77777777" w:rsidR="00397630" w:rsidRDefault="00000000">
            <w:r>
              <w:rPr>
                <w:sz w:val="20"/>
              </w:rPr>
              <w:t>_hr_buscar_candidata(zfer_base, zfer_nuevo)</w:t>
            </w:r>
          </w:p>
        </w:tc>
        <w:tc>
          <w:tcPr>
            <w:tcW w:w="5102" w:type="dxa"/>
            <w:shd w:val="clear" w:color="auto" w:fill="FFFFFF"/>
          </w:tcPr>
          <w:p w14:paraId="5D8A1A2A" w14:textId="77777777" w:rsidR="00397630" w:rsidRDefault="00000000">
            <w:r>
              <w:rPr>
                <w:sz w:val="20"/>
              </w:rPr>
              <w:t>Retorna (id_hruta, descripcion, error). La candidata es la HR con MAX(TOTAL_MATERIALES) donde TOTAL_MATERIALES &lt;= 450.</w:t>
            </w:r>
          </w:p>
        </w:tc>
        <w:tc>
          <w:tcPr>
            <w:tcW w:w="2835" w:type="dxa"/>
            <w:shd w:val="clear" w:color="auto" w:fill="FFFFFF"/>
          </w:tcPr>
          <w:p w14:paraId="161AACAE" w14:textId="77777777" w:rsidR="00397630" w:rsidRDefault="00000000">
            <w:r>
              <w:rPr>
                <w:sz w:val="20"/>
              </w:rPr>
              <w:t>ODATA_HR_CONSULTA</w:t>
            </w:r>
          </w:p>
        </w:tc>
      </w:tr>
      <w:tr w:rsidR="00397630" w14:paraId="59F97847" w14:textId="77777777">
        <w:tc>
          <w:tcPr>
            <w:tcW w:w="2835" w:type="dxa"/>
            <w:shd w:val="clear" w:color="auto" w:fill="EBF3FB"/>
          </w:tcPr>
          <w:p w14:paraId="1A20C504" w14:textId="77777777" w:rsidR="00397630" w:rsidRDefault="00000000">
            <w:r>
              <w:rPr>
                <w:sz w:val="20"/>
              </w:rPr>
              <w:t>_hr_buscar_todas(zfer_base, zfer_nuevo)</w:t>
            </w:r>
          </w:p>
        </w:tc>
        <w:tc>
          <w:tcPr>
            <w:tcW w:w="5102" w:type="dxa"/>
            <w:shd w:val="clear" w:color="auto" w:fill="EBF3FB"/>
          </w:tcPr>
          <w:p w14:paraId="7632F17B" w14:textId="77777777" w:rsidR="00397630" w:rsidRDefault="00000000">
            <w:r>
              <w:rPr>
                <w:sz w:val="20"/>
              </w:rPr>
              <w:t>Igual pero retorna todas las HRs que cumplen criterios (para tab 'Otras opciones').</w:t>
            </w:r>
          </w:p>
        </w:tc>
        <w:tc>
          <w:tcPr>
            <w:tcW w:w="2835" w:type="dxa"/>
            <w:shd w:val="clear" w:color="auto" w:fill="EBF3FB"/>
          </w:tcPr>
          <w:p w14:paraId="1B670362" w14:textId="77777777" w:rsidR="00397630" w:rsidRDefault="00000000">
            <w:r>
              <w:rPr>
                <w:sz w:val="20"/>
              </w:rPr>
              <w:t>ODATA_HR_CONSULTA</w:t>
            </w:r>
          </w:p>
        </w:tc>
      </w:tr>
    </w:tbl>
    <w:p w14:paraId="5288260A" w14:textId="77777777" w:rsidR="00397630" w:rsidRDefault="00397630"/>
    <w:p w14:paraId="4C283D33" w14:textId="77777777" w:rsidR="00397630" w:rsidRDefault="00000000">
      <w:pPr>
        <w:pStyle w:val="Ttulo2"/>
      </w:pPr>
      <w:r>
        <w:rPr>
          <w:color w:val="2E5299"/>
          <w:sz w:val="32"/>
        </w:rPr>
        <w:t>Helpers de Cola</w:t>
      </w:r>
    </w:p>
    <w:tbl>
      <w:tblPr>
        <w:tblStyle w:val="Tablaconcuadrcula"/>
        <w:tblW w:w="0" w:type="auto"/>
        <w:tblLook w:val="04A0" w:firstRow="1" w:lastRow="0" w:firstColumn="1" w:lastColumn="0" w:noHBand="0" w:noVBand="1"/>
      </w:tblPr>
      <w:tblGrid>
        <w:gridCol w:w="3020"/>
        <w:gridCol w:w="5836"/>
      </w:tblGrid>
      <w:tr w:rsidR="00397630" w14:paraId="22FA63C5" w14:textId="77777777">
        <w:tc>
          <w:tcPr>
            <w:tcW w:w="2835" w:type="dxa"/>
            <w:shd w:val="clear" w:color="auto" w:fill="1F3864"/>
          </w:tcPr>
          <w:p w14:paraId="3EC0B920" w14:textId="77777777" w:rsidR="00397630" w:rsidRDefault="00000000">
            <w:pPr>
              <w:jc w:val="center"/>
            </w:pPr>
            <w:r>
              <w:rPr>
                <w:b/>
                <w:color w:val="FFFFFF"/>
              </w:rPr>
              <w:t>Función</w:t>
            </w:r>
          </w:p>
        </w:tc>
        <w:tc>
          <w:tcPr>
            <w:tcW w:w="7370" w:type="dxa"/>
            <w:shd w:val="clear" w:color="auto" w:fill="1F3864"/>
          </w:tcPr>
          <w:p w14:paraId="028AD42D" w14:textId="77777777" w:rsidR="00397630" w:rsidRDefault="00000000">
            <w:pPr>
              <w:jc w:val="center"/>
            </w:pPr>
            <w:r>
              <w:rPr>
                <w:b/>
                <w:color w:val="FFFFFF"/>
              </w:rPr>
              <w:t>Descripción</w:t>
            </w:r>
          </w:p>
        </w:tc>
      </w:tr>
      <w:tr w:rsidR="00397630" w14:paraId="1AA2583B" w14:textId="77777777">
        <w:tc>
          <w:tcPr>
            <w:tcW w:w="2835" w:type="dxa"/>
            <w:shd w:val="clear" w:color="auto" w:fill="EBF3FB"/>
          </w:tcPr>
          <w:p w14:paraId="7AD2307E" w14:textId="77777777" w:rsidR="00397630" w:rsidRDefault="00000000">
            <w:r>
              <w:rPr>
                <w:sz w:val="20"/>
              </w:rPr>
              <w:t>_cola_ejecutar_bloque(bloque_id)</w:t>
            </w:r>
          </w:p>
        </w:tc>
        <w:tc>
          <w:tcPr>
            <w:tcW w:w="7370" w:type="dxa"/>
            <w:shd w:val="clear" w:color="auto" w:fill="EBF3FB"/>
          </w:tcPr>
          <w:p w14:paraId="6C9B3DE4" w14:textId="77777777" w:rsidR="00397630" w:rsidRDefault="00000000">
            <w:r>
              <w:rPr>
                <w:sz w:val="20"/>
              </w:rPr>
              <w:t>Worker principal: itera todos los items PENDIENTE del bloque y ejecuta cada uno con el tipo correcto de flujo SAP</w:t>
            </w:r>
          </w:p>
        </w:tc>
      </w:tr>
      <w:tr w:rsidR="00397630" w14:paraId="768F1500" w14:textId="77777777">
        <w:tc>
          <w:tcPr>
            <w:tcW w:w="2835" w:type="dxa"/>
            <w:shd w:val="clear" w:color="auto" w:fill="FFFFFF"/>
          </w:tcPr>
          <w:p w14:paraId="611F8169" w14:textId="77777777" w:rsidR="00397630" w:rsidRDefault="00000000">
            <w:r>
              <w:rPr>
                <w:sz w:val="20"/>
              </w:rPr>
              <w:t>_cola_ejecutar_item(item, sap)</w:t>
            </w:r>
          </w:p>
        </w:tc>
        <w:tc>
          <w:tcPr>
            <w:tcW w:w="7370" w:type="dxa"/>
            <w:shd w:val="clear" w:color="auto" w:fill="FFFFFF"/>
          </w:tcPr>
          <w:p w14:paraId="10B478E8" w14:textId="77777777" w:rsidR="00397630" w:rsidRDefault="00000000">
            <w:r>
              <w:rPr>
                <w:sz w:val="20"/>
              </w:rPr>
              <w:t>Ejecuta un item individual: llama procesar_combinacion / procesar_formula_sin_acero / etc. según item['tipo']</w:t>
            </w:r>
          </w:p>
        </w:tc>
      </w:tr>
      <w:tr w:rsidR="00397630" w14:paraId="670C0895" w14:textId="77777777">
        <w:tc>
          <w:tcPr>
            <w:tcW w:w="2835" w:type="dxa"/>
            <w:shd w:val="clear" w:color="auto" w:fill="EBF3FB"/>
          </w:tcPr>
          <w:p w14:paraId="6A258E18" w14:textId="77777777" w:rsidR="00397630" w:rsidRDefault="00000000">
            <w:r>
              <w:rPr>
                <w:sz w:val="20"/>
              </w:rPr>
              <w:t>_cola_scheduler()</w:t>
            </w:r>
          </w:p>
        </w:tc>
        <w:tc>
          <w:tcPr>
            <w:tcW w:w="7370" w:type="dxa"/>
            <w:shd w:val="clear" w:color="auto" w:fill="EBF3FB"/>
          </w:tcPr>
          <w:p w14:paraId="3DC91A8B" w14:textId="77777777" w:rsidR="00397630" w:rsidRDefault="00000000">
            <w:r>
              <w:rPr>
                <w:sz w:val="20"/>
              </w:rPr>
              <w:t>Hilo daemon que cada 20s revisa M5_Bloques buscando bloques PENDIENTE con timer_activo=1 cuya hora_prog ya pasó</w:t>
            </w:r>
          </w:p>
        </w:tc>
      </w:tr>
      <w:tr w:rsidR="00397630" w14:paraId="6C0FBD00" w14:textId="77777777">
        <w:tc>
          <w:tcPr>
            <w:tcW w:w="2835" w:type="dxa"/>
            <w:shd w:val="clear" w:color="auto" w:fill="FFFFFF"/>
          </w:tcPr>
          <w:p w14:paraId="53B21DE9" w14:textId="77777777" w:rsidR="00397630" w:rsidRDefault="00000000">
            <w:r>
              <w:rPr>
                <w:sz w:val="20"/>
              </w:rPr>
              <w:t>_cola_scheduler_tick()</w:t>
            </w:r>
          </w:p>
        </w:tc>
        <w:tc>
          <w:tcPr>
            <w:tcW w:w="7370" w:type="dxa"/>
            <w:shd w:val="clear" w:color="auto" w:fill="FFFFFF"/>
          </w:tcPr>
          <w:p w14:paraId="73324F0E" w14:textId="77777777" w:rsidR="00397630" w:rsidRDefault="00000000">
            <w:r>
              <w:rPr>
                <w:sz w:val="20"/>
              </w:rPr>
              <w:t>Un ciclo del scheduler: consulta BD, detecta vencidos, dispara en hilos. Usa _scheduler_disparados set para dedup</w:t>
            </w:r>
          </w:p>
        </w:tc>
      </w:tr>
      <w:tr w:rsidR="00397630" w14:paraId="708D6971" w14:textId="77777777">
        <w:tc>
          <w:tcPr>
            <w:tcW w:w="2835" w:type="dxa"/>
            <w:shd w:val="clear" w:color="auto" w:fill="EBF3FB"/>
          </w:tcPr>
          <w:p w14:paraId="32D29F03" w14:textId="77777777" w:rsidR="00397630" w:rsidRDefault="00000000">
            <w:r>
              <w:rPr>
                <w:sz w:val="20"/>
              </w:rPr>
              <w:t>_cola_limpiar_al_inicio()</w:t>
            </w:r>
          </w:p>
        </w:tc>
        <w:tc>
          <w:tcPr>
            <w:tcW w:w="7370" w:type="dxa"/>
            <w:shd w:val="clear" w:color="auto" w:fill="EBF3FB"/>
          </w:tcPr>
          <w:p w14:paraId="552B133A" w14:textId="77777777" w:rsidR="00397630" w:rsidRDefault="00000000">
            <w:r>
              <w:rPr>
                <w:sz w:val="20"/>
              </w:rPr>
              <w:t>Al iniciar Flask: resetea items EJECUTANDO → PENDIENTE (recovery de crash)</w:t>
            </w:r>
          </w:p>
        </w:tc>
      </w:tr>
      <w:tr w:rsidR="00397630" w14:paraId="644CF62F" w14:textId="77777777">
        <w:tc>
          <w:tcPr>
            <w:tcW w:w="2835" w:type="dxa"/>
            <w:shd w:val="clear" w:color="auto" w:fill="FFFFFF"/>
          </w:tcPr>
          <w:p w14:paraId="7C12F7ED" w14:textId="77777777" w:rsidR="00397630" w:rsidRDefault="00000000">
            <w:r>
              <w:rPr>
                <w:sz w:val="20"/>
              </w:rPr>
              <w:t>_migracion_bd_local()</w:t>
            </w:r>
          </w:p>
        </w:tc>
        <w:tc>
          <w:tcPr>
            <w:tcW w:w="7370" w:type="dxa"/>
            <w:shd w:val="clear" w:color="auto" w:fill="FFFFFF"/>
          </w:tcPr>
          <w:p w14:paraId="7EBE443E" w14:textId="77777777" w:rsidR="00397630" w:rsidRDefault="00000000">
            <w:r>
              <w:rPr>
                <w:sz w:val="20"/>
              </w:rPr>
              <w:t>Al iniciar Flask: agrega columnas nuevas a tablas existentes (ALTER TABLE ADD si no existe). Migración automática.</w:t>
            </w:r>
          </w:p>
        </w:tc>
      </w:tr>
    </w:tbl>
    <w:p w14:paraId="778D460F" w14:textId="77777777" w:rsidR="00397630" w:rsidRDefault="00000000">
      <w:r>
        <w:br w:type="page"/>
      </w:r>
    </w:p>
    <w:p w14:paraId="01C59741" w14:textId="77777777" w:rsidR="00397630" w:rsidRDefault="00000000">
      <w:pPr>
        <w:pStyle w:val="Ttulo1"/>
      </w:pPr>
      <w:r>
        <w:rPr>
          <w:color w:val="1F3864"/>
          <w:sz w:val="40"/>
        </w:rPr>
        <w:lastRenderedPageBreak/>
        <w:t>6. Catálogos y Constantes</w:t>
      </w:r>
    </w:p>
    <w:p w14:paraId="14483803" w14:textId="77777777" w:rsidR="00397630" w:rsidRDefault="00000000">
      <w:r>
        <w:t>Diccionarios Python definidos en app.py que mapean códigos SAP a nombres legibles.</w:t>
      </w:r>
    </w:p>
    <w:p w14:paraId="319982B1" w14:textId="77777777" w:rsidR="00397630" w:rsidRDefault="00397630"/>
    <w:p w14:paraId="6937823C" w14:textId="77777777" w:rsidR="00397630" w:rsidRDefault="00000000">
      <w:pPr>
        <w:pStyle w:val="Ttulo2"/>
      </w:pPr>
      <w:r>
        <w:rPr>
          <w:color w:val="2E5299"/>
          <w:sz w:val="32"/>
        </w:rPr>
        <w:t>PIEZAS — Tipos de piezas</w:t>
      </w:r>
    </w:p>
    <w:p w14:paraId="118C3202" w14:textId="77777777" w:rsidR="00397630" w:rsidRDefault="00000000">
      <w:r>
        <w:t>Dict de ~80 entradas: {'000': 'Parabrisas', '001': 'Lateral Delantero Izquierdo', ...}</w:t>
      </w:r>
    </w:p>
    <w:p w14:paraId="4A673405" w14:textId="77777777" w:rsidR="00397630" w:rsidRDefault="00000000">
      <w:r>
        <w:t>También incluye grupos generados: Piezas Especiales (041-059), Vidrios Especiales (060-069), Pieza Plana Especial (070-073), Vidrio Especial Laminado (080-086).</w:t>
      </w:r>
    </w:p>
    <w:p w14:paraId="74436D9E" w14:textId="77777777" w:rsidR="00397630" w:rsidRDefault="00397630"/>
    <w:p w14:paraId="59D14361" w14:textId="77777777" w:rsidR="00397630" w:rsidRDefault="00000000">
      <w:pPr>
        <w:pStyle w:val="Ttulo2"/>
      </w:pPr>
      <w:r>
        <w:rPr>
          <w:color w:val="2E5299"/>
          <w:sz w:val="32"/>
        </w:rPr>
        <w:t>COLORES — Códigos de color</w:t>
      </w:r>
    </w:p>
    <w:tbl>
      <w:tblPr>
        <w:tblStyle w:val="Tablaconcuadrcula"/>
        <w:tblW w:w="0" w:type="auto"/>
        <w:tblLook w:val="04A0" w:firstRow="1" w:lastRow="0" w:firstColumn="1" w:lastColumn="0" w:noHBand="0" w:noVBand="1"/>
      </w:tblPr>
      <w:tblGrid>
        <w:gridCol w:w="1701"/>
        <w:gridCol w:w="4535"/>
        <w:gridCol w:w="1701"/>
      </w:tblGrid>
      <w:tr w:rsidR="00397630" w14:paraId="1AD2BB8F" w14:textId="77777777">
        <w:tc>
          <w:tcPr>
            <w:tcW w:w="1701" w:type="dxa"/>
            <w:shd w:val="clear" w:color="auto" w:fill="1F3864"/>
          </w:tcPr>
          <w:p w14:paraId="4C12B92E" w14:textId="77777777" w:rsidR="00397630" w:rsidRDefault="00000000">
            <w:pPr>
              <w:jc w:val="center"/>
            </w:pPr>
            <w:r>
              <w:rPr>
                <w:b/>
                <w:color w:val="FFFFFF"/>
              </w:rPr>
              <w:t>Código</w:t>
            </w:r>
          </w:p>
        </w:tc>
        <w:tc>
          <w:tcPr>
            <w:tcW w:w="4535" w:type="dxa"/>
            <w:shd w:val="clear" w:color="auto" w:fill="1F3864"/>
          </w:tcPr>
          <w:p w14:paraId="0556E47E" w14:textId="77777777" w:rsidR="00397630" w:rsidRDefault="00000000">
            <w:pPr>
              <w:jc w:val="center"/>
            </w:pPr>
            <w:r>
              <w:rPr>
                <w:b/>
                <w:color w:val="FFFFFF"/>
              </w:rPr>
              <w:t>Nombre</w:t>
            </w:r>
          </w:p>
        </w:tc>
        <w:tc>
          <w:tcPr>
            <w:tcW w:w="1701" w:type="dxa"/>
            <w:shd w:val="clear" w:color="auto" w:fill="1F3864"/>
          </w:tcPr>
          <w:p w14:paraId="718873E3" w14:textId="77777777" w:rsidR="00397630" w:rsidRDefault="00000000">
            <w:pPr>
              <w:jc w:val="center"/>
            </w:pPr>
            <w:r>
              <w:rPr>
                <w:b/>
                <w:color w:val="FFFFFF"/>
              </w:rPr>
              <w:t>¿Activo?</w:t>
            </w:r>
          </w:p>
        </w:tc>
      </w:tr>
      <w:tr w:rsidR="00397630" w14:paraId="182981F9" w14:textId="77777777">
        <w:tc>
          <w:tcPr>
            <w:tcW w:w="1701" w:type="dxa"/>
            <w:shd w:val="clear" w:color="auto" w:fill="EBF3FB"/>
          </w:tcPr>
          <w:p w14:paraId="21722C9A" w14:textId="77777777" w:rsidR="00397630" w:rsidRDefault="00000000">
            <w:r>
              <w:rPr>
                <w:sz w:val="20"/>
              </w:rPr>
              <w:t>00</w:t>
            </w:r>
          </w:p>
        </w:tc>
        <w:tc>
          <w:tcPr>
            <w:tcW w:w="4535" w:type="dxa"/>
            <w:shd w:val="clear" w:color="auto" w:fill="EBF3FB"/>
          </w:tcPr>
          <w:p w14:paraId="3425C6A5" w14:textId="77777777" w:rsidR="00397630" w:rsidRDefault="00000000">
            <w:r>
              <w:rPr>
                <w:sz w:val="20"/>
              </w:rPr>
              <w:t>Blanco</w:t>
            </w:r>
          </w:p>
        </w:tc>
        <w:tc>
          <w:tcPr>
            <w:tcW w:w="1701" w:type="dxa"/>
            <w:shd w:val="clear" w:color="auto" w:fill="EBF3FB"/>
          </w:tcPr>
          <w:p w14:paraId="28427259" w14:textId="77777777" w:rsidR="00397630" w:rsidRDefault="00000000">
            <w:r>
              <w:rPr>
                <w:sz w:val="20"/>
              </w:rPr>
              <w:t>✓ Activo</w:t>
            </w:r>
          </w:p>
        </w:tc>
      </w:tr>
      <w:tr w:rsidR="00397630" w14:paraId="35E3246F" w14:textId="77777777">
        <w:tc>
          <w:tcPr>
            <w:tcW w:w="1701" w:type="dxa"/>
            <w:shd w:val="clear" w:color="auto" w:fill="FFFFFF"/>
          </w:tcPr>
          <w:p w14:paraId="0B6BE56F" w14:textId="77777777" w:rsidR="00397630" w:rsidRDefault="00000000">
            <w:r>
              <w:rPr>
                <w:sz w:val="20"/>
              </w:rPr>
              <w:t>01</w:t>
            </w:r>
          </w:p>
        </w:tc>
        <w:tc>
          <w:tcPr>
            <w:tcW w:w="4535" w:type="dxa"/>
            <w:shd w:val="clear" w:color="auto" w:fill="FFFFFF"/>
          </w:tcPr>
          <w:p w14:paraId="454D7ABD" w14:textId="77777777" w:rsidR="00397630" w:rsidRDefault="00000000">
            <w:r>
              <w:rPr>
                <w:sz w:val="20"/>
              </w:rPr>
              <w:t>Green Light</w:t>
            </w:r>
          </w:p>
        </w:tc>
        <w:tc>
          <w:tcPr>
            <w:tcW w:w="1701" w:type="dxa"/>
            <w:shd w:val="clear" w:color="auto" w:fill="FFFFFF"/>
          </w:tcPr>
          <w:p w14:paraId="486A6CF7" w14:textId="77777777" w:rsidR="00397630" w:rsidRDefault="00000000">
            <w:r>
              <w:rPr>
                <w:sz w:val="20"/>
              </w:rPr>
              <w:t>✓ Activo</w:t>
            </w:r>
          </w:p>
        </w:tc>
      </w:tr>
      <w:tr w:rsidR="00397630" w14:paraId="6A5FE965" w14:textId="77777777">
        <w:tc>
          <w:tcPr>
            <w:tcW w:w="1701" w:type="dxa"/>
            <w:shd w:val="clear" w:color="auto" w:fill="EBF3FB"/>
          </w:tcPr>
          <w:p w14:paraId="65F994F5" w14:textId="77777777" w:rsidR="00397630" w:rsidRDefault="00000000">
            <w:r>
              <w:rPr>
                <w:sz w:val="20"/>
              </w:rPr>
              <w:t>05</w:t>
            </w:r>
          </w:p>
        </w:tc>
        <w:tc>
          <w:tcPr>
            <w:tcW w:w="4535" w:type="dxa"/>
            <w:shd w:val="clear" w:color="auto" w:fill="EBF3FB"/>
          </w:tcPr>
          <w:p w14:paraId="32D464A7" w14:textId="77777777" w:rsidR="00397630" w:rsidRDefault="00000000">
            <w:r>
              <w:rPr>
                <w:sz w:val="20"/>
              </w:rPr>
              <w:t>Gray Light PC</w:t>
            </w:r>
          </w:p>
        </w:tc>
        <w:tc>
          <w:tcPr>
            <w:tcW w:w="1701" w:type="dxa"/>
            <w:shd w:val="clear" w:color="auto" w:fill="EBF3FB"/>
          </w:tcPr>
          <w:p w14:paraId="192638DB" w14:textId="77777777" w:rsidR="00397630" w:rsidRDefault="00000000">
            <w:r>
              <w:rPr>
                <w:sz w:val="20"/>
              </w:rPr>
              <w:t>✓ Activo</w:t>
            </w:r>
          </w:p>
        </w:tc>
      </w:tr>
      <w:tr w:rsidR="00397630" w14:paraId="4DD6F1AC" w14:textId="77777777">
        <w:tc>
          <w:tcPr>
            <w:tcW w:w="1701" w:type="dxa"/>
            <w:shd w:val="clear" w:color="auto" w:fill="FFFFFF"/>
          </w:tcPr>
          <w:p w14:paraId="7C89BE99" w14:textId="77777777" w:rsidR="00397630" w:rsidRDefault="00000000">
            <w:r>
              <w:rPr>
                <w:sz w:val="20"/>
              </w:rPr>
              <w:t>06</w:t>
            </w:r>
          </w:p>
        </w:tc>
        <w:tc>
          <w:tcPr>
            <w:tcW w:w="4535" w:type="dxa"/>
            <w:shd w:val="clear" w:color="auto" w:fill="FFFFFF"/>
          </w:tcPr>
          <w:p w14:paraId="4B61FDE6" w14:textId="77777777" w:rsidR="00397630" w:rsidRDefault="00000000">
            <w:r>
              <w:rPr>
                <w:sz w:val="20"/>
              </w:rPr>
              <w:t>Gray Light Glass</w:t>
            </w:r>
          </w:p>
        </w:tc>
        <w:tc>
          <w:tcPr>
            <w:tcW w:w="1701" w:type="dxa"/>
            <w:shd w:val="clear" w:color="auto" w:fill="FFFFFF"/>
          </w:tcPr>
          <w:p w14:paraId="09564663" w14:textId="77777777" w:rsidR="00397630" w:rsidRDefault="00000000">
            <w:r>
              <w:rPr>
                <w:sz w:val="20"/>
              </w:rPr>
              <w:t>✓ Activo</w:t>
            </w:r>
          </w:p>
        </w:tc>
      </w:tr>
      <w:tr w:rsidR="00397630" w14:paraId="6AA20189" w14:textId="77777777">
        <w:tc>
          <w:tcPr>
            <w:tcW w:w="1701" w:type="dxa"/>
            <w:shd w:val="clear" w:color="auto" w:fill="EBF3FB"/>
          </w:tcPr>
          <w:p w14:paraId="4A0225AE" w14:textId="77777777" w:rsidR="00397630" w:rsidRDefault="00000000">
            <w:r>
              <w:rPr>
                <w:sz w:val="20"/>
              </w:rPr>
              <w:t>10</w:t>
            </w:r>
          </w:p>
        </w:tc>
        <w:tc>
          <w:tcPr>
            <w:tcW w:w="4535" w:type="dxa"/>
            <w:shd w:val="clear" w:color="auto" w:fill="EBF3FB"/>
          </w:tcPr>
          <w:p w14:paraId="4F6C6804" w14:textId="77777777" w:rsidR="00397630" w:rsidRDefault="00000000">
            <w:r>
              <w:rPr>
                <w:sz w:val="20"/>
              </w:rPr>
              <w:t>Gray Medium PC</w:t>
            </w:r>
          </w:p>
        </w:tc>
        <w:tc>
          <w:tcPr>
            <w:tcW w:w="1701" w:type="dxa"/>
            <w:shd w:val="clear" w:color="auto" w:fill="EBF3FB"/>
          </w:tcPr>
          <w:p w14:paraId="0CDF3933" w14:textId="77777777" w:rsidR="00397630" w:rsidRDefault="00000000">
            <w:r>
              <w:rPr>
                <w:sz w:val="20"/>
              </w:rPr>
              <w:t>✓ Activo</w:t>
            </w:r>
          </w:p>
        </w:tc>
      </w:tr>
      <w:tr w:rsidR="00397630" w14:paraId="245B9C10" w14:textId="77777777">
        <w:tc>
          <w:tcPr>
            <w:tcW w:w="1701" w:type="dxa"/>
            <w:shd w:val="clear" w:color="auto" w:fill="FFFFFF"/>
          </w:tcPr>
          <w:p w14:paraId="6421E4D2" w14:textId="77777777" w:rsidR="00397630" w:rsidRDefault="00000000">
            <w:r>
              <w:rPr>
                <w:sz w:val="20"/>
              </w:rPr>
              <w:t>13</w:t>
            </w:r>
          </w:p>
        </w:tc>
        <w:tc>
          <w:tcPr>
            <w:tcW w:w="4535" w:type="dxa"/>
            <w:shd w:val="clear" w:color="auto" w:fill="FFFFFF"/>
          </w:tcPr>
          <w:p w14:paraId="03543664" w14:textId="77777777" w:rsidR="00397630" w:rsidRDefault="00000000">
            <w:r>
              <w:rPr>
                <w:sz w:val="20"/>
              </w:rPr>
              <w:t>Gray Dark Glass</w:t>
            </w:r>
          </w:p>
        </w:tc>
        <w:tc>
          <w:tcPr>
            <w:tcW w:w="1701" w:type="dxa"/>
            <w:shd w:val="clear" w:color="auto" w:fill="FFFFFF"/>
          </w:tcPr>
          <w:p w14:paraId="50B75599" w14:textId="77777777" w:rsidR="00397630" w:rsidRDefault="00000000">
            <w:r>
              <w:rPr>
                <w:sz w:val="20"/>
              </w:rPr>
              <w:t>✓ Activo</w:t>
            </w:r>
          </w:p>
        </w:tc>
      </w:tr>
      <w:tr w:rsidR="00397630" w14:paraId="4245A13C" w14:textId="77777777">
        <w:tc>
          <w:tcPr>
            <w:tcW w:w="1701" w:type="dxa"/>
            <w:shd w:val="clear" w:color="auto" w:fill="EBF3FB"/>
          </w:tcPr>
          <w:p w14:paraId="697ED53F" w14:textId="77777777" w:rsidR="00397630" w:rsidRDefault="00000000">
            <w:r>
              <w:rPr>
                <w:sz w:val="20"/>
              </w:rPr>
              <w:t>18</w:t>
            </w:r>
          </w:p>
        </w:tc>
        <w:tc>
          <w:tcPr>
            <w:tcW w:w="4535" w:type="dxa"/>
            <w:shd w:val="clear" w:color="auto" w:fill="EBF3FB"/>
          </w:tcPr>
          <w:p w14:paraId="41C7BE02" w14:textId="77777777" w:rsidR="00397630" w:rsidRDefault="00000000">
            <w:r>
              <w:rPr>
                <w:sz w:val="20"/>
              </w:rPr>
              <w:t>Gray Medium Glass</w:t>
            </w:r>
          </w:p>
        </w:tc>
        <w:tc>
          <w:tcPr>
            <w:tcW w:w="1701" w:type="dxa"/>
            <w:shd w:val="clear" w:color="auto" w:fill="EBF3FB"/>
          </w:tcPr>
          <w:p w14:paraId="26D130B0" w14:textId="77777777" w:rsidR="00397630" w:rsidRDefault="00000000">
            <w:r>
              <w:rPr>
                <w:sz w:val="20"/>
              </w:rPr>
              <w:t>✓ Activo</w:t>
            </w:r>
          </w:p>
        </w:tc>
      </w:tr>
      <w:tr w:rsidR="00397630" w14:paraId="1343131A" w14:textId="77777777">
        <w:tc>
          <w:tcPr>
            <w:tcW w:w="1701" w:type="dxa"/>
            <w:shd w:val="clear" w:color="auto" w:fill="FFFFFF"/>
          </w:tcPr>
          <w:p w14:paraId="044757B6" w14:textId="77777777" w:rsidR="00397630" w:rsidRDefault="00000000">
            <w:r>
              <w:rPr>
                <w:sz w:val="20"/>
              </w:rPr>
              <w:t>19</w:t>
            </w:r>
          </w:p>
        </w:tc>
        <w:tc>
          <w:tcPr>
            <w:tcW w:w="4535" w:type="dxa"/>
            <w:shd w:val="clear" w:color="auto" w:fill="FFFFFF"/>
          </w:tcPr>
          <w:p w14:paraId="3FFC9D96" w14:textId="77777777" w:rsidR="00397630" w:rsidRDefault="00000000">
            <w:r>
              <w:rPr>
                <w:sz w:val="20"/>
              </w:rPr>
              <w:t>Gray Light Automotive</w:t>
            </w:r>
          </w:p>
        </w:tc>
        <w:tc>
          <w:tcPr>
            <w:tcW w:w="1701" w:type="dxa"/>
            <w:shd w:val="clear" w:color="auto" w:fill="FFFFFF"/>
          </w:tcPr>
          <w:p w14:paraId="59364D5F" w14:textId="77777777" w:rsidR="00397630" w:rsidRDefault="00000000">
            <w:r>
              <w:rPr>
                <w:sz w:val="20"/>
              </w:rPr>
              <w:t>✓ Activo</w:t>
            </w:r>
          </w:p>
        </w:tc>
      </w:tr>
      <w:tr w:rsidR="00397630" w14:paraId="28EB1DA0" w14:textId="77777777">
        <w:tc>
          <w:tcPr>
            <w:tcW w:w="1701" w:type="dxa"/>
            <w:shd w:val="clear" w:color="auto" w:fill="EBF3FB"/>
          </w:tcPr>
          <w:p w14:paraId="0F407AE7" w14:textId="77777777" w:rsidR="00397630" w:rsidRDefault="00000000">
            <w:r>
              <w:rPr>
                <w:sz w:val="20"/>
              </w:rPr>
              <w:t>20</w:t>
            </w:r>
          </w:p>
        </w:tc>
        <w:tc>
          <w:tcPr>
            <w:tcW w:w="4535" w:type="dxa"/>
            <w:shd w:val="clear" w:color="auto" w:fill="EBF3FB"/>
          </w:tcPr>
          <w:p w14:paraId="37B7BB12" w14:textId="77777777" w:rsidR="00397630" w:rsidRDefault="00000000">
            <w:r>
              <w:rPr>
                <w:sz w:val="20"/>
              </w:rPr>
              <w:t>Gray Medium Automotive + PC</w:t>
            </w:r>
          </w:p>
        </w:tc>
        <w:tc>
          <w:tcPr>
            <w:tcW w:w="1701" w:type="dxa"/>
            <w:shd w:val="clear" w:color="auto" w:fill="EBF3FB"/>
          </w:tcPr>
          <w:p w14:paraId="1E908280" w14:textId="77777777" w:rsidR="00397630" w:rsidRDefault="00000000">
            <w:r>
              <w:rPr>
                <w:sz w:val="20"/>
              </w:rPr>
              <w:t>✓ Activo</w:t>
            </w:r>
          </w:p>
        </w:tc>
      </w:tr>
      <w:tr w:rsidR="00397630" w14:paraId="1E9A3DEB" w14:textId="77777777">
        <w:tc>
          <w:tcPr>
            <w:tcW w:w="1701" w:type="dxa"/>
            <w:shd w:val="clear" w:color="auto" w:fill="FFFFFF"/>
          </w:tcPr>
          <w:p w14:paraId="5EDC54A5" w14:textId="77777777" w:rsidR="00397630" w:rsidRDefault="00000000">
            <w:r>
              <w:rPr>
                <w:sz w:val="20"/>
              </w:rPr>
              <w:t>21</w:t>
            </w:r>
          </w:p>
        </w:tc>
        <w:tc>
          <w:tcPr>
            <w:tcW w:w="4535" w:type="dxa"/>
            <w:shd w:val="clear" w:color="auto" w:fill="FFFFFF"/>
          </w:tcPr>
          <w:p w14:paraId="45A82FC2" w14:textId="77777777" w:rsidR="00397630" w:rsidRDefault="00000000">
            <w:r>
              <w:rPr>
                <w:sz w:val="20"/>
              </w:rPr>
              <w:t>Gray Dark Automotive + PC</w:t>
            </w:r>
          </w:p>
        </w:tc>
        <w:tc>
          <w:tcPr>
            <w:tcW w:w="1701" w:type="dxa"/>
            <w:shd w:val="clear" w:color="auto" w:fill="FFFFFF"/>
          </w:tcPr>
          <w:p w14:paraId="603CFBF1" w14:textId="77777777" w:rsidR="00397630" w:rsidRDefault="00000000">
            <w:r>
              <w:rPr>
                <w:sz w:val="20"/>
              </w:rPr>
              <w:t>✓ Activo</w:t>
            </w:r>
          </w:p>
        </w:tc>
      </w:tr>
      <w:tr w:rsidR="00397630" w14:paraId="21680C35" w14:textId="77777777">
        <w:tc>
          <w:tcPr>
            <w:tcW w:w="1701" w:type="dxa"/>
            <w:shd w:val="clear" w:color="auto" w:fill="EBF3FB"/>
          </w:tcPr>
          <w:p w14:paraId="1E463365" w14:textId="77777777" w:rsidR="00397630" w:rsidRDefault="00000000">
            <w:r>
              <w:rPr>
                <w:sz w:val="20"/>
              </w:rPr>
              <w:t>22</w:t>
            </w:r>
          </w:p>
        </w:tc>
        <w:tc>
          <w:tcPr>
            <w:tcW w:w="4535" w:type="dxa"/>
            <w:shd w:val="clear" w:color="auto" w:fill="EBF3FB"/>
          </w:tcPr>
          <w:p w14:paraId="062E6710" w14:textId="77777777" w:rsidR="00397630" w:rsidRDefault="00000000">
            <w:r>
              <w:rPr>
                <w:sz w:val="20"/>
              </w:rPr>
              <w:t>G2 Gray Medium Automotive</w:t>
            </w:r>
          </w:p>
        </w:tc>
        <w:tc>
          <w:tcPr>
            <w:tcW w:w="1701" w:type="dxa"/>
            <w:shd w:val="clear" w:color="auto" w:fill="EBF3FB"/>
          </w:tcPr>
          <w:p w14:paraId="3D347B39" w14:textId="77777777" w:rsidR="00397630" w:rsidRDefault="00000000">
            <w:r>
              <w:rPr>
                <w:sz w:val="20"/>
              </w:rPr>
              <w:t>✓ Activo</w:t>
            </w:r>
          </w:p>
        </w:tc>
      </w:tr>
      <w:tr w:rsidR="00397630" w14:paraId="141725D6" w14:textId="77777777">
        <w:tc>
          <w:tcPr>
            <w:tcW w:w="1701" w:type="dxa"/>
            <w:shd w:val="clear" w:color="auto" w:fill="FFFFFF"/>
          </w:tcPr>
          <w:p w14:paraId="2FA90035" w14:textId="77777777" w:rsidR="00397630" w:rsidRDefault="00000000">
            <w:r>
              <w:rPr>
                <w:sz w:val="20"/>
              </w:rPr>
              <w:t>23</w:t>
            </w:r>
          </w:p>
        </w:tc>
        <w:tc>
          <w:tcPr>
            <w:tcW w:w="4535" w:type="dxa"/>
            <w:shd w:val="clear" w:color="auto" w:fill="FFFFFF"/>
          </w:tcPr>
          <w:p w14:paraId="0179B884" w14:textId="77777777" w:rsidR="00397630" w:rsidRDefault="00000000">
            <w:r>
              <w:rPr>
                <w:sz w:val="20"/>
              </w:rPr>
              <w:t>G2 Gray Dark Automotive</w:t>
            </w:r>
          </w:p>
        </w:tc>
        <w:tc>
          <w:tcPr>
            <w:tcW w:w="1701" w:type="dxa"/>
            <w:shd w:val="clear" w:color="auto" w:fill="FFFFFF"/>
          </w:tcPr>
          <w:p w14:paraId="35A84977" w14:textId="77777777" w:rsidR="00397630" w:rsidRDefault="00000000">
            <w:r>
              <w:rPr>
                <w:sz w:val="20"/>
              </w:rPr>
              <w:t>✓ Activo</w:t>
            </w:r>
          </w:p>
        </w:tc>
      </w:tr>
      <w:tr w:rsidR="00397630" w14:paraId="25B5264F" w14:textId="77777777">
        <w:tc>
          <w:tcPr>
            <w:tcW w:w="1701" w:type="dxa"/>
            <w:shd w:val="clear" w:color="auto" w:fill="EBF3FB"/>
          </w:tcPr>
          <w:p w14:paraId="57134C3F" w14:textId="77777777" w:rsidR="00397630" w:rsidRDefault="00000000">
            <w:r>
              <w:rPr>
                <w:sz w:val="20"/>
              </w:rPr>
              <w:t>02-04, 07-09, 11-12, 14-17</w:t>
            </w:r>
          </w:p>
        </w:tc>
        <w:tc>
          <w:tcPr>
            <w:tcW w:w="4535" w:type="dxa"/>
            <w:shd w:val="clear" w:color="auto" w:fill="EBF3FB"/>
          </w:tcPr>
          <w:p w14:paraId="1A60EDFF" w14:textId="77777777" w:rsidR="00397630" w:rsidRDefault="00000000">
            <w:r>
              <w:rPr>
                <w:sz w:val="20"/>
              </w:rPr>
              <w:t>Otros colores</w:t>
            </w:r>
          </w:p>
        </w:tc>
        <w:tc>
          <w:tcPr>
            <w:tcW w:w="1701" w:type="dxa"/>
            <w:shd w:val="clear" w:color="auto" w:fill="EBF3FB"/>
          </w:tcPr>
          <w:p w14:paraId="139712B3" w14:textId="77777777" w:rsidR="00397630" w:rsidRDefault="00000000">
            <w:r>
              <w:rPr>
                <w:sz w:val="20"/>
              </w:rPr>
              <w:t>No activos (no se muestran en combinaciones)</w:t>
            </w:r>
          </w:p>
        </w:tc>
      </w:tr>
    </w:tbl>
    <w:p w14:paraId="318B70E7" w14:textId="77777777" w:rsidR="00397630" w:rsidRDefault="00397630"/>
    <w:p w14:paraId="4D771D57" w14:textId="77777777" w:rsidR="00397630" w:rsidRDefault="00000000">
      <w:pPr>
        <w:pStyle w:val="Ttulo2"/>
      </w:pPr>
      <w:r>
        <w:rPr>
          <w:color w:val="2E5299"/>
          <w:sz w:val="32"/>
        </w:rPr>
        <w:t>DIFERENCIALES — Comportamientos de protección</w:t>
      </w:r>
    </w:p>
    <w:p w14:paraId="6DAD811F" w14:textId="77777777" w:rsidR="00397630" w:rsidRDefault="00000000">
      <w:r>
        <w:t>24 diferenciales (01-24). Los más importantes en el flujo SAP:</w:t>
      </w:r>
    </w:p>
    <w:tbl>
      <w:tblPr>
        <w:tblStyle w:val="Tablaconcuadrcula"/>
        <w:tblW w:w="0" w:type="auto"/>
        <w:tblLook w:val="04A0" w:firstRow="1" w:lastRow="0" w:firstColumn="1" w:lastColumn="0" w:noHBand="0" w:noVBand="1"/>
      </w:tblPr>
      <w:tblGrid>
        <w:gridCol w:w="1080"/>
        <w:gridCol w:w="2945"/>
        <w:gridCol w:w="4831"/>
      </w:tblGrid>
      <w:tr w:rsidR="00397630" w14:paraId="6AC0BB64" w14:textId="77777777">
        <w:tc>
          <w:tcPr>
            <w:tcW w:w="1134" w:type="dxa"/>
            <w:shd w:val="clear" w:color="auto" w:fill="1F3864"/>
          </w:tcPr>
          <w:p w14:paraId="343F7F65" w14:textId="77777777" w:rsidR="00397630" w:rsidRDefault="00000000">
            <w:pPr>
              <w:jc w:val="center"/>
            </w:pPr>
            <w:r>
              <w:rPr>
                <w:b/>
                <w:color w:val="FFFFFF"/>
              </w:rPr>
              <w:t>Código</w:t>
            </w:r>
          </w:p>
        </w:tc>
        <w:tc>
          <w:tcPr>
            <w:tcW w:w="3402" w:type="dxa"/>
            <w:shd w:val="clear" w:color="auto" w:fill="1F3864"/>
          </w:tcPr>
          <w:p w14:paraId="0307065C" w14:textId="77777777" w:rsidR="00397630" w:rsidRDefault="00000000">
            <w:pPr>
              <w:jc w:val="center"/>
            </w:pPr>
            <w:r>
              <w:rPr>
                <w:b/>
                <w:color w:val="FFFFFF"/>
              </w:rPr>
              <w:t>Nombre</w:t>
            </w:r>
          </w:p>
        </w:tc>
        <w:tc>
          <w:tcPr>
            <w:tcW w:w="5669" w:type="dxa"/>
            <w:shd w:val="clear" w:color="auto" w:fill="1F3864"/>
          </w:tcPr>
          <w:p w14:paraId="3F8BA188" w14:textId="77777777" w:rsidR="00397630" w:rsidRDefault="00000000">
            <w:pPr>
              <w:jc w:val="center"/>
            </w:pPr>
            <w:r>
              <w:rPr>
                <w:b/>
                <w:color w:val="FFFFFF"/>
              </w:rPr>
              <w:t>Relevancia especial</w:t>
            </w:r>
          </w:p>
        </w:tc>
      </w:tr>
      <w:tr w:rsidR="00397630" w14:paraId="6C19569E" w14:textId="77777777">
        <w:tc>
          <w:tcPr>
            <w:tcW w:w="1134" w:type="dxa"/>
            <w:shd w:val="clear" w:color="auto" w:fill="EBF3FB"/>
          </w:tcPr>
          <w:p w14:paraId="7EE1EC20" w14:textId="77777777" w:rsidR="00397630" w:rsidRDefault="00000000">
            <w:r>
              <w:rPr>
                <w:sz w:val="20"/>
              </w:rPr>
              <w:t>01</w:t>
            </w:r>
          </w:p>
        </w:tc>
        <w:tc>
          <w:tcPr>
            <w:tcW w:w="3402" w:type="dxa"/>
            <w:shd w:val="clear" w:color="auto" w:fill="EBF3FB"/>
          </w:tcPr>
          <w:p w14:paraId="3C2C910B" w14:textId="77777777" w:rsidR="00397630" w:rsidRDefault="00000000">
            <w:r>
              <w:rPr>
                <w:sz w:val="20"/>
              </w:rPr>
              <w:t>SOLAR PLUS</w:t>
            </w:r>
          </w:p>
        </w:tc>
        <w:tc>
          <w:tcPr>
            <w:tcW w:w="5669" w:type="dxa"/>
            <w:shd w:val="clear" w:color="auto" w:fill="EBF3FB"/>
          </w:tcPr>
          <w:p w14:paraId="14C531EF" w14:textId="77777777" w:rsidR="00397630" w:rsidRDefault="00000000">
            <w:r>
              <w:rPr>
                <w:sz w:val="20"/>
              </w:rPr>
              <w:t>Diferencial estándar</w:t>
            </w:r>
          </w:p>
        </w:tc>
      </w:tr>
      <w:tr w:rsidR="00397630" w14:paraId="5DB7CEA6" w14:textId="77777777">
        <w:tc>
          <w:tcPr>
            <w:tcW w:w="1134" w:type="dxa"/>
            <w:shd w:val="clear" w:color="auto" w:fill="FFFFFF"/>
          </w:tcPr>
          <w:p w14:paraId="231CDF77" w14:textId="77777777" w:rsidR="00397630" w:rsidRDefault="00000000">
            <w:r>
              <w:rPr>
                <w:sz w:val="20"/>
              </w:rPr>
              <w:t>06</w:t>
            </w:r>
          </w:p>
        </w:tc>
        <w:tc>
          <w:tcPr>
            <w:tcW w:w="3402" w:type="dxa"/>
            <w:shd w:val="clear" w:color="auto" w:fill="FFFFFF"/>
          </w:tcPr>
          <w:p w14:paraId="25B599A5" w14:textId="77777777" w:rsidR="00397630" w:rsidRDefault="00000000">
            <w:r>
              <w:rPr>
                <w:sz w:val="20"/>
              </w:rPr>
              <w:t>STEEL PLUS</w:t>
            </w:r>
          </w:p>
        </w:tc>
        <w:tc>
          <w:tcPr>
            <w:tcW w:w="5669" w:type="dxa"/>
            <w:shd w:val="clear" w:color="auto" w:fill="FFFFFF"/>
          </w:tcPr>
          <w:p w14:paraId="42D4185F" w14:textId="77777777" w:rsidR="00397630" w:rsidRDefault="00000000">
            <w:r>
              <w:rPr>
                <w:sz w:val="20"/>
              </w:rPr>
              <w:t>⚠️ Indica presencia de ACERO — crítico para detectar tipo de flujo</w:t>
            </w:r>
          </w:p>
        </w:tc>
      </w:tr>
      <w:tr w:rsidR="00397630" w14:paraId="1A303986" w14:textId="77777777">
        <w:tc>
          <w:tcPr>
            <w:tcW w:w="1134" w:type="dxa"/>
            <w:shd w:val="clear" w:color="auto" w:fill="EBF3FB"/>
          </w:tcPr>
          <w:p w14:paraId="6F7FA3D9" w14:textId="77777777" w:rsidR="00397630" w:rsidRDefault="00000000">
            <w:r>
              <w:rPr>
                <w:sz w:val="20"/>
              </w:rPr>
              <w:t>07</w:t>
            </w:r>
          </w:p>
        </w:tc>
        <w:tc>
          <w:tcPr>
            <w:tcW w:w="3402" w:type="dxa"/>
            <w:shd w:val="clear" w:color="auto" w:fill="EBF3FB"/>
          </w:tcPr>
          <w:p w14:paraId="0EBDAB1B" w14:textId="77777777" w:rsidR="00397630" w:rsidRDefault="00000000">
            <w:r>
              <w:rPr>
                <w:sz w:val="20"/>
              </w:rPr>
              <w:t>TNT</w:t>
            </w:r>
          </w:p>
        </w:tc>
        <w:tc>
          <w:tcPr>
            <w:tcW w:w="5669" w:type="dxa"/>
            <w:shd w:val="clear" w:color="auto" w:fill="EBF3FB"/>
          </w:tcPr>
          <w:p w14:paraId="1D59D43F" w14:textId="77777777" w:rsidR="00397630" w:rsidRDefault="00000000">
            <w:r>
              <w:rPr>
                <w:sz w:val="20"/>
              </w:rPr>
              <w:t>Estándar</w:t>
            </w:r>
          </w:p>
        </w:tc>
      </w:tr>
      <w:tr w:rsidR="00397630" w14:paraId="41E35520" w14:textId="77777777">
        <w:tc>
          <w:tcPr>
            <w:tcW w:w="1134" w:type="dxa"/>
            <w:shd w:val="clear" w:color="auto" w:fill="FFFFFF"/>
          </w:tcPr>
          <w:p w14:paraId="471B8BD7" w14:textId="77777777" w:rsidR="00397630" w:rsidRDefault="00000000">
            <w:r>
              <w:rPr>
                <w:sz w:val="20"/>
              </w:rPr>
              <w:t>08</w:t>
            </w:r>
          </w:p>
        </w:tc>
        <w:tc>
          <w:tcPr>
            <w:tcW w:w="3402" w:type="dxa"/>
            <w:shd w:val="clear" w:color="auto" w:fill="FFFFFF"/>
          </w:tcPr>
          <w:p w14:paraId="06D09FDC" w14:textId="77777777" w:rsidR="00397630" w:rsidRDefault="00000000">
            <w:r>
              <w:rPr>
                <w:sz w:val="20"/>
              </w:rPr>
              <w:t>TNT FLEX</w:t>
            </w:r>
          </w:p>
        </w:tc>
        <w:tc>
          <w:tcPr>
            <w:tcW w:w="5669" w:type="dxa"/>
            <w:shd w:val="clear" w:color="auto" w:fill="FFFFFF"/>
          </w:tcPr>
          <w:p w14:paraId="0C916BDB" w14:textId="77777777" w:rsidR="00397630" w:rsidRDefault="00000000">
            <w:r>
              <w:rPr>
                <w:sz w:val="20"/>
              </w:rPr>
              <w:t>Estándar</w:t>
            </w:r>
          </w:p>
        </w:tc>
      </w:tr>
      <w:tr w:rsidR="00397630" w14:paraId="1ED12E9E" w14:textId="77777777">
        <w:tc>
          <w:tcPr>
            <w:tcW w:w="1134" w:type="dxa"/>
            <w:shd w:val="clear" w:color="auto" w:fill="EBF3FB"/>
          </w:tcPr>
          <w:p w14:paraId="494578AD" w14:textId="77777777" w:rsidR="00397630" w:rsidRDefault="00000000">
            <w:r>
              <w:rPr>
                <w:sz w:val="20"/>
              </w:rPr>
              <w:t>23</w:t>
            </w:r>
          </w:p>
        </w:tc>
        <w:tc>
          <w:tcPr>
            <w:tcW w:w="3402" w:type="dxa"/>
            <w:shd w:val="clear" w:color="auto" w:fill="EBF3FB"/>
          </w:tcPr>
          <w:p w14:paraId="09336CB4" w14:textId="77777777" w:rsidR="00397630" w:rsidRDefault="00000000">
            <w:r>
              <w:rPr>
                <w:sz w:val="20"/>
              </w:rPr>
              <w:t>N.A</w:t>
            </w:r>
          </w:p>
        </w:tc>
        <w:tc>
          <w:tcPr>
            <w:tcW w:w="5669" w:type="dxa"/>
            <w:shd w:val="clear" w:color="auto" w:fill="EBF3FB"/>
          </w:tcPr>
          <w:p w14:paraId="14DDDF6E" w14:textId="77777777" w:rsidR="00397630" w:rsidRDefault="00000000">
            <w:r>
              <w:rPr>
                <w:sz w:val="20"/>
              </w:rPr>
              <w:t>Sin diferencial aplicable</w:t>
            </w:r>
          </w:p>
        </w:tc>
      </w:tr>
    </w:tbl>
    <w:p w14:paraId="59F62AF4" w14:textId="77777777" w:rsidR="00397630" w:rsidRDefault="00397630"/>
    <w:p w14:paraId="53DABE63" w14:textId="77777777" w:rsidR="00397630" w:rsidRDefault="00000000">
      <w:pPr>
        <w:pStyle w:val="Ttulo2"/>
      </w:pPr>
      <w:r>
        <w:rPr>
          <w:color w:val="2E5299"/>
          <w:sz w:val="32"/>
        </w:rPr>
        <w:lastRenderedPageBreak/>
        <w:t>FRANJAS</w:t>
      </w:r>
    </w:p>
    <w:p w14:paraId="09C6BD73" w14:textId="77777777" w:rsidR="00397630" w:rsidRDefault="00000000">
      <w:r>
        <w:t>{'00': 'Sin Franja', '01': 'Franja Azul', '02': 'Franja Verde', '03': 'Franja Gris', 'NA': 'No Aplica'}</w:t>
      </w:r>
    </w:p>
    <w:p w14:paraId="285EA451" w14:textId="77777777" w:rsidR="00397630" w:rsidRDefault="00000000">
      <w:r>
        <w:t>Se lee del ZFER base y se pasa tal cual al campo P_FRANJ de ZMME0001.</w:t>
      </w:r>
    </w:p>
    <w:p w14:paraId="51D29277" w14:textId="77777777" w:rsidR="00397630" w:rsidRDefault="00397630"/>
    <w:p w14:paraId="1649AD4F" w14:textId="77777777" w:rsidR="00397630" w:rsidRDefault="00000000">
      <w:pPr>
        <w:pStyle w:val="Ttulo2"/>
      </w:pPr>
      <w:r>
        <w:rPr>
          <w:color w:val="2E5299"/>
          <w:sz w:val="32"/>
        </w:rPr>
        <w:t>_PARES_SIMETRIA</w:t>
      </w:r>
    </w:p>
    <w:p w14:paraId="238A6D84" w14:textId="77777777" w:rsidR="00397630" w:rsidRDefault="00000000">
      <w:r>
        <w:t>Mapa de piezas simétricas izquierda↔derecha. Si se procesa la 001 (Lateral Der. Izq.), automáticamente se ofrece procesar la 002 (Lateral Der. Der.) como par simétrico.</w:t>
      </w:r>
    </w:p>
    <w:p w14:paraId="1098352D" w14:textId="77777777" w:rsidR="00397630" w:rsidRDefault="00000000">
      <w:r>
        <w:t>Pares: 001↔002, 003↔004, 005↔006, 007↔008, 011↔012, 013↔014, 015↔016, 019↔020, 021↔022, 023↔024, 026↔027, 028↔029</w:t>
      </w:r>
    </w:p>
    <w:p w14:paraId="3A3CB91E" w14:textId="77777777" w:rsidR="00397630" w:rsidRDefault="00000000">
      <w:r>
        <w:br w:type="page"/>
      </w:r>
    </w:p>
    <w:p w14:paraId="46968F76" w14:textId="77777777" w:rsidR="00397630" w:rsidRDefault="00000000">
      <w:pPr>
        <w:pStyle w:val="Ttulo1"/>
      </w:pPr>
      <w:r>
        <w:rPr>
          <w:color w:val="1F3864"/>
          <w:sz w:val="40"/>
        </w:rPr>
        <w:lastRenderedPageBreak/>
        <w:t>7. Flujos SAP — Automatización</w:t>
      </w:r>
    </w:p>
    <w:p w14:paraId="190A7A5C" w14:textId="77777777" w:rsidR="00397630" w:rsidRDefault="00000000">
      <w:r>
        <w:t>Acá está el corazón del asunto. Cada tipo de homologación tiene su propio flujo de pasos en SAP. Todos viven en sap_auto.py como métodos de la clase AutomatizadorSAP.</w:t>
      </w:r>
    </w:p>
    <w:p w14:paraId="4204E2C1" w14:textId="77777777" w:rsidR="00397630" w:rsidRDefault="00397630"/>
    <w:p w14:paraId="507BDCF4" w14:textId="77777777" w:rsidR="00397630" w:rsidRDefault="00000000">
      <w:pPr>
        <w:pStyle w:val="Ttulo2"/>
      </w:pPr>
      <w:r>
        <w:rPr>
          <w:color w:val="2E5299"/>
          <w:sz w:val="32"/>
        </w:rPr>
        <w:t>7.1 Flujo: Cambio de Color (procesar_combinacion)</w:t>
      </w:r>
    </w:p>
    <w:p w14:paraId="3AD86A7C" w14:textId="77777777" w:rsidR="00397630" w:rsidRDefault="00000000">
      <w:r>
        <w:t>El flujo original. Toma un ZFER existente y crea una variante de color diferente.</w:t>
      </w:r>
    </w:p>
    <w:p w14:paraId="1B79FBD4" w14:textId="77777777" w:rsidR="00397630" w:rsidRDefault="00397630"/>
    <w:tbl>
      <w:tblPr>
        <w:tblStyle w:val="Tablaconcuadrcula"/>
        <w:tblW w:w="0" w:type="auto"/>
        <w:tblLook w:val="04A0" w:firstRow="1" w:lastRow="0" w:firstColumn="1" w:lastColumn="0" w:noHBand="0" w:noVBand="1"/>
      </w:tblPr>
      <w:tblGrid>
        <w:gridCol w:w="1208"/>
        <w:gridCol w:w="1366"/>
        <w:gridCol w:w="4209"/>
        <w:gridCol w:w="2073"/>
      </w:tblGrid>
      <w:tr w:rsidR="00397630" w14:paraId="01C8933E" w14:textId="77777777">
        <w:tc>
          <w:tcPr>
            <w:tcW w:w="567" w:type="dxa"/>
            <w:shd w:val="clear" w:color="auto" w:fill="1F3864"/>
          </w:tcPr>
          <w:p w14:paraId="31BEB342" w14:textId="77777777" w:rsidR="00397630" w:rsidRDefault="00000000">
            <w:pPr>
              <w:jc w:val="center"/>
            </w:pPr>
            <w:r>
              <w:rPr>
                <w:b/>
                <w:color w:val="FFFFFF"/>
              </w:rPr>
              <w:t>Paso</w:t>
            </w:r>
          </w:p>
        </w:tc>
        <w:tc>
          <w:tcPr>
            <w:tcW w:w="1701" w:type="dxa"/>
            <w:shd w:val="clear" w:color="auto" w:fill="1F3864"/>
          </w:tcPr>
          <w:p w14:paraId="7BEFAA23" w14:textId="77777777" w:rsidR="00397630" w:rsidRDefault="00000000">
            <w:pPr>
              <w:jc w:val="center"/>
            </w:pPr>
            <w:r>
              <w:rPr>
                <w:b/>
                <w:color w:val="FFFFFF"/>
              </w:rPr>
              <w:t>Transacción SAP</w:t>
            </w:r>
          </w:p>
        </w:tc>
        <w:tc>
          <w:tcPr>
            <w:tcW w:w="3402" w:type="dxa"/>
            <w:shd w:val="clear" w:color="auto" w:fill="1F3864"/>
          </w:tcPr>
          <w:p w14:paraId="345F05A4" w14:textId="77777777" w:rsidR="00397630" w:rsidRDefault="00000000">
            <w:pPr>
              <w:jc w:val="center"/>
            </w:pPr>
            <w:r>
              <w:rPr>
                <w:b/>
                <w:color w:val="FFFFFF"/>
              </w:rPr>
              <w:t>Método Python</w:t>
            </w:r>
          </w:p>
        </w:tc>
        <w:tc>
          <w:tcPr>
            <w:tcW w:w="4535" w:type="dxa"/>
            <w:shd w:val="clear" w:color="auto" w:fill="1F3864"/>
          </w:tcPr>
          <w:p w14:paraId="3C68210C" w14:textId="77777777" w:rsidR="00397630" w:rsidRDefault="00000000">
            <w:pPr>
              <w:jc w:val="center"/>
            </w:pPr>
            <w:r>
              <w:rPr>
                <w:b/>
                <w:color w:val="FFFFFF"/>
              </w:rPr>
              <w:t>Descripción</w:t>
            </w:r>
          </w:p>
        </w:tc>
      </w:tr>
      <w:tr w:rsidR="00397630" w14:paraId="2F2FEF65" w14:textId="77777777">
        <w:tc>
          <w:tcPr>
            <w:tcW w:w="567" w:type="dxa"/>
            <w:shd w:val="clear" w:color="auto" w:fill="EBF3FB"/>
          </w:tcPr>
          <w:p w14:paraId="06C568C0" w14:textId="77777777" w:rsidR="00397630" w:rsidRDefault="00000000">
            <w:r>
              <w:rPr>
                <w:sz w:val="20"/>
              </w:rPr>
              <w:t>1</w:t>
            </w:r>
          </w:p>
        </w:tc>
        <w:tc>
          <w:tcPr>
            <w:tcW w:w="1701" w:type="dxa"/>
            <w:shd w:val="clear" w:color="auto" w:fill="EBF3FB"/>
          </w:tcPr>
          <w:p w14:paraId="5E503C35" w14:textId="77777777" w:rsidR="00397630" w:rsidRDefault="00000000">
            <w:r>
              <w:rPr>
                <w:sz w:val="20"/>
              </w:rPr>
              <w:t>ZPPR0008</w:t>
            </w:r>
          </w:p>
        </w:tc>
        <w:tc>
          <w:tcPr>
            <w:tcW w:w="3402" w:type="dxa"/>
            <w:shd w:val="clear" w:color="auto" w:fill="EBF3FB"/>
          </w:tcPr>
          <w:p w14:paraId="47229F67" w14:textId="77777777" w:rsidR="00397630" w:rsidRDefault="00000000">
            <w:r>
              <w:rPr>
                <w:sz w:val="20"/>
              </w:rPr>
              <w:t>zppr0008_validar_posicion_acero(zfer_base)</w:t>
            </w:r>
          </w:p>
        </w:tc>
        <w:tc>
          <w:tcPr>
            <w:tcW w:w="4535" w:type="dxa"/>
            <w:shd w:val="clear" w:color="auto" w:fill="EBF3FB"/>
          </w:tcPr>
          <w:p w14:paraId="1649FB07" w14:textId="77777777" w:rsidR="00397630" w:rsidRDefault="00000000">
            <w:r>
              <w:rPr>
                <w:sz w:val="20"/>
              </w:rPr>
              <w:t>Verifica si el ZFER tiene posición 0106 o 0116 en el BOM → detecta si tiene acero</w:t>
            </w:r>
          </w:p>
        </w:tc>
      </w:tr>
      <w:tr w:rsidR="00397630" w14:paraId="64A9372B" w14:textId="77777777">
        <w:tc>
          <w:tcPr>
            <w:tcW w:w="567" w:type="dxa"/>
            <w:shd w:val="clear" w:color="auto" w:fill="FFFFFF"/>
          </w:tcPr>
          <w:p w14:paraId="5CFFC3D7" w14:textId="77777777" w:rsidR="00397630" w:rsidRDefault="00000000">
            <w:r>
              <w:rPr>
                <w:sz w:val="20"/>
              </w:rPr>
              <w:t>2</w:t>
            </w:r>
          </w:p>
        </w:tc>
        <w:tc>
          <w:tcPr>
            <w:tcW w:w="1701" w:type="dxa"/>
            <w:shd w:val="clear" w:color="auto" w:fill="FFFFFF"/>
          </w:tcPr>
          <w:p w14:paraId="5B08FA40" w14:textId="77777777" w:rsidR="00397630" w:rsidRDefault="00000000">
            <w:r>
              <w:rPr>
                <w:sz w:val="20"/>
              </w:rPr>
              <w:t>ZMME0001</w:t>
            </w:r>
          </w:p>
        </w:tc>
        <w:tc>
          <w:tcPr>
            <w:tcW w:w="3402" w:type="dxa"/>
            <w:shd w:val="clear" w:color="auto" w:fill="FFFFFF"/>
          </w:tcPr>
          <w:p w14:paraId="02755FB7" w14:textId="77777777" w:rsidR="00397630" w:rsidRDefault="00000000">
            <w:r>
              <w:rPr>
                <w:sz w:val="20"/>
              </w:rPr>
              <w:t>zmme0001_ejecutar(zfer_base, color, franja, zplas_validos)</w:t>
            </w:r>
          </w:p>
        </w:tc>
        <w:tc>
          <w:tcPr>
            <w:tcW w:w="4535" w:type="dxa"/>
            <w:shd w:val="clear" w:color="auto" w:fill="FFFFFF"/>
          </w:tcPr>
          <w:p w14:paraId="6BE5A99F" w14:textId="77777777" w:rsidR="00397630" w:rsidRDefault="00000000">
            <w:r>
              <w:rPr>
                <w:sz w:val="20"/>
              </w:rPr>
              <w:t>Homologar → Cambio de Color → F4 ZPLA → F8 → obtiene ZFER_NUEVO y ZFOR_NUEVO</w:t>
            </w:r>
          </w:p>
        </w:tc>
      </w:tr>
      <w:tr w:rsidR="00397630" w14:paraId="6C091659" w14:textId="77777777">
        <w:tc>
          <w:tcPr>
            <w:tcW w:w="567" w:type="dxa"/>
            <w:shd w:val="clear" w:color="auto" w:fill="EBF3FB"/>
          </w:tcPr>
          <w:p w14:paraId="4AB64782" w14:textId="77777777" w:rsidR="00397630" w:rsidRDefault="00000000">
            <w:r>
              <w:rPr>
                <w:sz w:val="20"/>
              </w:rPr>
              <w:t>3</w:t>
            </w:r>
          </w:p>
        </w:tc>
        <w:tc>
          <w:tcPr>
            <w:tcW w:w="1701" w:type="dxa"/>
            <w:shd w:val="clear" w:color="auto" w:fill="EBF3FB"/>
          </w:tcPr>
          <w:p w14:paraId="4DE22CBA" w14:textId="77777777" w:rsidR="00397630" w:rsidRDefault="00000000">
            <w:r>
              <w:rPr>
                <w:sz w:val="20"/>
              </w:rPr>
              <w:t>ZPPR0020</w:t>
            </w:r>
          </w:p>
        </w:tc>
        <w:tc>
          <w:tcPr>
            <w:tcW w:w="3402" w:type="dxa"/>
            <w:shd w:val="clear" w:color="auto" w:fill="EBF3FB"/>
          </w:tcPr>
          <w:p w14:paraId="78DAC7FD" w14:textId="77777777" w:rsidR="00397630" w:rsidRDefault="00000000">
            <w:r>
              <w:rPr>
                <w:sz w:val="20"/>
              </w:rPr>
              <w:t>zppr0020_esperar_fases(zfer_nuevo)</w:t>
            </w:r>
          </w:p>
        </w:tc>
        <w:tc>
          <w:tcPr>
            <w:tcW w:w="4535" w:type="dxa"/>
            <w:shd w:val="clear" w:color="auto" w:fill="EBF3FB"/>
          </w:tcPr>
          <w:p w14:paraId="7C372EBD" w14:textId="77777777" w:rsidR="00397630" w:rsidRDefault="00000000">
            <w:r>
              <w:rPr>
                <w:sz w:val="20"/>
              </w:rPr>
              <w:t>Espera en sesión auxiliar hasta que las 8+ fases tengan estado 'S'. Máx 300 seg (60 intentos cada 5s)</w:t>
            </w:r>
          </w:p>
        </w:tc>
      </w:tr>
      <w:tr w:rsidR="00397630" w14:paraId="1945A869" w14:textId="77777777">
        <w:tc>
          <w:tcPr>
            <w:tcW w:w="567" w:type="dxa"/>
            <w:shd w:val="clear" w:color="auto" w:fill="FFFFFF"/>
          </w:tcPr>
          <w:p w14:paraId="33AB40C1" w14:textId="77777777" w:rsidR="00397630" w:rsidRDefault="00000000">
            <w:r>
              <w:rPr>
                <w:sz w:val="20"/>
              </w:rPr>
              <w:t>4</w:t>
            </w:r>
          </w:p>
        </w:tc>
        <w:tc>
          <w:tcPr>
            <w:tcW w:w="1701" w:type="dxa"/>
            <w:shd w:val="clear" w:color="auto" w:fill="FFFFFF"/>
          </w:tcPr>
          <w:p w14:paraId="4BDFFFA8" w14:textId="77777777" w:rsidR="00397630" w:rsidRDefault="00000000">
            <w:r>
              <w:rPr>
                <w:sz w:val="20"/>
              </w:rPr>
              <w:t>ZMME0001</w:t>
            </w:r>
          </w:p>
        </w:tc>
        <w:tc>
          <w:tcPr>
            <w:tcW w:w="3402" w:type="dxa"/>
            <w:shd w:val="clear" w:color="auto" w:fill="FFFFFF"/>
          </w:tcPr>
          <w:p w14:paraId="6B5FBE2C" w14:textId="77777777" w:rsidR="00397630" w:rsidRDefault="00000000">
            <w:r>
              <w:rPr>
                <w:sz w:val="20"/>
              </w:rPr>
              <w:t>zmme0001_leer_posiciones_popup() + zmme0001_agregar_filas_bom() + zmme0001_segunda_comparar_y_copy()</w:t>
            </w:r>
          </w:p>
        </w:tc>
        <w:tc>
          <w:tcPr>
            <w:tcW w:w="4535" w:type="dxa"/>
            <w:shd w:val="clear" w:color="auto" w:fill="FFFFFF"/>
          </w:tcPr>
          <w:p w14:paraId="530F9EA3" w14:textId="77777777" w:rsidR="00397630" w:rsidRDefault="00000000">
            <w:r>
              <w:rPr>
                <w:sz w:val="20"/>
              </w:rPr>
              <w:t>Vuelve a ZMME0001 con ZFER_NUEVO → Comparar BOM → agrega posiciones → COPY_ITEM</w:t>
            </w:r>
          </w:p>
        </w:tc>
      </w:tr>
      <w:tr w:rsidR="00397630" w14:paraId="12B33EC5" w14:textId="77777777">
        <w:tc>
          <w:tcPr>
            <w:tcW w:w="567" w:type="dxa"/>
            <w:shd w:val="clear" w:color="auto" w:fill="EBF3FB"/>
          </w:tcPr>
          <w:p w14:paraId="205A8BC7" w14:textId="77777777" w:rsidR="00397630" w:rsidRDefault="00000000">
            <w:r>
              <w:rPr>
                <w:sz w:val="20"/>
              </w:rPr>
              <w:t>5a</w:t>
            </w:r>
          </w:p>
        </w:tc>
        <w:tc>
          <w:tcPr>
            <w:tcW w:w="1701" w:type="dxa"/>
            <w:shd w:val="clear" w:color="auto" w:fill="EBF3FB"/>
          </w:tcPr>
          <w:p w14:paraId="4CB11DA5" w14:textId="77777777" w:rsidR="00397630" w:rsidRDefault="00000000">
            <w:r>
              <w:rPr>
                <w:sz w:val="20"/>
              </w:rPr>
              <w:t>MM02</w:t>
            </w:r>
          </w:p>
        </w:tc>
        <w:tc>
          <w:tcPr>
            <w:tcW w:w="3402" w:type="dxa"/>
            <w:shd w:val="clear" w:color="auto" w:fill="EBF3FB"/>
          </w:tcPr>
          <w:p w14:paraId="41CB204D" w14:textId="77777777" w:rsidR="00397630" w:rsidRDefault="00000000">
            <w:r>
              <w:rPr>
                <w:sz w:val="20"/>
              </w:rPr>
              <w:t>mm02_actualizar_partnumber(zfer_nuevo, nuevo_pn)</w:t>
            </w:r>
          </w:p>
        </w:tc>
        <w:tc>
          <w:tcPr>
            <w:tcW w:w="4535" w:type="dxa"/>
            <w:shd w:val="clear" w:color="auto" w:fill="EBF3FB"/>
          </w:tcPr>
          <w:p w14:paraId="28A31040" w14:textId="77777777" w:rsidR="00397630" w:rsidRDefault="00000000">
            <w:r>
              <w:rPr>
                <w:sz w:val="20"/>
              </w:rPr>
              <w:t>Actualiza el PARTNUMBER en la clasificación PIEZA</w:t>
            </w:r>
          </w:p>
        </w:tc>
      </w:tr>
      <w:tr w:rsidR="00397630" w14:paraId="23150F5C" w14:textId="77777777">
        <w:tc>
          <w:tcPr>
            <w:tcW w:w="567" w:type="dxa"/>
            <w:shd w:val="clear" w:color="auto" w:fill="FFFFFF"/>
          </w:tcPr>
          <w:p w14:paraId="017BC50A" w14:textId="77777777" w:rsidR="00397630" w:rsidRDefault="00000000">
            <w:r>
              <w:rPr>
                <w:sz w:val="20"/>
              </w:rPr>
              <w:t>5b</w:t>
            </w:r>
          </w:p>
        </w:tc>
        <w:tc>
          <w:tcPr>
            <w:tcW w:w="1701" w:type="dxa"/>
            <w:shd w:val="clear" w:color="auto" w:fill="FFFFFF"/>
          </w:tcPr>
          <w:p w14:paraId="0442D053" w14:textId="77777777" w:rsidR="00397630" w:rsidRDefault="00000000">
            <w:r>
              <w:rPr>
                <w:sz w:val="20"/>
              </w:rPr>
              <w:t>MM02</w:t>
            </w:r>
          </w:p>
        </w:tc>
        <w:tc>
          <w:tcPr>
            <w:tcW w:w="3402" w:type="dxa"/>
            <w:shd w:val="clear" w:color="auto" w:fill="FFFFFF"/>
          </w:tcPr>
          <w:p w14:paraId="123EC2C5" w14:textId="77777777" w:rsidR="00397630" w:rsidRDefault="00000000">
            <w:r>
              <w:rPr>
                <w:sz w:val="20"/>
              </w:rPr>
              <w:t>mm02_actualizar_subproducto(zfer_nuevo, subproducto)</w:t>
            </w:r>
          </w:p>
        </w:tc>
        <w:tc>
          <w:tcPr>
            <w:tcW w:w="4535" w:type="dxa"/>
            <w:shd w:val="clear" w:color="auto" w:fill="FFFFFF"/>
          </w:tcPr>
          <w:p w14:paraId="0CC2AA89" w14:textId="77777777" w:rsidR="00397630" w:rsidRDefault="00000000">
            <w:r>
              <w:rPr>
                <w:sz w:val="20"/>
              </w:rPr>
              <w:t>Actualiza el subproducto en la clasificación</w:t>
            </w:r>
          </w:p>
        </w:tc>
      </w:tr>
      <w:tr w:rsidR="00397630" w14:paraId="0F41D8E8" w14:textId="77777777">
        <w:tc>
          <w:tcPr>
            <w:tcW w:w="567" w:type="dxa"/>
            <w:shd w:val="clear" w:color="auto" w:fill="EBF3FB"/>
          </w:tcPr>
          <w:p w14:paraId="79FB144A" w14:textId="77777777" w:rsidR="00397630" w:rsidRDefault="00000000">
            <w:r>
              <w:rPr>
                <w:sz w:val="20"/>
              </w:rPr>
              <w:t>5c</w:t>
            </w:r>
          </w:p>
        </w:tc>
        <w:tc>
          <w:tcPr>
            <w:tcW w:w="1701" w:type="dxa"/>
            <w:shd w:val="clear" w:color="auto" w:fill="EBF3FB"/>
          </w:tcPr>
          <w:p w14:paraId="3046656D" w14:textId="77777777" w:rsidR="00397630" w:rsidRDefault="00000000">
            <w:r>
              <w:rPr>
                <w:sz w:val="20"/>
              </w:rPr>
              <w:t>MM02</w:t>
            </w:r>
          </w:p>
        </w:tc>
        <w:tc>
          <w:tcPr>
            <w:tcW w:w="3402" w:type="dxa"/>
            <w:shd w:val="clear" w:color="auto" w:fill="EBF3FB"/>
          </w:tcPr>
          <w:p w14:paraId="17ADDAE5" w14:textId="77777777" w:rsidR="00397630" w:rsidRDefault="00000000">
            <w:r>
              <w:rPr>
                <w:sz w:val="20"/>
              </w:rPr>
              <w:t>mm02_actualizar_diferenciales_zpla(zfer_nuevo, zpla_base)</w:t>
            </w:r>
          </w:p>
        </w:tc>
        <w:tc>
          <w:tcPr>
            <w:tcW w:w="4535" w:type="dxa"/>
            <w:shd w:val="clear" w:color="auto" w:fill="EBF3FB"/>
          </w:tcPr>
          <w:p w14:paraId="03B343EF" w14:textId="77777777" w:rsidR="00397630" w:rsidRDefault="00000000">
            <w:r>
              <w:rPr>
                <w:sz w:val="20"/>
              </w:rPr>
              <w:t>Marca/desmarca los diferenciales según el ZPLA de referencia</w:t>
            </w:r>
          </w:p>
        </w:tc>
      </w:tr>
      <w:tr w:rsidR="00397630" w14:paraId="5734942C" w14:textId="77777777">
        <w:tc>
          <w:tcPr>
            <w:tcW w:w="567" w:type="dxa"/>
            <w:shd w:val="clear" w:color="auto" w:fill="FFFFFF"/>
          </w:tcPr>
          <w:p w14:paraId="6C2AEEC8" w14:textId="77777777" w:rsidR="00397630" w:rsidRDefault="00000000">
            <w:r>
              <w:rPr>
                <w:sz w:val="20"/>
              </w:rPr>
              <w:t>5d</w:t>
            </w:r>
          </w:p>
        </w:tc>
        <w:tc>
          <w:tcPr>
            <w:tcW w:w="1701" w:type="dxa"/>
            <w:shd w:val="clear" w:color="auto" w:fill="FFFFFF"/>
          </w:tcPr>
          <w:p w14:paraId="461758D4" w14:textId="77777777" w:rsidR="00397630" w:rsidRDefault="00000000">
            <w:r>
              <w:rPr>
                <w:sz w:val="20"/>
              </w:rPr>
              <w:t>MM02</w:t>
            </w:r>
          </w:p>
        </w:tc>
        <w:tc>
          <w:tcPr>
            <w:tcW w:w="3402" w:type="dxa"/>
            <w:shd w:val="clear" w:color="auto" w:fill="FFFFFF"/>
          </w:tcPr>
          <w:p w14:paraId="08B7A5B2" w14:textId="77777777" w:rsidR="00397630" w:rsidRDefault="00000000">
            <w:r>
              <w:rPr>
                <w:sz w:val="20"/>
              </w:rPr>
              <w:t>mm02_cambiar_plano(zfer_nuevo, res)</w:t>
            </w:r>
          </w:p>
        </w:tc>
        <w:tc>
          <w:tcPr>
            <w:tcW w:w="4535" w:type="dxa"/>
            <w:shd w:val="clear" w:color="auto" w:fill="FFFFFF"/>
          </w:tcPr>
          <w:p w14:paraId="085C47A1" w14:textId="77777777" w:rsidR="00397630" w:rsidRDefault="00000000">
            <w:r>
              <w:rPr>
                <w:sz w:val="20"/>
              </w:rPr>
              <w:t>Asigna el plano técnico (sin SP). Verifica statusbar SAP al guardar</w:t>
            </w:r>
          </w:p>
        </w:tc>
      </w:tr>
      <w:tr w:rsidR="00397630" w14:paraId="472CE125" w14:textId="77777777">
        <w:tc>
          <w:tcPr>
            <w:tcW w:w="567" w:type="dxa"/>
            <w:shd w:val="clear" w:color="auto" w:fill="EBF3FB"/>
          </w:tcPr>
          <w:p w14:paraId="17254E07" w14:textId="77777777" w:rsidR="00397630" w:rsidRDefault="00000000">
            <w:r>
              <w:rPr>
                <w:sz w:val="20"/>
              </w:rPr>
              <w:t>6 (si cambiar_hr)</w:t>
            </w:r>
          </w:p>
        </w:tc>
        <w:tc>
          <w:tcPr>
            <w:tcW w:w="1701" w:type="dxa"/>
            <w:shd w:val="clear" w:color="auto" w:fill="EBF3FB"/>
          </w:tcPr>
          <w:p w14:paraId="0D2F278E" w14:textId="77777777" w:rsidR="00397630" w:rsidRDefault="00000000">
            <w:r>
              <w:rPr>
                <w:sz w:val="20"/>
              </w:rPr>
              <w:t>CA02 + C223</w:t>
            </w:r>
          </w:p>
        </w:tc>
        <w:tc>
          <w:tcPr>
            <w:tcW w:w="3402" w:type="dxa"/>
            <w:shd w:val="clear" w:color="auto" w:fill="EBF3FB"/>
          </w:tcPr>
          <w:p w14:paraId="650D3139" w14:textId="77777777" w:rsidR="00397630" w:rsidRDefault="00000000">
            <w:r>
              <w:rPr>
                <w:sz w:val="20"/>
              </w:rPr>
              <w:t>cambiar_hoja_ruta(zfer_nuevo, id_hruta)</w:t>
            </w:r>
          </w:p>
        </w:tc>
        <w:tc>
          <w:tcPr>
            <w:tcW w:w="4535" w:type="dxa"/>
            <w:shd w:val="clear" w:color="auto" w:fill="EBF3FB"/>
          </w:tcPr>
          <w:p w14:paraId="46265237" w14:textId="77777777" w:rsidR="00397630" w:rsidRDefault="00000000">
            <w:r>
              <w:rPr>
                <w:sz w:val="20"/>
              </w:rPr>
              <w:t xml:space="preserve">Desasigna HR anterior → asigna nueva → si CA02 OK: actualiza </w:t>
            </w:r>
            <w:r>
              <w:rPr>
                <w:sz w:val="20"/>
              </w:rPr>
              <w:lastRenderedPageBreak/>
              <w:t>versión fabricación en C223</w:t>
            </w:r>
          </w:p>
        </w:tc>
      </w:tr>
    </w:tbl>
    <w:p w14:paraId="1FC62821" w14:textId="77777777" w:rsidR="00397630" w:rsidRDefault="00397630"/>
    <w:p w14:paraId="0FFE2BBE" w14:textId="77777777" w:rsidR="00397630" w:rsidRDefault="00000000">
      <w:pPr>
        <w:pStyle w:val="Ttulo2"/>
      </w:pPr>
      <w:r>
        <w:rPr>
          <w:color w:val="2E5299"/>
          <w:sz w:val="32"/>
        </w:rPr>
        <w:t>7.2 Flujo: Cambio de Fórmula Sin Acero → Sin Acero (procesar_formula_sin_acero)</w:t>
      </w:r>
    </w:p>
    <w:p w14:paraId="24E0E2E1" w14:textId="77777777" w:rsidR="00397630" w:rsidRDefault="00000000">
      <w:r>
        <w:t>Para cuando la fórmula cambia pero la pieza no tiene acero en ninguno de los dos casos.</w:t>
      </w:r>
    </w:p>
    <w:p w14:paraId="626C96D2" w14:textId="77777777" w:rsidR="00397630" w:rsidRDefault="00397630"/>
    <w:tbl>
      <w:tblPr>
        <w:tblStyle w:val="Tablaconcuadrcula"/>
        <w:tblW w:w="0" w:type="auto"/>
        <w:tblLook w:val="04A0" w:firstRow="1" w:lastRow="0" w:firstColumn="1" w:lastColumn="0" w:noHBand="0" w:noVBand="1"/>
      </w:tblPr>
      <w:tblGrid>
        <w:gridCol w:w="1208"/>
        <w:gridCol w:w="1413"/>
        <w:gridCol w:w="3868"/>
        <w:gridCol w:w="2367"/>
      </w:tblGrid>
      <w:tr w:rsidR="00397630" w14:paraId="25EBF7E2" w14:textId="77777777">
        <w:tc>
          <w:tcPr>
            <w:tcW w:w="567" w:type="dxa"/>
            <w:shd w:val="clear" w:color="auto" w:fill="1F3864"/>
          </w:tcPr>
          <w:p w14:paraId="7AE2E242" w14:textId="77777777" w:rsidR="00397630" w:rsidRDefault="00000000">
            <w:pPr>
              <w:jc w:val="center"/>
            </w:pPr>
            <w:r>
              <w:rPr>
                <w:b/>
                <w:color w:val="FFFFFF"/>
              </w:rPr>
              <w:t>Paso</w:t>
            </w:r>
          </w:p>
        </w:tc>
        <w:tc>
          <w:tcPr>
            <w:tcW w:w="1701" w:type="dxa"/>
            <w:shd w:val="clear" w:color="auto" w:fill="1F3864"/>
          </w:tcPr>
          <w:p w14:paraId="6D0EF45C" w14:textId="77777777" w:rsidR="00397630" w:rsidRDefault="00000000">
            <w:pPr>
              <w:jc w:val="center"/>
            </w:pPr>
            <w:r>
              <w:rPr>
                <w:b/>
                <w:color w:val="FFFFFF"/>
              </w:rPr>
              <w:t>Transacción</w:t>
            </w:r>
          </w:p>
        </w:tc>
        <w:tc>
          <w:tcPr>
            <w:tcW w:w="2835" w:type="dxa"/>
            <w:shd w:val="clear" w:color="auto" w:fill="1F3864"/>
          </w:tcPr>
          <w:p w14:paraId="71C16D52" w14:textId="77777777" w:rsidR="00397630" w:rsidRDefault="00000000">
            <w:pPr>
              <w:jc w:val="center"/>
            </w:pPr>
            <w:r>
              <w:rPr>
                <w:b/>
                <w:color w:val="FFFFFF"/>
              </w:rPr>
              <w:t>Método</w:t>
            </w:r>
          </w:p>
        </w:tc>
        <w:tc>
          <w:tcPr>
            <w:tcW w:w="5102" w:type="dxa"/>
            <w:shd w:val="clear" w:color="auto" w:fill="1F3864"/>
          </w:tcPr>
          <w:p w14:paraId="248BE564" w14:textId="77777777" w:rsidR="00397630" w:rsidRDefault="00000000">
            <w:pPr>
              <w:jc w:val="center"/>
            </w:pPr>
            <w:r>
              <w:rPr>
                <w:b/>
                <w:color w:val="FFFFFF"/>
              </w:rPr>
              <w:t>Descripción</w:t>
            </w:r>
          </w:p>
        </w:tc>
      </w:tr>
      <w:tr w:rsidR="00397630" w14:paraId="66DEDAE6" w14:textId="77777777">
        <w:tc>
          <w:tcPr>
            <w:tcW w:w="567" w:type="dxa"/>
            <w:shd w:val="clear" w:color="auto" w:fill="EBF3FB"/>
          </w:tcPr>
          <w:p w14:paraId="689168AC" w14:textId="77777777" w:rsidR="00397630" w:rsidRDefault="00000000">
            <w:r>
              <w:rPr>
                <w:sz w:val="20"/>
              </w:rPr>
              <w:t>1</w:t>
            </w:r>
          </w:p>
        </w:tc>
        <w:tc>
          <w:tcPr>
            <w:tcW w:w="1701" w:type="dxa"/>
            <w:shd w:val="clear" w:color="auto" w:fill="EBF3FB"/>
          </w:tcPr>
          <w:p w14:paraId="2D698AF1" w14:textId="77777777" w:rsidR="00397630" w:rsidRDefault="00000000">
            <w:r>
              <w:rPr>
                <w:sz w:val="20"/>
              </w:rPr>
              <w:t>ZPPR0008</w:t>
            </w:r>
          </w:p>
        </w:tc>
        <w:tc>
          <w:tcPr>
            <w:tcW w:w="2835" w:type="dxa"/>
            <w:shd w:val="clear" w:color="auto" w:fill="EBF3FB"/>
          </w:tcPr>
          <w:p w14:paraId="45040E13" w14:textId="77777777" w:rsidR="00397630" w:rsidRDefault="00000000">
            <w:r>
              <w:rPr>
                <w:sz w:val="20"/>
              </w:rPr>
              <w:t>zppr0008_validar_posicion_acero(zfer_base)</w:t>
            </w:r>
          </w:p>
        </w:tc>
        <w:tc>
          <w:tcPr>
            <w:tcW w:w="5102" w:type="dxa"/>
            <w:shd w:val="clear" w:color="auto" w:fill="EBF3FB"/>
          </w:tcPr>
          <w:p w14:paraId="479CD687" w14:textId="77777777" w:rsidR="00397630" w:rsidRDefault="00000000">
            <w:r>
              <w:rPr>
                <w:sz w:val="20"/>
              </w:rPr>
              <w:t>Valida que NO tenga posición 0106/0116 (confirma que es sin acero)</w:t>
            </w:r>
          </w:p>
        </w:tc>
      </w:tr>
      <w:tr w:rsidR="00397630" w14:paraId="36DFFF18" w14:textId="77777777">
        <w:tc>
          <w:tcPr>
            <w:tcW w:w="567" w:type="dxa"/>
            <w:shd w:val="clear" w:color="auto" w:fill="FFFFFF"/>
          </w:tcPr>
          <w:p w14:paraId="0E808BF0" w14:textId="77777777" w:rsidR="00397630" w:rsidRDefault="00000000">
            <w:r>
              <w:rPr>
                <w:sz w:val="20"/>
              </w:rPr>
              <w:t>2</w:t>
            </w:r>
          </w:p>
        </w:tc>
        <w:tc>
          <w:tcPr>
            <w:tcW w:w="1701" w:type="dxa"/>
            <w:shd w:val="clear" w:color="auto" w:fill="FFFFFF"/>
          </w:tcPr>
          <w:p w14:paraId="74853C9E" w14:textId="77777777" w:rsidR="00397630" w:rsidRDefault="00000000">
            <w:r>
              <w:rPr>
                <w:sz w:val="20"/>
              </w:rPr>
              <w:t>ZMME0001</w:t>
            </w:r>
          </w:p>
        </w:tc>
        <w:tc>
          <w:tcPr>
            <w:tcW w:w="2835" w:type="dxa"/>
            <w:shd w:val="clear" w:color="auto" w:fill="FFFFFF"/>
          </w:tcPr>
          <w:p w14:paraId="36736FB6" w14:textId="77777777" w:rsidR="00397630" w:rsidRDefault="00000000">
            <w:r>
              <w:rPr>
                <w:sz w:val="20"/>
              </w:rPr>
              <w:t>zmme0001_cambio_formula(zfer_base, formula_nueva, zpla)</w:t>
            </w:r>
          </w:p>
        </w:tc>
        <w:tc>
          <w:tcPr>
            <w:tcW w:w="5102" w:type="dxa"/>
            <w:shd w:val="clear" w:color="auto" w:fill="FFFFFF"/>
          </w:tcPr>
          <w:p w14:paraId="05916BC4" w14:textId="77777777" w:rsidR="00397630" w:rsidRDefault="00000000">
            <w:r>
              <w:rPr>
                <w:sz w:val="20"/>
              </w:rPr>
              <w:t>Homologar → Cambio Fórmula (radRB2_A1) → P_FORMU → F8 → ZFER_NUEVO</w:t>
            </w:r>
          </w:p>
        </w:tc>
      </w:tr>
      <w:tr w:rsidR="00397630" w14:paraId="31EF4358" w14:textId="77777777">
        <w:tc>
          <w:tcPr>
            <w:tcW w:w="567" w:type="dxa"/>
            <w:shd w:val="clear" w:color="auto" w:fill="EBF3FB"/>
          </w:tcPr>
          <w:p w14:paraId="4A49FABC" w14:textId="77777777" w:rsidR="00397630" w:rsidRDefault="00000000">
            <w:r>
              <w:rPr>
                <w:sz w:val="20"/>
              </w:rPr>
              <w:t>3</w:t>
            </w:r>
          </w:p>
        </w:tc>
        <w:tc>
          <w:tcPr>
            <w:tcW w:w="1701" w:type="dxa"/>
            <w:shd w:val="clear" w:color="auto" w:fill="EBF3FB"/>
          </w:tcPr>
          <w:p w14:paraId="1324CEEC" w14:textId="77777777" w:rsidR="00397630" w:rsidRDefault="00000000">
            <w:r>
              <w:rPr>
                <w:sz w:val="20"/>
              </w:rPr>
              <w:t>ZPPR0020</w:t>
            </w:r>
          </w:p>
        </w:tc>
        <w:tc>
          <w:tcPr>
            <w:tcW w:w="2835" w:type="dxa"/>
            <w:shd w:val="clear" w:color="auto" w:fill="EBF3FB"/>
          </w:tcPr>
          <w:p w14:paraId="0622F84C" w14:textId="77777777" w:rsidR="00397630" w:rsidRDefault="00000000">
            <w:r>
              <w:rPr>
                <w:sz w:val="20"/>
              </w:rPr>
              <w:t>zppr0020_esperar_fases(zfer_nuevo)</w:t>
            </w:r>
          </w:p>
        </w:tc>
        <w:tc>
          <w:tcPr>
            <w:tcW w:w="5102" w:type="dxa"/>
            <w:shd w:val="clear" w:color="auto" w:fill="EBF3FB"/>
          </w:tcPr>
          <w:p w14:paraId="069C36CE" w14:textId="77777777" w:rsidR="00397630" w:rsidRDefault="00000000">
            <w:r>
              <w:rPr>
                <w:sz w:val="20"/>
              </w:rPr>
              <w:t>Polling fases, máx 300 seg</w:t>
            </w:r>
          </w:p>
        </w:tc>
      </w:tr>
      <w:tr w:rsidR="00397630" w14:paraId="3B1CD14E" w14:textId="77777777">
        <w:tc>
          <w:tcPr>
            <w:tcW w:w="567" w:type="dxa"/>
            <w:shd w:val="clear" w:color="auto" w:fill="FFFFFF"/>
          </w:tcPr>
          <w:p w14:paraId="42F75DE3" w14:textId="77777777" w:rsidR="00397630" w:rsidRDefault="00000000">
            <w:r>
              <w:rPr>
                <w:sz w:val="20"/>
              </w:rPr>
              <w:t>4</w:t>
            </w:r>
          </w:p>
        </w:tc>
        <w:tc>
          <w:tcPr>
            <w:tcW w:w="1701" w:type="dxa"/>
            <w:shd w:val="clear" w:color="auto" w:fill="FFFFFF"/>
          </w:tcPr>
          <w:p w14:paraId="26D99BEB" w14:textId="77777777" w:rsidR="00397630" w:rsidRDefault="00000000">
            <w:r>
              <w:rPr>
                <w:sz w:val="20"/>
              </w:rPr>
              <w:t>ZMME0001</w:t>
            </w:r>
          </w:p>
        </w:tc>
        <w:tc>
          <w:tcPr>
            <w:tcW w:w="2835" w:type="dxa"/>
            <w:shd w:val="clear" w:color="auto" w:fill="FFFFFF"/>
          </w:tcPr>
          <w:p w14:paraId="053F40AB" w14:textId="77777777" w:rsidR="00397630" w:rsidRDefault="00000000">
            <w:r>
              <w:rPr>
                <w:sz w:val="20"/>
              </w:rPr>
              <w:t>zmme0001_leer_posiciones_popup() + agregar + copy</w:t>
            </w:r>
          </w:p>
        </w:tc>
        <w:tc>
          <w:tcPr>
            <w:tcW w:w="5102" w:type="dxa"/>
            <w:shd w:val="clear" w:color="auto" w:fill="FFFFFF"/>
          </w:tcPr>
          <w:p w14:paraId="66A09FBC" w14:textId="77777777" w:rsidR="00397630" w:rsidRDefault="00000000">
            <w:r>
              <w:rPr>
                <w:sz w:val="20"/>
              </w:rPr>
              <w:t>BOM con retry (hasta 3 ciclos)</w:t>
            </w:r>
          </w:p>
        </w:tc>
      </w:tr>
      <w:tr w:rsidR="00397630" w14:paraId="270C5B36" w14:textId="77777777">
        <w:tc>
          <w:tcPr>
            <w:tcW w:w="567" w:type="dxa"/>
            <w:shd w:val="clear" w:color="auto" w:fill="EBF3FB"/>
          </w:tcPr>
          <w:p w14:paraId="5B96674A" w14:textId="77777777" w:rsidR="00397630" w:rsidRDefault="00000000">
            <w:r>
              <w:rPr>
                <w:sz w:val="20"/>
              </w:rPr>
              <w:t>5a</w:t>
            </w:r>
          </w:p>
        </w:tc>
        <w:tc>
          <w:tcPr>
            <w:tcW w:w="1701" w:type="dxa"/>
            <w:shd w:val="clear" w:color="auto" w:fill="EBF3FB"/>
          </w:tcPr>
          <w:p w14:paraId="34056670" w14:textId="77777777" w:rsidR="00397630" w:rsidRDefault="00000000">
            <w:r>
              <w:rPr>
                <w:sz w:val="20"/>
              </w:rPr>
              <w:t>MM02</w:t>
            </w:r>
          </w:p>
        </w:tc>
        <w:tc>
          <w:tcPr>
            <w:tcW w:w="2835" w:type="dxa"/>
            <w:shd w:val="clear" w:color="auto" w:fill="EBF3FB"/>
          </w:tcPr>
          <w:p w14:paraId="4E37A762" w14:textId="77777777" w:rsidR="00397630" w:rsidRDefault="00000000">
            <w:r>
              <w:rPr>
                <w:sz w:val="20"/>
              </w:rPr>
              <w:t>mm02_actualizar_partnumber()</w:t>
            </w:r>
          </w:p>
        </w:tc>
        <w:tc>
          <w:tcPr>
            <w:tcW w:w="5102" w:type="dxa"/>
            <w:shd w:val="clear" w:color="auto" w:fill="EBF3FB"/>
          </w:tcPr>
          <w:p w14:paraId="481D4C7E" w14:textId="77777777" w:rsidR="00397630" w:rsidRDefault="00000000">
            <w:r>
              <w:rPr>
                <w:sz w:val="20"/>
              </w:rPr>
              <w:t>PN con nuevo código de fórmula</w:t>
            </w:r>
          </w:p>
        </w:tc>
      </w:tr>
      <w:tr w:rsidR="00397630" w14:paraId="1102E8F1" w14:textId="77777777">
        <w:tc>
          <w:tcPr>
            <w:tcW w:w="567" w:type="dxa"/>
            <w:shd w:val="clear" w:color="auto" w:fill="FFFFFF"/>
          </w:tcPr>
          <w:p w14:paraId="2013ED80" w14:textId="77777777" w:rsidR="00397630" w:rsidRDefault="00000000">
            <w:r>
              <w:rPr>
                <w:sz w:val="20"/>
              </w:rPr>
              <w:t>5b</w:t>
            </w:r>
          </w:p>
        </w:tc>
        <w:tc>
          <w:tcPr>
            <w:tcW w:w="1701" w:type="dxa"/>
            <w:shd w:val="clear" w:color="auto" w:fill="FFFFFF"/>
          </w:tcPr>
          <w:p w14:paraId="378B1AE5" w14:textId="77777777" w:rsidR="00397630" w:rsidRDefault="00000000">
            <w:r>
              <w:rPr>
                <w:sz w:val="20"/>
              </w:rPr>
              <w:t>MM02</w:t>
            </w:r>
          </w:p>
        </w:tc>
        <w:tc>
          <w:tcPr>
            <w:tcW w:w="2835" w:type="dxa"/>
            <w:shd w:val="clear" w:color="auto" w:fill="FFFFFF"/>
          </w:tcPr>
          <w:p w14:paraId="6E93A366" w14:textId="77777777" w:rsidR="00397630" w:rsidRDefault="00000000">
            <w:r>
              <w:rPr>
                <w:sz w:val="20"/>
              </w:rPr>
              <w:t>mm02_actualizar_subproducto()</w:t>
            </w:r>
          </w:p>
        </w:tc>
        <w:tc>
          <w:tcPr>
            <w:tcW w:w="5102" w:type="dxa"/>
            <w:shd w:val="clear" w:color="auto" w:fill="FFFFFF"/>
          </w:tcPr>
          <w:p w14:paraId="30F06296" w14:textId="77777777" w:rsidR="00397630" w:rsidRDefault="00000000">
            <w:r>
              <w:rPr>
                <w:sz w:val="20"/>
              </w:rPr>
              <w:t>Subproducto del ZPLA nuevo</w:t>
            </w:r>
          </w:p>
        </w:tc>
      </w:tr>
      <w:tr w:rsidR="00397630" w14:paraId="7A1C3481" w14:textId="77777777">
        <w:tc>
          <w:tcPr>
            <w:tcW w:w="567" w:type="dxa"/>
            <w:shd w:val="clear" w:color="auto" w:fill="EBF3FB"/>
          </w:tcPr>
          <w:p w14:paraId="37AF0DDD" w14:textId="77777777" w:rsidR="00397630" w:rsidRDefault="00000000">
            <w:r>
              <w:rPr>
                <w:sz w:val="20"/>
              </w:rPr>
              <w:t>5c</w:t>
            </w:r>
          </w:p>
        </w:tc>
        <w:tc>
          <w:tcPr>
            <w:tcW w:w="1701" w:type="dxa"/>
            <w:shd w:val="clear" w:color="auto" w:fill="EBF3FB"/>
          </w:tcPr>
          <w:p w14:paraId="51B3A67C" w14:textId="77777777" w:rsidR="00397630" w:rsidRDefault="00000000">
            <w:r>
              <w:rPr>
                <w:sz w:val="20"/>
              </w:rPr>
              <w:t>MM02</w:t>
            </w:r>
          </w:p>
        </w:tc>
        <w:tc>
          <w:tcPr>
            <w:tcW w:w="2835" w:type="dxa"/>
            <w:shd w:val="clear" w:color="auto" w:fill="EBF3FB"/>
          </w:tcPr>
          <w:p w14:paraId="7406BCA9" w14:textId="77777777" w:rsidR="00397630" w:rsidRDefault="00000000">
            <w:r>
              <w:rPr>
                <w:sz w:val="20"/>
              </w:rPr>
              <w:t>mm02_actualizar_diferenciales_zpla()</w:t>
            </w:r>
          </w:p>
        </w:tc>
        <w:tc>
          <w:tcPr>
            <w:tcW w:w="5102" w:type="dxa"/>
            <w:shd w:val="clear" w:color="auto" w:fill="EBF3FB"/>
          </w:tcPr>
          <w:p w14:paraId="41808286" w14:textId="77777777" w:rsidR="00397630" w:rsidRDefault="00000000">
            <w:r>
              <w:rPr>
                <w:sz w:val="20"/>
              </w:rPr>
              <w:t>Diferenciales según ZPLA nuevo (SIN diferencial 06)</w:t>
            </w:r>
          </w:p>
        </w:tc>
      </w:tr>
      <w:tr w:rsidR="00397630" w14:paraId="2D179592" w14:textId="77777777">
        <w:tc>
          <w:tcPr>
            <w:tcW w:w="567" w:type="dxa"/>
            <w:shd w:val="clear" w:color="auto" w:fill="FFFFFF"/>
          </w:tcPr>
          <w:p w14:paraId="2717334C" w14:textId="77777777" w:rsidR="00397630" w:rsidRDefault="00000000">
            <w:r>
              <w:rPr>
                <w:sz w:val="20"/>
              </w:rPr>
              <w:t>5d</w:t>
            </w:r>
          </w:p>
        </w:tc>
        <w:tc>
          <w:tcPr>
            <w:tcW w:w="1701" w:type="dxa"/>
            <w:shd w:val="clear" w:color="auto" w:fill="FFFFFF"/>
          </w:tcPr>
          <w:p w14:paraId="4017BCF5" w14:textId="77777777" w:rsidR="00397630" w:rsidRDefault="00000000">
            <w:r>
              <w:rPr>
                <w:sz w:val="20"/>
              </w:rPr>
              <w:t>MM02</w:t>
            </w:r>
          </w:p>
        </w:tc>
        <w:tc>
          <w:tcPr>
            <w:tcW w:w="2835" w:type="dxa"/>
            <w:shd w:val="clear" w:color="auto" w:fill="FFFFFF"/>
          </w:tcPr>
          <w:p w14:paraId="69B8CE61" w14:textId="77777777" w:rsidR="00397630" w:rsidRDefault="00000000">
            <w:r>
              <w:rPr>
                <w:sz w:val="20"/>
              </w:rPr>
              <w:t>mm02_cambiar_plano()</w:t>
            </w:r>
          </w:p>
        </w:tc>
        <w:tc>
          <w:tcPr>
            <w:tcW w:w="5102" w:type="dxa"/>
            <w:shd w:val="clear" w:color="auto" w:fill="FFFFFF"/>
          </w:tcPr>
          <w:p w14:paraId="71D25519" w14:textId="77777777" w:rsidR="00397630" w:rsidRDefault="00000000">
            <w:r>
              <w:rPr>
                <w:sz w:val="20"/>
              </w:rPr>
              <w:t>Plano SIN SP</w:t>
            </w:r>
          </w:p>
        </w:tc>
      </w:tr>
      <w:tr w:rsidR="00397630" w14:paraId="5BFC68BF" w14:textId="77777777">
        <w:tc>
          <w:tcPr>
            <w:tcW w:w="567" w:type="dxa"/>
            <w:shd w:val="clear" w:color="auto" w:fill="EBF3FB"/>
          </w:tcPr>
          <w:p w14:paraId="7CD1D4AE" w14:textId="77777777" w:rsidR="00397630" w:rsidRDefault="00000000">
            <w:r>
              <w:rPr>
                <w:sz w:val="20"/>
              </w:rPr>
              <w:t>6</w:t>
            </w:r>
          </w:p>
        </w:tc>
        <w:tc>
          <w:tcPr>
            <w:tcW w:w="1701" w:type="dxa"/>
            <w:shd w:val="clear" w:color="auto" w:fill="EBF3FB"/>
          </w:tcPr>
          <w:p w14:paraId="18D924D4" w14:textId="77777777" w:rsidR="00397630" w:rsidRDefault="00000000">
            <w:r>
              <w:rPr>
                <w:sz w:val="20"/>
              </w:rPr>
              <w:t>CEWB</w:t>
            </w:r>
          </w:p>
        </w:tc>
        <w:tc>
          <w:tcPr>
            <w:tcW w:w="2835" w:type="dxa"/>
            <w:shd w:val="clear" w:color="auto" w:fill="EBF3FB"/>
          </w:tcPr>
          <w:p w14:paraId="5D66982E" w14:textId="77777777" w:rsidR="00397630" w:rsidRDefault="00000000">
            <w:r>
              <w:rPr>
                <w:sz w:val="20"/>
              </w:rPr>
              <w:t>cewb_eliminar_posicion_acero(zfer_nuevo)</w:t>
            </w:r>
          </w:p>
        </w:tc>
        <w:tc>
          <w:tcPr>
            <w:tcW w:w="5102" w:type="dxa"/>
            <w:shd w:val="clear" w:color="auto" w:fill="EBF3FB"/>
          </w:tcPr>
          <w:p w14:paraId="43E8FB45" w14:textId="77777777" w:rsidR="00397630" w:rsidRDefault="00000000">
            <w:r>
              <w:rPr>
                <w:sz w:val="20"/>
              </w:rPr>
              <w:t>Elimina posición 0106/0116 si quedó del original</w:t>
            </w:r>
          </w:p>
        </w:tc>
      </w:tr>
      <w:tr w:rsidR="00397630" w14:paraId="41885FA3" w14:textId="77777777">
        <w:tc>
          <w:tcPr>
            <w:tcW w:w="567" w:type="dxa"/>
            <w:shd w:val="clear" w:color="auto" w:fill="FFFFFF"/>
          </w:tcPr>
          <w:p w14:paraId="7D4B49B0" w14:textId="77777777" w:rsidR="00397630" w:rsidRDefault="00000000">
            <w:r>
              <w:rPr>
                <w:sz w:val="20"/>
              </w:rPr>
              <w:t>7</w:t>
            </w:r>
          </w:p>
        </w:tc>
        <w:tc>
          <w:tcPr>
            <w:tcW w:w="1701" w:type="dxa"/>
            <w:shd w:val="clear" w:color="auto" w:fill="FFFFFF"/>
          </w:tcPr>
          <w:p w14:paraId="4C56F121" w14:textId="77777777" w:rsidR="00397630" w:rsidRDefault="00000000">
            <w:r>
              <w:rPr>
                <w:sz w:val="20"/>
              </w:rPr>
              <w:t>ZMME0001</w:t>
            </w:r>
          </w:p>
        </w:tc>
        <w:tc>
          <w:tcPr>
            <w:tcW w:w="2835" w:type="dxa"/>
            <w:shd w:val="clear" w:color="auto" w:fill="FFFFFF"/>
          </w:tcPr>
          <w:p w14:paraId="3E6D5322" w14:textId="77777777" w:rsidR="00397630" w:rsidRDefault="00000000">
            <w:r>
              <w:rPr>
                <w:sz w:val="20"/>
              </w:rPr>
              <w:t>_volver_zmme0001()</w:t>
            </w:r>
          </w:p>
        </w:tc>
        <w:tc>
          <w:tcPr>
            <w:tcW w:w="5102" w:type="dxa"/>
            <w:shd w:val="clear" w:color="auto" w:fill="FFFFFF"/>
          </w:tcPr>
          <w:p w14:paraId="031B1885" w14:textId="77777777" w:rsidR="00397630" w:rsidRDefault="00000000">
            <w:r>
              <w:rPr>
                <w:sz w:val="20"/>
              </w:rPr>
              <w:t>Vuelve a ZMME0001 para dejar la pantalla limpia</w:t>
            </w:r>
          </w:p>
        </w:tc>
      </w:tr>
      <w:tr w:rsidR="00397630" w14:paraId="412ED1E5" w14:textId="77777777">
        <w:tc>
          <w:tcPr>
            <w:tcW w:w="567" w:type="dxa"/>
            <w:shd w:val="clear" w:color="auto" w:fill="EBF3FB"/>
          </w:tcPr>
          <w:p w14:paraId="27C9C856" w14:textId="77777777" w:rsidR="00397630" w:rsidRDefault="00000000">
            <w:r>
              <w:rPr>
                <w:sz w:val="20"/>
              </w:rPr>
              <w:t>8 (si cambiar_hr)</w:t>
            </w:r>
          </w:p>
        </w:tc>
        <w:tc>
          <w:tcPr>
            <w:tcW w:w="1701" w:type="dxa"/>
            <w:shd w:val="clear" w:color="auto" w:fill="EBF3FB"/>
          </w:tcPr>
          <w:p w14:paraId="031746BD" w14:textId="77777777" w:rsidR="00397630" w:rsidRDefault="00000000">
            <w:r>
              <w:rPr>
                <w:sz w:val="20"/>
              </w:rPr>
              <w:t>CA02+C223</w:t>
            </w:r>
          </w:p>
        </w:tc>
        <w:tc>
          <w:tcPr>
            <w:tcW w:w="2835" w:type="dxa"/>
            <w:shd w:val="clear" w:color="auto" w:fill="EBF3FB"/>
          </w:tcPr>
          <w:p w14:paraId="2F017CAE" w14:textId="77777777" w:rsidR="00397630" w:rsidRDefault="00000000">
            <w:r>
              <w:rPr>
                <w:sz w:val="20"/>
              </w:rPr>
              <w:t>cambiar_hoja_ruta()</w:t>
            </w:r>
          </w:p>
        </w:tc>
        <w:tc>
          <w:tcPr>
            <w:tcW w:w="5102" w:type="dxa"/>
            <w:shd w:val="clear" w:color="auto" w:fill="EBF3FB"/>
          </w:tcPr>
          <w:p w14:paraId="6718E5A5" w14:textId="77777777" w:rsidR="00397630" w:rsidRDefault="00000000">
            <w:r>
              <w:rPr>
                <w:sz w:val="20"/>
              </w:rPr>
              <w:t>Asigna nueva HR</w:t>
            </w:r>
          </w:p>
        </w:tc>
      </w:tr>
    </w:tbl>
    <w:p w14:paraId="3C3707B2" w14:textId="77777777" w:rsidR="00397630" w:rsidRDefault="00397630"/>
    <w:p w14:paraId="262F18C6" w14:textId="77777777" w:rsidR="00397630" w:rsidRDefault="00000000">
      <w:pPr>
        <w:pStyle w:val="Ttulo2"/>
      </w:pPr>
      <w:r>
        <w:rPr>
          <w:color w:val="2E5299"/>
          <w:sz w:val="32"/>
        </w:rPr>
        <w:t>7.3 Flujo: Cambio de Fórmula Con Acero → Con Acero (procesar_formula_con_acero)</w:t>
      </w:r>
    </w:p>
    <w:p w14:paraId="77D626FD" w14:textId="77777777" w:rsidR="00397630" w:rsidRDefault="00000000">
      <w:r>
        <w:t>Igual que sin→sin pero el plano es CON SP y en CEWB se agrega (no elimina) la posición 0116.</w:t>
      </w:r>
    </w:p>
    <w:p w14:paraId="6DA2A78D" w14:textId="77777777" w:rsidR="00397630" w:rsidRDefault="00397630"/>
    <w:tbl>
      <w:tblPr>
        <w:tblStyle w:val="Tablaconcuadrcula"/>
        <w:tblW w:w="0" w:type="auto"/>
        <w:tblLook w:val="04A0" w:firstRow="1" w:lastRow="0" w:firstColumn="1" w:lastColumn="0" w:noHBand="0" w:noVBand="1"/>
      </w:tblPr>
      <w:tblGrid>
        <w:gridCol w:w="1985"/>
        <w:gridCol w:w="6871"/>
      </w:tblGrid>
      <w:tr w:rsidR="00397630" w14:paraId="39C6F302" w14:textId="77777777">
        <w:tc>
          <w:tcPr>
            <w:tcW w:w="2268" w:type="dxa"/>
            <w:shd w:val="clear" w:color="auto" w:fill="1F3864"/>
          </w:tcPr>
          <w:p w14:paraId="1402BEF1" w14:textId="77777777" w:rsidR="00397630" w:rsidRDefault="00000000">
            <w:pPr>
              <w:jc w:val="center"/>
            </w:pPr>
            <w:r>
              <w:rPr>
                <w:b/>
                <w:color w:val="FFFFFF"/>
              </w:rPr>
              <w:t>Diferencia vs flujo sin acero</w:t>
            </w:r>
          </w:p>
        </w:tc>
        <w:tc>
          <w:tcPr>
            <w:tcW w:w="7937" w:type="dxa"/>
            <w:shd w:val="clear" w:color="auto" w:fill="1F3864"/>
          </w:tcPr>
          <w:p w14:paraId="4863DA9F" w14:textId="77777777" w:rsidR="00397630" w:rsidRDefault="00000000">
            <w:pPr>
              <w:jc w:val="center"/>
            </w:pPr>
            <w:r>
              <w:rPr>
                <w:b/>
                <w:color w:val="FFFFFF"/>
              </w:rPr>
              <w:t>Detalle</w:t>
            </w:r>
          </w:p>
        </w:tc>
      </w:tr>
      <w:tr w:rsidR="00397630" w14:paraId="2FE30E20" w14:textId="77777777">
        <w:tc>
          <w:tcPr>
            <w:tcW w:w="2268" w:type="dxa"/>
            <w:shd w:val="clear" w:color="auto" w:fill="EBF3FB"/>
          </w:tcPr>
          <w:p w14:paraId="20656720" w14:textId="77777777" w:rsidR="00397630" w:rsidRDefault="00000000">
            <w:r>
              <w:rPr>
                <w:sz w:val="20"/>
              </w:rPr>
              <w:t>Paso 1</w:t>
            </w:r>
          </w:p>
        </w:tc>
        <w:tc>
          <w:tcPr>
            <w:tcW w:w="7937" w:type="dxa"/>
            <w:shd w:val="clear" w:color="auto" w:fill="EBF3FB"/>
          </w:tcPr>
          <w:p w14:paraId="6D31F078" w14:textId="77777777" w:rsidR="00397630" w:rsidRDefault="00000000">
            <w:r>
              <w:rPr>
                <w:sz w:val="20"/>
              </w:rPr>
              <w:t>ZPPR0008 valida que SÍ tenga posición 0106 o 0116</w:t>
            </w:r>
          </w:p>
        </w:tc>
      </w:tr>
      <w:tr w:rsidR="00397630" w14:paraId="3D32D02E" w14:textId="77777777">
        <w:tc>
          <w:tcPr>
            <w:tcW w:w="2268" w:type="dxa"/>
            <w:shd w:val="clear" w:color="auto" w:fill="FFFFFF"/>
          </w:tcPr>
          <w:p w14:paraId="34A1B612" w14:textId="77777777" w:rsidR="00397630" w:rsidRDefault="00000000">
            <w:r>
              <w:rPr>
                <w:sz w:val="20"/>
              </w:rPr>
              <w:t>Paso 5c</w:t>
            </w:r>
          </w:p>
        </w:tc>
        <w:tc>
          <w:tcPr>
            <w:tcW w:w="7937" w:type="dxa"/>
            <w:shd w:val="clear" w:color="auto" w:fill="FFFFFF"/>
          </w:tcPr>
          <w:p w14:paraId="3AD29F37" w14:textId="77777777" w:rsidR="00397630" w:rsidRDefault="00000000">
            <w:r>
              <w:rPr>
                <w:sz w:val="20"/>
              </w:rPr>
              <w:t>mm02_actualizar_diferenciales_zpla() marca diferencial 06 (STEEL PLUS)</w:t>
            </w:r>
          </w:p>
        </w:tc>
      </w:tr>
      <w:tr w:rsidR="00397630" w14:paraId="21E114E9" w14:textId="77777777">
        <w:tc>
          <w:tcPr>
            <w:tcW w:w="2268" w:type="dxa"/>
            <w:shd w:val="clear" w:color="auto" w:fill="EBF3FB"/>
          </w:tcPr>
          <w:p w14:paraId="61694E53" w14:textId="77777777" w:rsidR="00397630" w:rsidRDefault="00000000">
            <w:r>
              <w:rPr>
                <w:sz w:val="20"/>
              </w:rPr>
              <w:lastRenderedPageBreak/>
              <w:t>Paso 5d</w:t>
            </w:r>
          </w:p>
        </w:tc>
        <w:tc>
          <w:tcPr>
            <w:tcW w:w="7937" w:type="dxa"/>
            <w:shd w:val="clear" w:color="auto" w:fill="EBF3FB"/>
          </w:tcPr>
          <w:p w14:paraId="1FEEA949" w14:textId="77777777" w:rsidR="00397630" w:rsidRDefault="00000000">
            <w:r>
              <w:rPr>
                <w:sz w:val="20"/>
              </w:rPr>
              <w:t>mm02_cambiar_plano_con_sp() busca plano CON SP (LIKE '% SP')</w:t>
            </w:r>
          </w:p>
        </w:tc>
      </w:tr>
      <w:tr w:rsidR="00397630" w14:paraId="392C70D2" w14:textId="77777777">
        <w:tc>
          <w:tcPr>
            <w:tcW w:w="2268" w:type="dxa"/>
            <w:shd w:val="clear" w:color="auto" w:fill="FFFFFF"/>
          </w:tcPr>
          <w:p w14:paraId="52EBFBBF" w14:textId="77777777" w:rsidR="00397630" w:rsidRDefault="00000000">
            <w:r>
              <w:rPr>
                <w:sz w:val="20"/>
              </w:rPr>
              <w:t>Paso 6</w:t>
            </w:r>
          </w:p>
        </w:tc>
        <w:tc>
          <w:tcPr>
            <w:tcW w:w="7937" w:type="dxa"/>
            <w:shd w:val="clear" w:color="auto" w:fill="FFFFFF"/>
          </w:tcPr>
          <w:p w14:paraId="4225A4B4" w14:textId="77777777" w:rsidR="00397630" w:rsidRDefault="00000000">
            <w:r>
              <w:rPr>
                <w:sz w:val="20"/>
              </w:rPr>
              <w:t>cewb_agregar_posicion_acero(zfer_nuevo) AGREGA posición 0116 en lugar de eliminarla</w:t>
            </w:r>
          </w:p>
        </w:tc>
      </w:tr>
    </w:tbl>
    <w:p w14:paraId="78F1038C" w14:textId="77777777" w:rsidR="00397630" w:rsidRDefault="00397630"/>
    <w:p w14:paraId="51221B34" w14:textId="77777777" w:rsidR="00397630" w:rsidRDefault="00000000">
      <w:pPr>
        <w:pStyle w:val="Ttulo2"/>
      </w:pPr>
      <w:r>
        <w:rPr>
          <w:color w:val="2E5299"/>
          <w:sz w:val="32"/>
        </w:rPr>
        <w:t>7.4 Flujo: Cambio de Fórmula Mismo Acero (procesar_formula_mismo_acero)</w:t>
      </w:r>
    </w:p>
    <w:p w14:paraId="247A71C9" w14:textId="77777777" w:rsidR="00397630" w:rsidRDefault="00000000">
      <w:r>
        <w:t>Para cambios de fórmula donde el acero no cambia. Incluye opcionalmente CA02 y C223.</w:t>
      </w:r>
    </w:p>
    <w:p w14:paraId="086BE1F9" w14:textId="77777777" w:rsidR="00397630" w:rsidRDefault="00397630"/>
    <w:tbl>
      <w:tblPr>
        <w:tblStyle w:val="Tablaconcuadrcula"/>
        <w:tblW w:w="0" w:type="auto"/>
        <w:tblLook w:val="04A0" w:firstRow="1" w:lastRow="0" w:firstColumn="1" w:lastColumn="0" w:noHBand="0" w:noVBand="1"/>
      </w:tblPr>
      <w:tblGrid>
        <w:gridCol w:w="2440"/>
        <w:gridCol w:w="6416"/>
      </w:tblGrid>
      <w:tr w:rsidR="00397630" w14:paraId="5D6727C5" w14:textId="77777777">
        <w:tc>
          <w:tcPr>
            <w:tcW w:w="2835" w:type="dxa"/>
            <w:shd w:val="clear" w:color="auto" w:fill="1F3864"/>
          </w:tcPr>
          <w:p w14:paraId="2DC8B88B" w14:textId="77777777" w:rsidR="00397630" w:rsidRDefault="00000000">
            <w:pPr>
              <w:jc w:val="center"/>
            </w:pPr>
            <w:r>
              <w:rPr>
                <w:b/>
                <w:color w:val="FFFFFF"/>
              </w:rPr>
              <w:t>Diferencia vs los otros flujos</w:t>
            </w:r>
          </w:p>
        </w:tc>
        <w:tc>
          <w:tcPr>
            <w:tcW w:w="7370" w:type="dxa"/>
            <w:shd w:val="clear" w:color="auto" w:fill="1F3864"/>
          </w:tcPr>
          <w:p w14:paraId="085C70FC" w14:textId="77777777" w:rsidR="00397630" w:rsidRDefault="00000000">
            <w:pPr>
              <w:jc w:val="center"/>
            </w:pPr>
            <w:r>
              <w:rPr>
                <w:b/>
                <w:color w:val="FFFFFF"/>
              </w:rPr>
              <w:t>Detalle</w:t>
            </w:r>
          </w:p>
        </w:tc>
      </w:tr>
      <w:tr w:rsidR="00397630" w14:paraId="529AD0BF" w14:textId="77777777">
        <w:tc>
          <w:tcPr>
            <w:tcW w:w="2835" w:type="dxa"/>
            <w:shd w:val="clear" w:color="auto" w:fill="EBF3FB"/>
          </w:tcPr>
          <w:p w14:paraId="596DA18F" w14:textId="77777777" w:rsidR="00397630" w:rsidRDefault="00000000">
            <w:r>
              <w:rPr>
                <w:sz w:val="20"/>
              </w:rPr>
              <w:t>Sin cambio en CEWB</w:t>
            </w:r>
          </w:p>
        </w:tc>
        <w:tc>
          <w:tcPr>
            <w:tcW w:w="7370" w:type="dxa"/>
            <w:shd w:val="clear" w:color="auto" w:fill="EBF3FB"/>
          </w:tcPr>
          <w:p w14:paraId="5DDBC17D" w14:textId="77777777" w:rsidR="00397630" w:rsidRDefault="00000000">
            <w:r>
              <w:rPr>
                <w:sz w:val="20"/>
              </w:rPr>
              <w:t>No se agrega ni elimina posición de acero</w:t>
            </w:r>
          </w:p>
        </w:tc>
      </w:tr>
      <w:tr w:rsidR="00397630" w14:paraId="7788395F" w14:textId="77777777">
        <w:tc>
          <w:tcPr>
            <w:tcW w:w="2835" w:type="dxa"/>
            <w:shd w:val="clear" w:color="auto" w:fill="FFFFFF"/>
          </w:tcPr>
          <w:p w14:paraId="1846FE4A" w14:textId="77777777" w:rsidR="00397630" w:rsidRDefault="00000000">
            <w:r>
              <w:rPr>
                <w:sz w:val="20"/>
              </w:rPr>
              <w:t>CA02 es opcional</w:t>
            </w:r>
          </w:p>
        </w:tc>
        <w:tc>
          <w:tcPr>
            <w:tcW w:w="7370" w:type="dxa"/>
            <w:shd w:val="clear" w:color="auto" w:fill="FFFFFF"/>
          </w:tcPr>
          <w:p w14:paraId="76961A9F" w14:textId="77777777" w:rsidR="00397630" w:rsidRDefault="00000000">
            <w:r>
              <w:rPr>
                <w:sz w:val="20"/>
              </w:rPr>
              <w:t>Solo se ejecuta si cambiar_hr=True en el item de cola</w:t>
            </w:r>
          </w:p>
        </w:tc>
      </w:tr>
      <w:tr w:rsidR="00397630" w14:paraId="2549391F" w14:textId="77777777">
        <w:tc>
          <w:tcPr>
            <w:tcW w:w="2835" w:type="dxa"/>
            <w:shd w:val="clear" w:color="auto" w:fill="EBF3FB"/>
          </w:tcPr>
          <w:p w14:paraId="400DFC34" w14:textId="77777777" w:rsidR="00397630" w:rsidRDefault="00000000">
            <w:r>
              <w:rPr>
                <w:sz w:val="20"/>
              </w:rPr>
              <w:t>C223 depende de CA02</w:t>
            </w:r>
          </w:p>
        </w:tc>
        <w:tc>
          <w:tcPr>
            <w:tcW w:w="7370" w:type="dxa"/>
            <w:shd w:val="clear" w:color="auto" w:fill="EBF3FB"/>
          </w:tcPr>
          <w:p w14:paraId="7391391E" w14:textId="77777777" w:rsidR="00397630" w:rsidRDefault="00000000">
            <w:r>
              <w:rPr>
                <w:sz w:val="20"/>
              </w:rPr>
              <w:t>c223_actualizar_version_fabricacion() SOLO si ca02_asignar_hr() retorna True</w:t>
            </w:r>
          </w:p>
        </w:tc>
      </w:tr>
      <w:tr w:rsidR="00397630" w14:paraId="2443617A" w14:textId="77777777">
        <w:tc>
          <w:tcPr>
            <w:tcW w:w="2835" w:type="dxa"/>
            <w:shd w:val="clear" w:color="auto" w:fill="FFFFFF"/>
          </w:tcPr>
          <w:p w14:paraId="0521329B" w14:textId="77777777" w:rsidR="00397630" w:rsidRDefault="00000000">
            <w:r>
              <w:rPr>
                <w:sz w:val="20"/>
              </w:rPr>
              <w:t>Plano con o sin SP</w:t>
            </w:r>
          </w:p>
        </w:tc>
        <w:tc>
          <w:tcPr>
            <w:tcW w:w="7370" w:type="dxa"/>
            <w:shd w:val="clear" w:color="auto" w:fill="FFFFFF"/>
          </w:tcPr>
          <w:p w14:paraId="659F1DB4" w14:textId="77777777" w:rsidR="00397630" w:rsidRDefault="00000000">
            <w:r>
              <w:rPr>
                <w:sz w:val="20"/>
              </w:rPr>
              <w:t>Depende de si el ZFER tiene acero: mm02_cambiar_plano() o mm02_cambiar_plano_con_sp()</w:t>
            </w:r>
          </w:p>
        </w:tc>
      </w:tr>
    </w:tbl>
    <w:p w14:paraId="47FF4C0D" w14:textId="77777777" w:rsidR="00397630" w:rsidRDefault="00000000">
      <w:r>
        <w:br w:type="page"/>
      </w:r>
    </w:p>
    <w:p w14:paraId="28157A8C" w14:textId="77777777" w:rsidR="00397630" w:rsidRDefault="00000000">
      <w:pPr>
        <w:pStyle w:val="Ttulo1"/>
      </w:pPr>
      <w:r>
        <w:rPr>
          <w:color w:val="1F3864"/>
          <w:sz w:val="40"/>
        </w:rPr>
        <w:lastRenderedPageBreak/>
        <w:t>8. Métodos SAP — Referencia Completa (sap_auto.py)</w:t>
      </w:r>
    </w:p>
    <w:p w14:paraId="5B0B0EF2" w14:textId="77777777" w:rsidR="00397630" w:rsidRDefault="00000000">
      <w:r>
        <w:t>Todos los métodos de la clase AutomatizadorSAP, ordenados por transacción SAP.</w:t>
      </w:r>
    </w:p>
    <w:p w14:paraId="52493BB2" w14:textId="77777777" w:rsidR="00397630" w:rsidRDefault="00397630"/>
    <w:p w14:paraId="5E83F713" w14:textId="77777777" w:rsidR="00397630" w:rsidRDefault="00000000">
      <w:pPr>
        <w:pStyle w:val="Ttulo2"/>
      </w:pPr>
      <w:r>
        <w:rPr>
          <w:color w:val="2E5299"/>
          <w:sz w:val="32"/>
        </w:rPr>
        <w:t>Conexión</w:t>
      </w:r>
    </w:p>
    <w:tbl>
      <w:tblPr>
        <w:tblStyle w:val="Tablaconcuadrcula"/>
        <w:tblW w:w="0" w:type="auto"/>
        <w:tblLook w:val="04A0" w:firstRow="1" w:lastRow="0" w:firstColumn="1" w:lastColumn="0" w:noHBand="0" w:noVBand="1"/>
      </w:tblPr>
      <w:tblGrid>
        <w:gridCol w:w="2529"/>
        <w:gridCol w:w="6327"/>
      </w:tblGrid>
      <w:tr w:rsidR="00397630" w14:paraId="71236360" w14:textId="77777777">
        <w:tc>
          <w:tcPr>
            <w:tcW w:w="2835" w:type="dxa"/>
            <w:shd w:val="clear" w:color="auto" w:fill="1F3864"/>
          </w:tcPr>
          <w:p w14:paraId="07AA84D3" w14:textId="77777777" w:rsidR="00397630" w:rsidRDefault="00000000">
            <w:pPr>
              <w:jc w:val="center"/>
            </w:pPr>
            <w:r>
              <w:rPr>
                <w:b/>
                <w:color w:val="FFFFFF"/>
              </w:rPr>
              <w:t>Método</w:t>
            </w:r>
          </w:p>
        </w:tc>
        <w:tc>
          <w:tcPr>
            <w:tcW w:w="7370" w:type="dxa"/>
            <w:shd w:val="clear" w:color="auto" w:fill="1F3864"/>
          </w:tcPr>
          <w:p w14:paraId="33B63BDD" w14:textId="77777777" w:rsidR="00397630" w:rsidRDefault="00000000">
            <w:pPr>
              <w:jc w:val="center"/>
            </w:pPr>
            <w:r>
              <w:rPr>
                <w:b/>
                <w:color w:val="FFFFFF"/>
              </w:rPr>
              <w:t>Descripción</w:t>
            </w:r>
          </w:p>
        </w:tc>
      </w:tr>
      <w:tr w:rsidR="00397630" w14:paraId="0EE7952A" w14:textId="77777777">
        <w:tc>
          <w:tcPr>
            <w:tcW w:w="2835" w:type="dxa"/>
            <w:shd w:val="clear" w:color="auto" w:fill="EBF3FB"/>
          </w:tcPr>
          <w:p w14:paraId="75A84EC3" w14:textId="77777777" w:rsidR="00397630" w:rsidRDefault="00000000">
            <w:r>
              <w:rPr>
                <w:sz w:val="20"/>
              </w:rPr>
              <w:t>conectar()</w:t>
            </w:r>
          </w:p>
        </w:tc>
        <w:tc>
          <w:tcPr>
            <w:tcW w:w="7370" w:type="dxa"/>
            <w:shd w:val="clear" w:color="auto" w:fill="EBF3FB"/>
          </w:tcPr>
          <w:p w14:paraId="54E27677" w14:textId="77777777" w:rsidR="00397630" w:rsidRDefault="00000000">
            <w:r>
              <w:rPr>
                <w:sz w:val="20"/>
              </w:rPr>
              <w:t>Conecta vía COM a SAP GUI activo. Obtiene app → conn_sap → session. Maximiza ventana.</w:t>
            </w:r>
          </w:p>
        </w:tc>
      </w:tr>
    </w:tbl>
    <w:p w14:paraId="65522F3E" w14:textId="77777777" w:rsidR="00397630" w:rsidRDefault="00397630"/>
    <w:p w14:paraId="1CEB4633" w14:textId="77777777" w:rsidR="00397630" w:rsidRDefault="00000000">
      <w:pPr>
        <w:pStyle w:val="Ttulo2"/>
      </w:pPr>
      <w:r>
        <w:rPr>
          <w:color w:val="2E5299"/>
          <w:sz w:val="32"/>
        </w:rPr>
        <w:t>Helpers internos</w:t>
      </w:r>
    </w:p>
    <w:tbl>
      <w:tblPr>
        <w:tblStyle w:val="Tablaconcuadrcula"/>
        <w:tblW w:w="0" w:type="auto"/>
        <w:tblLook w:val="04A0" w:firstRow="1" w:lastRow="0" w:firstColumn="1" w:lastColumn="0" w:noHBand="0" w:noVBand="1"/>
      </w:tblPr>
      <w:tblGrid>
        <w:gridCol w:w="2732"/>
        <w:gridCol w:w="6124"/>
      </w:tblGrid>
      <w:tr w:rsidR="00397630" w14:paraId="34B30091" w14:textId="77777777">
        <w:tc>
          <w:tcPr>
            <w:tcW w:w="2835" w:type="dxa"/>
            <w:shd w:val="clear" w:color="auto" w:fill="1F3864"/>
          </w:tcPr>
          <w:p w14:paraId="08F0E2DB" w14:textId="77777777" w:rsidR="00397630" w:rsidRDefault="00000000">
            <w:pPr>
              <w:jc w:val="center"/>
            </w:pPr>
            <w:r>
              <w:rPr>
                <w:b/>
                <w:color w:val="FFFFFF"/>
              </w:rPr>
              <w:t>Método</w:t>
            </w:r>
          </w:p>
        </w:tc>
        <w:tc>
          <w:tcPr>
            <w:tcW w:w="7370" w:type="dxa"/>
            <w:shd w:val="clear" w:color="auto" w:fill="1F3864"/>
          </w:tcPr>
          <w:p w14:paraId="1C3B943F" w14:textId="77777777" w:rsidR="00397630" w:rsidRDefault="00000000">
            <w:pPr>
              <w:jc w:val="center"/>
            </w:pPr>
            <w:r>
              <w:rPr>
                <w:b/>
                <w:color w:val="FFFFFF"/>
              </w:rPr>
              <w:t>Descripción</w:t>
            </w:r>
          </w:p>
        </w:tc>
      </w:tr>
      <w:tr w:rsidR="00397630" w14:paraId="2D249EE9" w14:textId="77777777">
        <w:tc>
          <w:tcPr>
            <w:tcW w:w="2835" w:type="dxa"/>
            <w:shd w:val="clear" w:color="auto" w:fill="EBF3FB"/>
          </w:tcPr>
          <w:p w14:paraId="52297FAF" w14:textId="77777777" w:rsidR="00397630" w:rsidRDefault="00000000">
            <w:r>
              <w:rPr>
                <w:sz w:val="20"/>
              </w:rPr>
              <w:t>_esperar(max_seg)</w:t>
            </w:r>
          </w:p>
        </w:tc>
        <w:tc>
          <w:tcPr>
            <w:tcW w:w="7370" w:type="dxa"/>
            <w:shd w:val="clear" w:color="auto" w:fill="EBF3FB"/>
          </w:tcPr>
          <w:p w14:paraId="1D144194" w14:textId="77777777" w:rsidR="00397630" w:rsidRDefault="00000000">
            <w:r>
              <w:rPr>
                <w:sz w:val="20"/>
              </w:rPr>
              <w:t>Espera inteligente: mínimo garantizado (0.02/0.03/0.05s) + poll de app.Busy cada 50ms hasta max_seg</w:t>
            </w:r>
          </w:p>
        </w:tc>
      </w:tr>
      <w:tr w:rsidR="00397630" w14:paraId="4D96BB4B" w14:textId="77777777">
        <w:tc>
          <w:tcPr>
            <w:tcW w:w="2835" w:type="dxa"/>
            <w:shd w:val="clear" w:color="auto" w:fill="FFFFFF"/>
          </w:tcPr>
          <w:p w14:paraId="70F129CE" w14:textId="77777777" w:rsidR="00397630" w:rsidRDefault="00000000">
            <w:r>
              <w:rPr>
                <w:sz w:val="20"/>
              </w:rPr>
              <w:t>_navegar(tcode)</w:t>
            </w:r>
          </w:p>
        </w:tc>
        <w:tc>
          <w:tcPr>
            <w:tcW w:w="7370" w:type="dxa"/>
            <w:shd w:val="clear" w:color="auto" w:fill="FFFFFF"/>
          </w:tcPr>
          <w:p w14:paraId="6EDDC9E1" w14:textId="77777777" w:rsidR="00397630" w:rsidRDefault="00000000">
            <w:r>
              <w:rPr>
                <w:sz w:val="20"/>
              </w:rPr>
              <w:t>Escribe /N{tcode} en el campo de T-Code y presiona Enter</w:t>
            </w:r>
          </w:p>
        </w:tc>
      </w:tr>
      <w:tr w:rsidR="00397630" w14:paraId="4A15B9BD" w14:textId="77777777">
        <w:tc>
          <w:tcPr>
            <w:tcW w:w="2835" w:type="dxa"/>
            <w:shd w:val="clear" w:color="auto" w:fill="EBF3FB"/>
          </w:tcPr>
          <w:p w14:paraId="2A9BFE25" w14:textId="77777777" w:rsidR="00397630" w:rsidRDefault="00000000">
            <w:r>
              <w:rPr>
                <w:sz w:val="20"/>
              </w:rPr>
              <w:t>_sbar()</w:t>
            </w:r>
          </w:p>
        </w:tc>
        <w:tc>
          <w:tcPr>
            <w:tcW w:w="7370" w:type="dxa"/>
            <w:shd w:val="clear" w:color="auto" w:fill="EBF3FB"/>
          </w:tcPr>
          <w:p w14:paraId="3D719960" w14:textId="77777777" w:rsidR="00397630" w:rsidRDefault="00000000">
            <w:r>
              <w:rPr>
                <w:sz w:val="20"/>
              </w:rPr>
              <w:t>Lee el statusbar SAP. Retorna (tipo, texto). tipo: 'E'=error, 'W'=warning, 'S'=success, 'I'=info</w:t>
            </w:r>
          </w:p>
        </w:tc>
      </w:tr>
      <w:tr w:rsidR="00397630" w14:paraId="22E20B4B" w14:textId="77777777">
        <w:tc>
          <w:tcPr>
            <w:tcW w:w="2835" w:type="dxa"/>
            <w:shd w:val="clear" w:color="auto" w:fill="FFFFFF"/>
          </w:tcPr>
          <w:p w14:paraId="3E835489" w14:textId="77777777" w:rsidR="00397630" w:rsidRDefault="00000000">
            <w:r>
              <w:rPr>
                <w:sz w:val="20"/>
              </w:rPr>
              <w:t>_estado_sap()</w:t>
            </w:r>
          </w:p>
        </w:tc>
        <w:tc>
          <w:tcPr>
            <w:tcW w:w="7370" w:type="dxa"/>
            <w:shd w:val="clear" w:color="auto" w:fill="FFFFFF"/>
          </w:tcPr>
          <w:p w14:paraId="4F4EF38B" w14:textId="77777777" w:rsidR="00397630" w:rsidRDefault="00000000">
            <w:r>
              <w:rPr>
                <w:sz w:val="20"/>
              </w:rPr>
              <w:t>Retorna solo el texto del statusbar</w:t>
            </w:r>
          </w:p>
        </w:tc>
      </w:tr>
      <w:tr w:rsidR="00397630" w14:paraId="107C01B2" w14:textId="77777777">
        <w:tc>
          <w:tcPr>
            <w:tcW w:w="2835" w:type="dxa"/>
            <w:shd w:val="clear" w:color="auto" w:fill="EBF3FB"/>
          </w:tcPr>
          <w:p w14:paraId="54D7F005" w14:textId="77777777" w:rsidR="00397630" w:rsidRDefault="00000000">
            <w:r>
              <w:rPr>
                <w:sz w:val="20"/>
              </w:rPr>
              <w:t>_aceptar_dialogo()</w:t>
            </w:r>
          </w:p>
        </w:tc>
        <w:tc>
          <w:tcPr>
            <w:tcW w:w="7370" w:type="dxa"/>
            <w:shd w:val="clear" w:color="auto" w:fill="EBF3FB"/>
          </w:tcPr>
          <w:p w14:paraId="7B1FDD5C" w14:textId="77777777" w:rsidR="00397630" w:rsidRDefault="00000000">
            <w:r>
              <w:rPr>
                <w:sz w:val="20"/>
              </w:rPr>
              <w:t>Envía Enter a wnd[1] para cerrar diálogos simples</w:t>
            </w:r>
          </w:p>
        </w:tc>
      </w:tr>
      <w:tr w:rsidR="00397630" w14:paraId="75EE34CA" w14:textId="77777777">
        <w:tc>
          <w:tcPr>
            <w:tcW w:w="2835" w:type="dxa"/>
            <w:shd w:val="clear" w:color="auto" w:fill="FFFFFF"/>
          </w:tcPr>
          <w:p w14:paraId="0059B31B" w14:textId="77777777" w:rsidR="00397630" w:rsidRDefault="00000000">
            <w:r>
              <w:rPr>
                <w:sz w:val="20"/>
              </w:rPr>
              <w:t>_cerrar_dialogs_abiertos()</w:t>
            </w:r>
          </w:p>
        </w:tc>
        <w:tc>
          <w:tcPr>
            <w:tcW w:w="7370" w:type="dxa"/>
            <w:shd w:val="clear" w:color="auto" w:fill="FFFFFF"/>
          </w:tcPr>
          <w:p w14:paraId="0C38B115" w14:textId="77777777" w:rsidR="00397630" w:rsidRDefault="00000000">
            <w:r>
              <w:rPr>
                <w:sz w:val="20"/>
              </w:rPr>
              <w:t>Cierra wnd[2] y wnd[1] si están abiertos (con F12 o Enter)</w:t>
            </w:r>
          </w:p>
        </w:tc>
      </w:tr>
    </w:tbl>
    <w:p w14:paraId="4E6C2082" w14:textId="77777777" w:rsidR="00397630" w:rsidRDefault="00397630"/>
    <w:p w14:paraId="252804F4" w14:textId="77777777" w:rsidR="00397630" w:rsidRDefault="00000000">
      <w:pPr>
        <w:pStyle w:val="Ttulo2"/>
      </w:pPr>
      <w:r>
        <w:rPr>
          <w:color w:val="2E5299"/>
          <w:sz w:val="32"/>
        </w:rPr>
        <w:t>ZPPP0042 — Validación de versión</w:t>
      </w:r>
    </w:p>
    <w:tbl>
      <w:tblPr>
        <w:tblStyle w:val="Tablaconcuadrcula"/>
        <w:tblW w:w="0" w:type="auto"/>
        <w:tblLook w:val="04A0" w:firstRow="1" w:lastRow="0" w:firstColumn="1" w:lastColumn="0" w:noHBand="0" w:noVBand="1"/>
      </w:tblPr>
      <w:tblGrid>
        <w:gridCol w:w="2689"/>
        <w:gridCol w:w="6167"/>
      </w:tblGrid>
      <w:tr w:rsidR="00397630" w14:paraId="4B9FB7EB" w14:textId="77777777">
        <w:tc>
          <w:tcPr>
            <w:tcW w:w="2835" w:type="dxa"/>
            <w:shd w:val="clear" w:color="auto" w:fill="1F3864"/>
          </w:tcPr>
          <w:p w14:paraId="0B52C36F" w14:textId="77777777" w:rsidR="00397630" w:rsidRDefault="00000000">
            <w:pPr>
              <w:jc w:val="center"/>
            </w:pPr>
            <w:r>
              <w:rPr>
                <w:b/>
                <w:color w:val="FFFFFF"/>
              </w:rPr>
              <w:t>Método</w:t>
            </w:r>
          </w:p>
        </w:tc>
        <w:tc>
          <w:tcPr>
            <w:tcW w:w="7370" w:type="dxa"/>
            <w:shd w:val="clear" w:color="auto" w:fill="1F3864"/>
          </w:tcPr>
          <w:p w14:paraId="0120350C" w14:textId="77777777" w:rsidR="00397630" w:rsidRDefault="00000000">
            <w:pPr>
              <w:jc w:val="center"/>
            </w:pPr>
            <w:r>
              <w:rPr>
                <w:b/>
                <w:color w:val="FFFFFF"/>
              </w:rPr>
              <w:t>Descripción</w:t>
            </w:r>
          </w:p>
        </w:tc>
      </w:tr>
      <w:tr w:rsidR="00397630" w14:paraId="1093B3DE" w14:textId="77777777">
        <w:tc>
          <w:tcPr>
            <w:tcW w:w="2835" w:type="dxa"/>
            <w:shd w:val="clear" w:color="auto" w:fill="EBF3FB"/>
          </w:tcPr>
          <w:p w14:paraId="495F92CE" w14:textId="77777777" w:rsidR="00397630" w:rsidRDefault="00000000">
            <w:r>
              <w:rPr>
                <w:sz w:val="20"/>
              </w:rPr>
              <w:t>zppp0042_validar(zfer)</w:t>
            </w:r>
          </w:p>
        </w:tc>
        <w:tc>
          <w:tcPr>
            <w:tcW w:w="7370" w:type="dxa"/>
            <w:shd w:val="clear" w:color="auto" w:fill="EBF3FB"/>
          </w:tcPr>
          <w:p w14:paraId="728FC55F" w14:textId="77777777" w:rsidR="00397630" w:rsidRDefault="00000000">
            <w:r>
              <w:rPr>
                <w:sz w:val="20"/>
              </w:rPr>
              <w:t>Navega a ZPPP0042, busca el ZFER en el grid y verifica que la utilización = '1'. Retorna {ok, error, verid}</w:t>
            </w:r>
          </w:p>
        </w:tc>
      </w:tr>
    </w:tbl>
    <w:p w14:paraId="0D6803EC" w14:textId="77777777" w:rsidR="00397630" w:rsidRDefault="00397630"/>
    <w:p w14:paraId="6A6B3805" w14:textId="77777777" w:rsidR="00397630" w:rsidRDefault="00000000">
      <w:pPr>
        <w:pStyle w:val="Ttulo2"/>
      </w:pPr>
      <w:r>
        <w:rPr>
          <w:color w:val="2E5299"/>
          <w:sz w:val="32"/>
        </w:rPr>
        <w:t>ZPPR0008 — BOM / Posiciones de acero</w:t>
      </w:r>
    </w:p>
    <w:tbl>
      <w:tblPr>
        <w:tblStyle w:val="Tablaconcuadrcula"/>
        <w:tblW w:w="0" w:type="auto"/>
        <w:tblLook w:val="04A0" w:firstRow="1" w:lastRow="0" w:firstColumn="1" w:lastColumn="0" w:noHBand="0" w:noVBand="1"/>
      </w:tblPr>
      <w:tblGrid>
        <w:gridCol w:w="3399"/>
        <w:gridCol w:w="5457"/>
      </w:tblGrid>
      <w:tr w:rsidR="00397630" w14:paraId="06174F71" w14:textId="77777777">
        <w:tc>
          <w:tcPr>
            <w:tcW w:w="3402" w:type="dxa"/>
            <w:shd w:val="clear" w:color="auto" w:fill="1F3864"/>
          </w:tcPr>
          <w:p w14:paraId="2E50F601" w14:textId="77777777" w:rsidR="00397630" w:rsidRDefault="00000000">
            <w:pPr>
              <w:jc w:val="center"/>
            </w:pPr>
            <w:r>
              <w:rPr>
                <w:b/>
                <w:color w:val="FFFFFF"/>
              </w:rPr>
              <w:t>Método</w:t>
            </w:r>
          </w:p>
        </w:tc>
        <w:tc>
          <w:tcPr>
            <w:tcW w:w="6803" w:type="dxa"/>
            <w:shd w:val="clear" w:color="auto" w:fill="1F3864"/>
          </w:tcPr>
          <w:p w14:paraId="72FA4433" w14:textId="77777777" w:rsidR="00397630" w:rsidRDefault="00000000">
            <w:pPr>
              <w:jc w:val="center"/>
            </w:pPr>
            <w:r>
              <w:rPr>
                <w:b/>
                <w:color w:val="FFFFFF"/>
              </w:rPr>
              <w:t>Descripción</w:t>
            </w:r>
          </w:p>
        </w:tc>
      </w:tr>
      <w:tr w:rsidR="00397630" w14:paraId="6D649FFF" w14:textId="77777777">
        <w:tc>
          <w:tcPr>
            <w:tcW w:w="3402" w:type="dxa"/>
            <w:shd w:val="clear" w:color="auto" w:fill="EBF3FB"/>
          </w:tcPr>
          <w:p w14:paraId="474F5FB7" w14:textId="77777777" w:rsidR="00397630" w:rsidRDefault="00000000">
            <w:r>
              <w:rPr>
                <w:sz w:val="20"/>
              </w:rPr>
              <w:t>zppr0008_validar_posicion_acero(zfer)</w:t>
            </w:r>
          </w:p>
        </w:tc>
        <w:tc>
          <w:tcPr>
            <w:tcW w:w="6803" w:type="dxa"/>
            <w:shd w:val="clear" w:color="auto" w:fill="EBF3FB"/>
          </w:tcPr>
          <w:p w14:paraId="4B17DC20" w14:textId="77777777" w:rsidR="00397630" w:rsidRDefault="00000000">
            <w:r>
              <w:rPr>
                <w:sz w:val="20"/>
              </w:rPr>
              <w:t>Lee el BOM del ZFER y verifica si tiene posición 0106 o 0116. Retorna {tiene_acero, posicion}</w:t>
            </w:r>
          </w:p>
        </w:tc>
      </w:tr>
      <w:tr w:rsidR="00397630" w14:paraId="03B2D244" w14:textId="77777777">
        <w:tc>
          <w:tcPr>
            <w:tcW w:w="3402" w:type="dxa"/>
            <w:shd w:val="clear" w:color="auto" w:fill="FFFFFF"/>
          </w:tcPr>
          <w:p w14:paraId="485AFAD0" w14:textId="77777777" w:rsidR="00397630" w:rsidRDefault="00000000">
            <w:r>
              <w:rPr>
                <w:sz w:val="20"/>
              </w:rPr>
              <w:t>leer_bom_material(zfer)</w:t>
            </w:r>
          </w:p>
        </w:tc>
        <w:tc>
          <w:tcPr>
            <w:tcW w:w="6803" w:type="dxa"/>
            <w:shd w:val="clear" w:color="auto" w:fill="FFFFFF"/>
          </w:tcPr>
          <w:p w14:paraId="6554DD18" w14:textId="77777777" w:rsidR="00397630" w:rsidRDefault="00000000">
            <w:r>
              <w:rPr>
                <w:sz w:val="20"/>
              </w:rPr>
              <w:t>Lee el BOM completo del ZFER. Retorna lista de {posnr, material, cantidad, unidad}. Usado también por /hojas_ruta</w:t>
            </w:r>
          </w:p>
        </w:tc>
      </w:tr>
    </w:tbl>
    <w:p w14:paraId="7E39276F" w14:textId="77777777" w:rsidR="00397630" w:rsidRDefault="00397630"/>
    <w:p w14:paraId="71AAB805" w14:textId="77777777" w:rsidR="00397630" w:rsidRDefault="00000000">
      <w:pPr>
        <w:pStyle w:val="Ttulo2"/>
      </w:pPr>
      <w:r>
        <w:rPr>
          <w:color w:val="2E5299"/>
          <w:sz w:val="32"/>
        </w:rPr>
        <w:t>ZMME0001 — Homologaciones</w:t>
      </w:r>
    </w:p>
    <w:tbl>
      <w:tblPr>
        <w:tblStyle w:val="Tablaconcuadrcula"/>
        <w:tblW w:w="0" w:type="auto"/>
        <w:tblLook w:val="04A0" w:firstRow="1" w:lastRow="0" w:firstColumn="1" w:lastColumn="0" w:noHBand="0" w:noVBand="1"/>
      </w:tblPr>
      <w:tblGrid>
        <w:gridCol w:w="3699"/>
        <w:gridCol w:w="5157"/>
      </w:tblGrid>
      <w:tr w:rsidR="00397630" w14:paraId="06CEACEB" w14:textId="77777777">
        <w:tc>
          <w:tcPr>
            <w:tcW w:w="3402" w:type="dxa"/>
            <w:shd w:val="clear" w:color="auto" w:fill="1F3864"/>
          </w:tcPr>
          <w:p w14:paraId="3D628AD5" w14:textId="77777777" w:rsidR="00397630" w:rsidRDefault="00000000">
            <w:pPr>
              <w:jc w:val="center"/>
            </w:pPr>
            <w:r>
              <w:rPr>
                <w:b/>
                <w:color w:val="FFFFFF"/>
              </w:rPr>
              <w:t>Método</w:t>
            </w:r>
          </w:p>
        </w:tc>
        <w:tc>
          <w:tcPr>
            <w:tcW w:w="6803" w:type="dxa"/>
            <w:shd w:val="clear" w:color="auto" w:fill="1F3864"/>
          </w:tcPr>
          <w:p w14:paraId="0874E054" w14:textId="77777777" w:rsidR="00397630" w:rsidRDefault="00000000">
            <w:pPr>
              <w:jc w:val="center"/>
            </w:pPr>
            <w:r>
              <w:rPr>
                <w:b/>
                <w:color w:val="FFFFFF"/>
              </w:rPr>
              <w:t>Descripción</w:t>
            </w:r>
          </w:p>
        </w:tc>
      </w:tr>
      <w:tr w:rsidR="00397630" w14:paraId="71FF3577" w14:textId="77777777">
        <w:tc>
          <w:tcPr>
            <w:tcW w:w="3402" w:type="dxa"/>
            <w:shd w:val="clear" w:color="auto" w:fill="EBF3FB"/>
          </w:tcPr>
          <w:p w14:paraId="41CC61E7" w14:textId="77777777" w:rsidR="00397630" w:rsidRDefault="00000000">
            <w:r>
              <w:rPr>
                <w:sz w:val="20"/>
              </w:rPr>
              <w:t>zmme0001_ejecutar(zfer_base, color, franja, zplas_validos, forzar_be)</w:t>
            </w:r>
          </w:p>
        </w:tc>
        <w:tc>
          <w:tcPr>
            <w:tcW w:w="6803" w:type="dxa"/>
            <w:shd w:val="clear" w:color="auto" w:fill="EBF3FB"/>
          </w:tcPr>
          <w:p w14:paraId="58D4AD0A" w14:textId="77777777" w:rsidR="00397630" w:rsidRDefault="00000000">
            <w:r>
              <w:rPr>
                <w:sz w:val="20"/>
              </w:rPr>
              <w:t>Flujo de Cambio de Color: Homologar → F4 ZPLA → valida contra zplas_validos → doble clic → F8. Retorna (zfer_nuevo, zfor_nuevo, zpla_sel)</w:t>
            </w:r>
          </w:p>
        </w:tc>
      </w:tr>
      <w:tr w:rsidR="00397630" w14:paraId="394507D1" w14:textId="77777777">
        <w:tc>
          <w:tcPr>
            <w:tcW w:w="3402" w:type="dxa"/>
            <w:shd w:val="clear" w:color="auto" w:fill="FFFFFF"/>
          </w:tcPr>
          <w:p w14:paraId="66B31874" w14:textId="77777777" w:rsidR="00397630" w:rsidRDefault="00000000">
            <w:r>
              <w:rPr>
                <w:sz w:val="20"/>
              </w:rPr>
              <w:t xml:space="preserve">zmme0001_cambio_formula(zfer_base, </w:t>
            </w:r>
            <w:r>
              <w:rPr>
                <w:sz w:val="20"/>
              </w:rPr>
              <w:lastRenderedPageBreak/>
              <w:t>formula_nueva, zpla)</w:t>
            </w:r>
          </w:p>
        </w:tc>
        <w:tc>
          <w:tcPr>
            <w:tcW w:w="6803" w:type="dxa"/>
            <w:shd w:val="clear" w:color="auto" w:fill="FFFFFF"/>
          </w:tcPr>
          <w:p w14:paraId="7FBE0EA7" w14:textId="77777777" w:rsidR="00397630" w:rsidRDefault="00000000">
            <w:r>
              <w:rPr>
                <w:sz w:val="20"/>
              </w:rPr>
              <w:lastRenderedPageBreak/>
              <w:t xml:space="preserve">Flujo de Cambio de Fórmula: usa radRB2_A1 y campo </w:t>
            </w:r>
            <w:r>
              <w:rPr>
                <w:sz w:val="20"/>
              </w:rPr>
              <w:lastRenderedPageBreak/>
              <w:t>P_FORMU. Retorna (zfer_nuevo, zfor_nuevo)</w:t>
            </w:r>
          </w:p>
        </w:tc>
      </w:tr>
      <w:tr w:rsidR="00397630" w14:paraId="70AACEC2" w14:textId="77777777">
        <w:tc>
          <w:tcPr>
            <w:tcW w:w="3402" w:type="dxa"/>
            <w:shd w:val="clear" w:color="auto" w:fill="EBF3FB"/>
          </w:tcPr>
          <w:p w14:paraId="2849AD2D" w14:textId="77777777" w:rsidR="00397630" w:rsidRDefault="00000000">
            <w:r>
              <w:rPr>
                <w:sz w:val="20"/>
              </w:rPr>
              <w:lastRenderedPageBreak/>
              <w:t>zmme0001_leer_posiciones_popup()</w:t>
            </w:r>
          </w:p>
        </w:tc>
        <w:tc>
          <w:tcPr>
            <w:tcW w:w="6803" w:type="dxa"/>
            <w:shd w:val="clear" w:color="auto" w:fill="EBF3FB"/>
          </w:tcPr>
          <w:p w14:paraId="2D855F6E" w14:textId="77777777" w:rsidR="00397630" w:rsidRDefault="00000000">
            <w:r>
              <w:rPr>
                <w:sz w:val="20"/>
              </w:rPr>
              <w:t>Presiona Comparar BOM (btnBUTTON1) → lee popup tblZMME0001T_COMP → retorna lista de posiciones (ej: ['0458'])</w:t>
            </w:r>
          </w:p>
        </w:tc>
      </w:tr>
      <w:tr w:rsidR="00397630" w14:paraId="15E8A470" w14:textId="77777777">
        <w:tc>
          <w:tcPr>
            <w:tcW w:w="3402" w:type="dxa"/>
            <w:shd w:val="clear" w:color="auto" w:fill="FFFFFF"/>
          </w:tcPr>
          <w:p w14:paraId="63CAD379" w14:textId="77777777" w:rsidR="00397630" w:rsidRDefault="00000000">
            <w:r>
              <w:rPr>
                <w:sz w:val="20"/>
              </w:rPr>
              <w:t>zmme0001_agregar_filas_bom(posiciones, zpla)</w:t>
            </w:r>
          </w:p>
        </w:tc>
        <w:tc>
          <w:tcPr>
            <w:tcW w:w="6803" w:type="dxa"/>
            <w:shd w:val="clear" w:color="auto" w:fill="FFFFFF"/>
          </w:tcPr>
          <w:p w14:paraId="771FB17B" w14:textId="77777777" w:rsidR="00397630" w:rsidRDefault="00000000">
            <w:r>
              <w:rPr>
                <w:sz w:val="20"/>
              </w:rPr>
              <w:t>Por cada posición: Insert → llena POSNR y CLASE_DESTINO (consultada en ODATA_ZPLA_BOM según el ZPLA)</w:t>
            </w:r>
          </w:p>
        </w:tc>
      </w:tr>
      <w:tr w:rsidR="00397630" w14:paraId="6ADA0359" w14:textId="77777777">
        <w:tc>
          <w:tcPr>
            <w:tcW w:w="3402" w:type="dxa"/>
            <w:shd w:val="clear" w:color="auto" w:fill="EBF3FB"/>
          </w:tcPr>
          <w:p w14:paraId="18F90DC5" w14:textId="77777777" w:rsidR="00397630" w:rsidRDefault="00000000">
            <w:r>
              <w:rPr>
                <w:sz w:val="20"/>
              </w:rPr>
              <w:t>zmme0001_segunda_comparar_y_copy()</w:t>
            </w:r>
          </w:p>
        </w:tc>
        <w:tc>
          <w:tcPr>
            <w:tcW w:w="6803" w:type="dxa"/>
            <w:shd w:val="clear" w:color="auto" w:fill="EBF3FB"/>
          </w:tcPr>
          <w:p w14:paraId="2591F112" w14:textId="77777777" w:rsidR="00397630" w:rsidRDefault="00000000">
            <w:r>
              <w:rPr>
                <w:sz w:val="20"/>
              </w:rPr>
              <w:t>Segunda Comparar BOM → verifica no hay error en popup → presiona COPY_ITEM</w:t>
            </w:r>
          </w:p>
        </w:tc>
      </w:tr>
    </w:tbl>
    <w:p w14:paraId="48BF55EF" w14:textId="77777777" w:rsidR="00397630" w:rsidRDefault="00397630"/>
    <w:p w14:paraId="6F507B2D" w14:textId="77777777" w:rsidR="00397630" w:rsidRDefault="00000000">
      <w:pPr>
        <w:pStyle w:val="Ttulo2"/>
      </w:pPr>
      <w:r>
        <w:rPr>
          <w:color w:val="2E5299"/>
          <w:sz w:val="32"/>
        </w:rPr>
        <w:t>ZPPR0020 — Polling de fases</w:t>
      </w:r>
    </w:p>
    <w:tbl>
      <w:tblPr>
        <w:tblStyle w:val="Tablaconcuadrcula"/>
        <w:tblW w:w="0" w:type="auto"/>
        <w:tblLook w:val="04A0" w:firstRow="1" w:lastRow="0" w:firstColumn="1" w:lastColumn="0" w:noHBand="0" w:noVBand="1"/>
      </w:tblPr>
      <w:tblGrid>
        <w:gridCol w:w="3362"/>
        <w:gridCol w:w="5494"/>
      </w:tblGrid>
      <w:tr w:rsidR="00397630" w14:paraId="2F6B9921" w14:textId="77777777">
        <w:tc>
          <w:tcPr>
            <w:tcW w:w="3402" w:type="dxa"/>
            <w:shd w:val="clear" w:color="auto" w:fill="1F3864"/>
          </w:tcPr>
          <w:p w14:paraId="7D9266E1" w14:textId="77777777" w:rsidR="00397630" w:rsidRDefault="00000000">
            <w:pPr>
              <w:jc w:val="center"/>
            </w:pPr>
            <w:r>
              <w:rPr>
                <w:b/>
                <w:color w:val="FFFFFF"/>
              </w:rPr>
              <w:t>Método</w:t>
            </w:r>
          </w:p>
        </w:tc>
        <w:tc>
          <w:tcPr>
            <w:tcW w:w="6803" w:type="dxa"/>
            <w:shd w:val="clear" w:color="auto" w:fill="1F3864"/>
          </w:tcPr>
          <w:p w14:paraId="7481B78D" w14:textId="77777777" w:rsidR="00397630" w:rsidRDefault="00000000">
            <w:pPr>
              <w:jc w:val="center"/>
            </w:pPr>
            <w:r>
              <w:rPr>
                <w:b/>
                <w:color w:val="FFFFFF"/>
              </w:rPr>
              <w:t>Descripción</w:t>
            </w:r>
          </w:p>
        </w:tc>
      </w:tr>
      <w:tr w:rsidR="00397630" w14:paraId="3C7C12B3" w14:textId="77777777">
        <w:tc>
          <w:tcPr>
            <w:tcW w:w="3402" w:type="dxa"/>
            <w:shd w:val="clear" w:color="auto" w:fill="EBF3FB"/>
          </w:tcPr>
          <w:p w14:paraId="4DDE5909" w14:textId="77777777" w:rsidR="00397630" w:rsidRDefault="00000000">
            <w:r>
              <w:rPr>
                <w:sz w:val="20"/>
              </w:rPr>
              <w:t>zppr0020_esperar_fases(zfer_nuevo, max_espera_seg=300)</w:t>
            </w:r>
          </w:p>
        </w:tc>
        <w:tc>
          <w:tcPr>
            <w:tcW w:w="6803" w:type="dxa"/>
            <w:shd w:val="clear" w:color="auto" w:fill="EBF3FB"/>
          </w:tcPr>
          <w:p w14:paraId="660A8423" w14:textId="77777777" w:rsidR="00397630" w:rsidRDefault="00000000">
            <w:r>
              <w:rPr>
                <w:sz w:val="20"/>
              </w:rPr>
              <w:t>Navega a ZPPR0020 en sesión auxiliar. Polling cada 5s (60 intentos): busca la fila del ZFER en el grid ALV y verifica que fase 8+ tenga estado 'S'. Si alguna fase tiene 'E' → aborta con error. Retorna {ok, zpla, fase_error, detalle, fases}</w:t>
            </w:r>
          </w:p>
        </w:tc>
      </w:tr>
    </w:tbl>
    <w:p w14:paraId="7EE62AA6" w14:textId="77777777" w:rsidR="00397630" w:rsidRDefault="00397630"/>
    <w:p w14:paraId="5EFF2966" w14:textId="77777777" w:rsidR="00397630" w:rsidRDefault="00000000">
      <w:pPr>
        <w:pStyle w:val="Ttulo2"/>
      </w:pPr>
      <w:r>
        <w:rPr>
          <w:color w:val="2E5299"/>
          <w:sz w:val="32"/>
        </w:rPr>
        <w:t>MM02 — Actualización de materiales</w:t>
      </w:r>
    </w:p>
    <w:tbl>
      <w:tblPr>
        <w:tblStyle w:val="Tablaconcuadrcula"/>
        <w:tblW w:w="0" w:type="auto"/>
        <w:tblLook w:val="04A0" w:firstRow="1" w:lastRow="0" w:firstColumn="1" w:lastColumn="0" w:noHBand="0" w:noVBand="1"/>
      </w:tblPr>
      <w:tblGrid>
        <w:gridCol w:w="3604"/>
        <w:gridCol w:w="5252"/>
      </w:tblGrid>
      <w:tr w:rsidR="00397630" w14:paraId="2AF7B4D6" w14:textId="77777777">
        <w:tc>
          <w:tcPr>
            <w:tcW w:w="3402" w:type="dxa"/>
            <w:shd w:val="clear" w:color="auto" w:fill="1F3864"/>
          </w:tcPr>
          <w:p w14:paraId="7DE41B12" w14:textId="77777777" w:rsidR="00397630" w:rsidRDefault="00000000">
            <w:pPr>
              <w:jc w:val="center"/>
            </w:pPr>
            <w:r>
              <w:rPr>
                <w:b/>
                <w:color w:val="FFFFFF"/>
              </w:rPr>
              <w:t>Método</w:t>
            </w:r>
          </w:p>
        </w:tc>
        <w:tc>
          <w:tcPr>
            <w:tcW w:w="6803" w:type="dxa"/>
            <w:shd w:val="clear" w:color="auto" w:fill="1F3864"/>
          </w:tcPr>
          <w:p w14:paraId="32EF8CC2" w14:textId="77777777" w:rsidR="00397630" w:rsidRDefault="00000000">
            <w:pPr>
              <w:jc w:val="center"/>
            </w:pPr>
            <w:r>
              <w:rPr>
                <w:b/>
                <w:color w:val="FFFFFF"/>
              </w:rPr>
              <w:t>Descripción</w:t>
            </w:r>
          </w:p>
        </w:tc>
      </w:tr>
      <w:tr w:rsidR="00397630" w14:paraId="4EC4F88A" w14:textId="77777777">
        <w:tc>
          <w:tcPr>
            <w:tcW w:w="3402" w:type="dxa"/>
            <w:shd w:val="clear" w:color="auto" w:fill="EBF3FB"/>
          </w:tcPr>
          <w:p w14:paraId="7BE13EB8" w14:textId="77777777" w:rsidR="00397630" w:rsidRDefault="00000000">
            <w:r>
              <w:rPr>
                <w:sz w:val="20"/>
              </w:rPr>
              <w:t>mm02_actualizar_partnumber(zfer, nuevo_pn)</w:t>
            </w:r>
          </w:p>
        </w:tc>
        <w:tc>
          <w:tcPr>
            <w:tcW w:w="6803" w:type="dxa"/>
            <w:shd w:val="clear" w:color="auto" w:fill="EBF3FB"/>
          </w:tcPr>
          <w:p w14:paraId="0B3015E7" w14:textId="77777777" w:rsidR="00397630" w:rsidRDefault="00000000">
            <w:r>
              <w:rPr>
                <w:sz w:val="20"/>
              </w:rPr>
              <w:t>Navega a MM02 → tab Clasificación → tab PIEZA → actualiza fila 0 (PARTNUMBER). Formato: vehiculo_seq_formula_color_pieza</w:t>
            </w:r>
          </w:p>
        </w:tc>
      </w:tr>
      <w:tr w:rsidR="00397630" w14:paraId="51159046" w14:textId="77777777">
        <w:tc>
          <w:tcPr>
            <w:tcW w:w="3402" w:type="dxa"/>
            <w:shd w:val="clear" w:color="auto" w:fill="FFFFFF"/>
          </w:tcPr>
          <w:p w14:paraId="757F93C1" w14:textId="77777777" w:rsidR="00397630" w:rsidRDefault="00000000">
            <w:r>
              <w:rPr>
                <w:sz w:val="20"/>
              </w:rPr>
              <w:t>mm02_actualizar_subproducto(zfer, subproducto)</w:t>
            </w:r>
          </w:p>
        </w:tc>
        <w:tc>
          <w:tcPr>
            <w:tcW w:w="6803" w:type="dxa"/>
            <w:shd w:val="clear" w:color="auto" w:fill="FFFFFF"/>
          </w:tcPr>
          <w:p w14:paraId="3A545A36" w14:textId="77777777" w:rsidR="00397630" w:rsidRDefault="00000000">
            <w:r>
              <w:rPr>
                <w:sz w:val="20"/>
              </w:rPr>
              <w:t>scroll=3, vis_row=8 → escribe subproducto → sendVKey(0) → guarda. Toca tblSAPLCTMSCHARS_S</w:t>
            </w:r>
          </w:p>
        </w:tc>
      </w:tr>
      <w:tr w:rsidR="00397630" w14:paraId="3C6BA0FA" w14:textId="77777777">
        <w:tc>
          <w:tcPr>
            <w:tcW w:w="3402" w:type="dxa"/>
            <w:shd w:val="clear" w:color="auto" w:fill="EBF3FB"/>
          </w:tcPr>
          <w:p w14:paraId="434CB249" w14:textId="77777777" w:rsidR="00397630" w:rsidRDefault="00000000">
            <w:r>
              <w:rPr>
                <w:sz w:val="20"/>
              </w:rPr>
              <w:t>mm02_actualizar_diferenciales_zpla(zfer, zpla_base)</w:t>
            </w:r>
          </w:p>
        </w:tc>
        <w:tc>
          <w:tcPr>
            <w:tcW w:w="6803" w:type="dxa"/>
            <w:shd w:val="clear" w:color="auto" w:fill="EBF3FB"/>
          </w:tcPr>
          <w:p w14:paraId="706060BA" w14:textId="77777777" w:rsidR="00397630" w:rsidRDefault="00000000">
            <w:r>
              <w:rPr>
                <w:sz w:val="20"/>
              </w:rPr>
              <w:t>Abre popup Z_BEHAVIOR_DIFFERENTIALS → marca/desmarca checkboxes según lo que tenga el ZPLA base. Usa paginación por bloques (vis_pop=10), sin setFocus, 150ms entre páginas</w:t>
            </w:r>
          </w:p>
        </w:tc>
      </w:tr>
      <w:tr w:rsidR="00397630" w14:paraId="3EC7E721" w14:textId="77777777">
        <w:tc>
          <w:tcPr>
            <w:tcW w:w="3402" w:type="dxa"/>
            <w:shd w:val="clear" w:color="auto" w:fill="FFFFFF"/>
          </w:tcPr>
          <w:p w14:paraId="080B75C2" w14:textId="77777777" w:rsidR="00397630" w:rsidRDefault="00000000">
            <w:r>
              <w:rPr>
                <w:sz w:val="20"/>
              </w:rPr>
              <w:t>mm02_cambiar_plano(zfer, res)</w:t>
            </w:r>
          </w:p>
        </w:tc>
        <w:tc>
          <w:tcPr>
            <w:tcW w:w="6803" w:type="dxa"/>
            <w:shd w:val="clear" w:color="auto" w:fill="FFFFFF"/>
          </w:tcPr>
          <w:p w14:paraId="3AB14C46" w14:textId="77777777" w:rsidR="00397630" w:rsidRDefault="00000000">
            <w:r>
              <w:rPr>
                <w:sz w:val="20"/>
              </w:rPr>
              <w:t>Busca plano SIN SP en ODATA_ZFER_RUTAS_JPG → actualiza DMS en MM02. Verifica statusbar: error E → advertencia en reporte</w:t>
            </w:r>
          </w:p>
        </w:tc>
      </w:tr>
      <w:tr w:rsidR="00397630" w14:paraId="6DB72319" w14:textId="77777777">
        <w:tc>
          <w:tcPr>
            <w:tcW w:w="3402" w:type="dxa"/>
            <w:shd w:val="clear" w:color="auto" w:fill="EBF3FB"/>
          </w:tcPr>
          <w:p w14:paraId="15FAC4B1" w14:textId="77777777" w:rsidR="00397630" w:rsidRDefault="00000000">
            <w:r>
              <w:rPr>
                <w:sz w:val="20"/>
              </w:rPr>
              <w:t>mm02_cambiar_plano_con_sp(zfer, res)</w:t>
            </w:r>
          </w:p>
        </w:tc>
        <w:tc>
          <w:tcPr>
            <w:tcW w:w="6803" w:type="dxa"/>
            <w:shd w:val="clear" w:color="auto" w:fill="EBF3FB"/>
          </w:tcPr>
          <w:p w14:paraId="50587CC3" w14:textId="77777777" w:rsidR="00397630" w:rsidRDefault="00000000">
            <w:r>
              <w:rPr>
                <w:sz w:val="20"/>
              </w:rPr>
              <w:t>Igual pero busca plano CON SP (LIKE '% SP')</w:t>
            </w:r>
          </w:p>
        </w:tc>
      </w:tr>
      <w:tr w:rsidR="00397630" w14:paraId="3EBC20D5" w14:textId="77777777">
        <w:tc>
          <w:tcPr>
            <w:tcW w:w="3402" w:type="dxa"/>
            <w:shd w:val="clear" w:color="auto" w:fill="FFFFFF"/>
          </w:tcPr>
          <w:p w14:paraId="25CA6341" w14:textId="77777777" w:rsidR="00397630" w:rsidRDefault="00000000">
            <w:r>
              <w:rPr>
                <w:sz w:val="20"/>
              </w:rPr>
              <w:t>_mm02_navegar_pieza_tab(zfer)</w:t>
            </w:r>
          </w:p>
        </w:tc>
        <w:tc>
          <w:tcPr>
            <w:tcW w:w="6803" w:type="dxa"/>
            <w:shd w:val="clear" w:color="auto" w:fill="FFFFFF"/>
          </w:tcPr>
          <w:p w14:paraId="604E811D" w14:textId="77777777" w:rsidR="00397630" w:rsidRDefault="00000000">
            <w:r>
              <w:rPr>
                <w:sz w:val="20"/>
              </w:rPr>
              <w:t>Navega a MM02 → abre el material → va al tab Clasificación → sub-tab PIEZA. Helper compartido.</w:t>
            </w:r>
          </w:p>
        </w:tc>
      </w:tr>
      <w:tr w:rsidR="00397630" w14:paraId="287187B9" w14:textId="77777777">
        <w:tc>
          <w:tcPr>
            <w:tcW w:w="3402" w:type="dxa"/>
            <w:shd w:val="clear" w:color="auto" w:fill="EBF3FB"/>
          </w:tcPr>
          <w:p w14:paraId="5244696A" w14:textId="77777777" w:rsidR="00397630" w:rsidRDefault="00000000">
            <w:r>
              <w:rPr>
                <w:sz w:val="20"/>
              </w:rPr>
              <w:t>_mm02_guardar_y_salir()</w:t>
            </w:r>
          </w:p>
        </w:tc>
        <w:tc>
          <w:tcPr>
            <w:tcW w:w="6803" w:type="dxa"/>
            <w:shd w:val="clear" w:color="auto" w:fill="EBF3FB"/>
          </w:tcPr>
          <w:p w14:paraId="258CDFC6" w14:textId="77777777" w:rsidR="00397630" w:rsidRDefault="00000000">
            <w:r>
              <w:rPr>
                <w:sz w:val="20"/>
              </w:rPr>
              <w:t>Presiona guardar (btn[11]) → confirma popup si aparece → vuelve (btn[15])</w:t>
            </w:r>
          </w:p>
        </w:tc>
      </w:tr>
      <w:tr w:rsidR="00397630" w14:paraId="1B716C9D" w14:textId="77777777">
        <w:tc>
          <w:tcPr>
            <w:tcW w:w="3402" w:type="dxa"/>
            <w:shd w:val="clear" w:color="auto" w:fill="FFFFFF"/>
          </w:tcPr>
          <w:p w14:paraId="2670810D" w14:textId="77777777" w:rsidR="00397630" w:rsidRDefault="00000000">
            <w:r>
              <w:rPr>
                <w:sz w:val="20"/>
              </w:rPr>
              <w:t>_mm02_buscar_fila_car(tbl, atnam)</w:t>
            </w:r>
          </w:p>
        </w:tc>
        <w:tc>
          <w:tcPr>
            <w:tcW w:w="6803" w:type="dxa"/>
            <w:shd w:val="clear" w:color="auto" w:fill="FFFFFF"/>
          </w:tcPr>
          <w:p w14:paraId="45139615" w14:textId="77777777" w:rsidR="00397630" w:rsidRDefault="00000000">
            <w:r>
              <w:rPr>
                <w:sz w:val="20"/>
              </w:rPr>
              <w:t>Busca en la tabla de clasificación la fila que corresponde al atributo ATNAM dado</w:t>
            </w:r>
          </w:p>
        </w:tc>
      </w:tr>
    </w:tbl>
    <w:p w14:paraId="6960735D" w14:textId="77777777" w:rsidR="00397630" w:rsidRDefault="00397630"/>
    <w:p w14:paraId="343696B2" w14:textId="77777777" w:rsidR="00397630" w:rsidRDefault="00000000">
      <w:pPr>
        <w:pStyle w:val="Ttulo2"/>
      </w:pPr>
      <w:r>
        <w:rPr>
          <w:color w:val="2E5299"/>
          <w:sz w:val="32"/>
        </w:rPr>
        <w:t>CA02 — Hojas de Ruta</w:t>
      </w:r>
    </w:p>
    <w:tbl>
      <w:tblPr>
        <w:tblStyle w:val="Tablaconcuadrcula"/>
        <w:tblW w:w="0" w:type="auto"/>
        <w:tblLook w:val="04A0" w:firstRow="1" w:lastRow="0" w:firstColumn="1" w:lastColumn="0" w:noHBand="0" w:noVBand="1"/>
      </w:tblPr>
      <w:tblGrid>
        <w:gridCol w:w="2877"/>
        <w:gridCol w:w="5979"/>
      </w:tblGrid>
      <w:tr w:rsidR="00397630" w14:paraId="3B406F26" w14:textId="77777777">
        <w:tc>
          <w:tcPr>
            <w:tcW w:w="2835" w:type="dxa"/>
            <w:shd w:val="clear" w:color="auto" w:fill="1F3864"/>
          </w:tcPr>
          <w:p w14:paraId="2D3FF153" w14:textId="77777777" w:rsidR="00397630" w:rsidRDefault="00000000">
            <w:pPr>
              <w:jc w:val="center"/>
            </w:pPr>
            <w:r>
              <w:rPr>
                <w:b/>
                <w:color w:val="FFFFFF"/>
              </w:rPr>
              <w:t>Método</w:t>
            </w:r>
          </w:p>
        </w:tc>
        <w:tc>
          <w:tcPr>
            <w:tcW w:w="7370" w:type="dxa"/>
            <w:shd w:val="clear" w:color="auto" w:fill="1F3864"/>
          </w:tcPr>
          <w:p w14:paraId="0919BBA5" w14:textId="77777777" w:rsidR="00397630" w:rsidRDefault="00000000">
            <w:pPr>
              <w:jc w:val="center"/>
            </w:pPr>
            <w:r>
              <w:rPr>
                <w:b/>
                <w:color w:val="FFFFFF"/>
              </w:rPr>
              <w:t>Descripción</w:t>
            </w:r>
          </w:p>
        </w:tc>
      </w:tr>
      <w:tr w:rsidR="00397630" w14:paraId="2F59F462" w14:textId="77777777">
        <w:tc>
          <w:tcPr>
            <w:tcW w:w="2835" w:type="dxa"/>
            <w:shd w:val="clear" w:color="auto" w:fill="EBF3FB"/>
          </w:tcPr>
          <w:p w14:paraId="31F4E636" w14:textId="77777777" w:rsidR="00397630" w:rsidRDefault="00000000">
            <w:r>
              <w:rPr>
                <w:sz w:val="20"/>
              </w:rPr>
              <w:t>ca02_desasignar_hr(zfer_nuevo)</w:t>
            </w:r>
          </w:p>
        </w:tc>
        <w:tc>
          <w:tcPr>
            <w:tcW w:w="7370" w:type="dxa"/>
            <w:shd w:val="clear" w:color="auto" w:fill="EBF3FB"/>
          </w:tcPr>
          <w:p w14:paraId="1B30848E" w14:textId="77777777" w:rsidR="00397630" w:rsidRDefault="00000000">
            <w:r>
              <w:rPr>
                <w:sz w:val="20"/>
              </w:rPr>
              <w:t>Navega a CA02 → abre popup de materiales → escanea con block-skip buscando el ZFER → selecciona fila → btn[14] borrar → confirma. Si no tiene HR: warning y continúa</w:t>
            </w:r>
          </w:p>
        </w:tc>
      </w:tr>
      <w:tr w:rsidR="00397630" w14:paraId="3A0DA54F" w14:textId="77777777">
        <w:tc>
          <w:tcPr>
            <w:tcW w:w="2835" w:type="dxa"/>
            <w:shd w:val="clear" w:color="auto" w:fill="FFFFFF"/>
          </w:tcPr>
          <w:p w14:paraId="2901214E" w14:textId="77777777" w:rsidR="00397630" w:rsidRDefault="00000000">
            <w:r>
              <w:rPr>
                <w:sz w:val="20"/>
              </w:rPr>
              <w:t>ca02_asignar_hr(zfer_nuevo, id_hruta)</w:t>
            </w:r>
          </w:p>
        </w:tc>
        <w:tc>
          <w:tcPr>
            <w:tcW w:w="7370" w:type="dxa"/>
            <w:shd w:val="clear" w:color="auto" w:fill="FFFFFF"/>
          </w:tcPr>
          <w:p w14:paraId="2B676EAD" w14:textId="77777777" w:rsidR="00397630" w:rsidRDefault="00000000">
            <w:r>
              <w:rPr>
                <w:sz w:val="20"/>
              </w:rPr>
              <w:t>Igual pero al revés: abre HR por ID → popup materiales → scroll al fondo → find fila vacía → modifyCell con ZFER y CO01 → btn[0] confirmar → btn[11] guardar. Retorna True si OK</w:t>
            </w:r>
          </w:p>
        </w:tc>
      </w:tr>
      <w:tr w:rsidR="00397630" w14:paraId="73E9ABC6" w14:textId="77777777">
        <w:tc>
          <w:tcPr>
            <w:tcW w:w="2835" w:type="dxa"/>
            <w:shd w:val="clear" w:color="auto" w:fill="EBF3FB"/>
          </w:tcPr>
          <w:p w14:paraId="388BA5F6" w14:textId="77777777" w:rsidR="00397630" w:rsidRDefault="00000000">
            <w:r>
              <w:rPr>
                <w:sz w:val="20"/>
              </w:rPr>
              <w:t>_ca02_scroll(tbl, pos)</w:t>
            </w:r>
          </w:p>
        </w:tc>
        <w:tc>
          <w:tcPr>
            <w:tcW w:w="7370" w:type="dxa"/>
            <w:shd w:val="clear" w:color="auto" w:fill="EBF3FB"/>
          </w:tcPr>
          <w:p w14:paraId="606A952C" w14:textId="77777777" w:rsidR="00397630" w:rsidRDefault="00000000">
            <w:r>
              <w:rPr>
                <w:sz w:val="20"/>
              </w:rPr>
              <w:t xml:space="preserve">Mueve el scrollbar de la tabla CA02 a la posición dada. </w:t>
            </w:r>
            <w:r>
              <w:rPr>
                <w:sz w:val="20"/>
              </w:rPr>
              <w:lastRenderedPageBreak/>
              <w:t>time.sleep(0.02) después (sin espera SAP)</w:t>
            </w:r>
          </w:p>
        </w:tc>
      </w:tr>
      <w:tr w:rsidR="00397630" w14:paraId="46A2251D" w14:textId="77777777">
        <w:tc>
          <w:tcPr>
            <w:tcW w:w="2835" w:type="dxa"/>
            <w:shd w:val="clear" w:color="auto" w:fill="FFFFFF"/>
          </w:tcPr>
          <w:p w14:paraId="666FAF42" w14:textId="77777777" w:rsidR="00397630" w:rsidRDefault="00000000">
            <w:r>
              <w:rPr>
                <w:sz w:val="20"/>
              </w:rPr>
              <w:lastRenderedPageBreak/>
              <w:t>_ca02_leer_matnr_vis(tbl_id, vis_row)</w:t>
            </w:r>
          </w:p>
        </w:tc>
        <w:tc>
          <w:tcPr>
            <w:tcW w:w="7370" w:type="dxa"/>
            <w:shd w:val="clear" w:color="auto" w:fill="FFFFFF"/>
          </w:tcPr>
          <w:p w14:paraId="65A35935" w14:textId="77777777" w:rsidR="00397630" w:rsidRDefault="00000000">
            <w:r>
              <w:rPr>
                <w:sz w:val="20"/>
              </w:rPr>
              <w:t>Lee el valor de la columna MATNR[2,vis_row] usando findById. Retorna '' si error</w:t>
            </w:r>
          </w:p>
        </w:tc>
      </w:tr>
    </w:tbl>
    <w:p w14:paraId="5576A1BA" w14:textId="77777777" w:rsidR="00397630" w:rsidRDefault="00397630"/>
    <w:p w14:paraId="43272E64" w14:textId="77777777" w:rsidR="00397630" w:rsidRDefault="00000000">
      <w:pPr>
        <w:pStyle w:val="Ttulo2"/>
      </w:pPr>
      <w:r>
        <w:rPr>
          <w:color w:val="2E5299"/>
          <w:sz w:val="32"/>
        </w:rPr>
        <w:t>C223 — Versión de Fabricación</w:t>
      </w:r>
    </w:p>
    <w:tbl>
      <w:tblPr>
        <w:tblStyle w:val="Tablaconcuadrcula"/>
        <w:tblW w:w="0" w:type="auto"/>
        <w:tblLook w:val="04A0" w:firstRow="1" w:lastRow="0" w:firstColumn="1" w:lastColumn="0" w:noHBand="0" w:noVBand="1"/>
      </w:tblPr>
      <w:tblGrid>
        <w:gridCol w:w="4207"/>
        <w:gridCol w:w="4649"/>
      </w:tblGrid>
      <w:tr w:rsidR="00397630" w14:paraId="2C18CDF5" w14:textId="77777777">
        <w:tc>
          <w:tcPr>
            <w:tcW w:w="3402" w:type="dxa"/>
            <w:shd w:val="clear" w:color="auto" w:fill="1F3864"/>
          </w:tcPr>
          <w:p w14:paraId="512B99A7" w14:textId="77777777" w:rsidR="00397630" w:rsidRDefault="00000000">
            <w:pPr>
              <w:jc w:val="center"/>
            </w:pPr>
            <w:r>
              <w:rPr>
                <w:b/>
                <w:color w:val="FFFFFF"/>
              </w:rPr>
              <w:t>Método</w:t>
            </w:r>
          </w:p>
        </w:tc>
        <w:tc>
          <w:tcPr>
            <w:tcW w:w="6803" w:type="dxa"/>
            <w:shd w:val="clear" w:color="auto" w:fill="1F3864"/>
          </w:tcPr>
          <w:p w14:paraId="10B28804" w14:textId="77777777" w:rsidR="00397630" w:rsidRDefault="00000000">
            <w:pPr>
              <w:jc w:val="center"/>
            </w:pPr>
            <w:r>
              <w:rPr>
                <w:b/>
                <w:color w:val="FFFFFF"/>
              </w:rPr>
              <w:t>Descripción</w:t>
            </w:r>
          </w:p>
        </w:tc>
      </w:tr>
      <w:tr w:rsidR="00397630" w14:paraId="15BD57FA" w14:textId="77777777">
        <w:tc>
          <w:tcPr>
            <w:tcW w:w="3402" w:type="dxa"/>
            <w:shd w:val="clear" w:color="auto" w:fill="EBF3FB"/>
          </w:tcPr>
          <w:p w14:paraId="4EA1F4F0" w14:textId="77777777" w:rsidR="00397630" w:rsidRDefault="00000000">
            <w:r>
              <w:rPr>
                <w:sz w:val="20"/>
              </w:rPr>
              <w:t>c223_actualizar_version_fabricacion(zfer_nuevo, id_hruta, res)</w:t>
            </w:r>
          </w:p>
        </w:tc>
        <w:tc>
          <w:tcPr>
            <w:tcW w:w="6803" w:type="dxa"/>
            <w:shd w:val="clear" w:color="auto" w:fill="EBF3FB"/>
          </w:tcPr>
          <w:p w14:paraId="363E7939" w14:textId="77777777" w:rsidR="00397630" w:rsidRDefault="00000000">
            <w:r>
              <w:rPr>
                <w:sz w:val="20"/>
              </w:rPr>
              <w:t>Navega a C223. Limpia TODOS los campos de filtro (PLNTY, PLNNR, BEDPL, DATUV, FERTH). Escribe CO01 + zfer_nuevo → Enter → escribe id_hruta en ctxtMKAL_EXPAND-PLNNR[16,0] → Enter → confirma popup → foco MATNR[1,0] → VKey 2 → btnPRUEFEN → btn[12] → btn[8] → guarda btn[11] → sale btn[15]. Solo se llama si CA02 retorna True</w:t>
            </w:r>
          </w:p>
        </w:tc>
      </w:tr>
    </w:tbl>
    <w:p w14:paraId="1BE4C440" w14:textId="77777777" w:rsidR="00397630" w:rsidRDefault="00397630"/>
    <w:p w14:paraId="32498818" w14:textId="77777777" w:rsidR="00397630" w:rsidRDefault="00000000">
      <w:pPr>
        <w:pStyle w:val="Ttulo2"/>
      </w:pPr>
      <w:r>
        <w:rPr>
          <w:color w:val="2E5299"/>
          <w:sz w:val="32"/>
        </w:rPr>
        <w:t>CEWB — Estructura de producto</w:t>
      </w:r>
    </w:p>
    <w:tbl>
      <w:tblPr>
        <w:tblStyle w:val="Tablaconcuadrcula"/>
        <w:tblW w:w="0" w:type="auto"/>
        <w:tblLook w:val="04A0" w:firstRow="1" w:lastRow="0" w:firstColumn="1" w:lastColumn="0" w:noHBand="0" w:noVBand="1"/>
      </w:tblPr>
      <w:tblGrid>
        <w:gridCol w:w="3176"/>
        <w:gridCol w:w="5680"/>
      </w:tblGrid>
      <w:tr w:rsidR="00397630" w14:paraId="042F2E95" w14:textId="77777777">
        <w:tc>
          <w:tcPr>
            <w:tcW w:w="2835" w:type="dxa"/>
            <w:shd w:val="clear" w:color="auto" w:fill="1F3864"/>
          </w:tcPr>
          <w:p w14:paraId="49F6C713" w14:textId="77777777" w:rsidR="00397630" w:rsidRDefault="00000000">
            <w:pPr>
              <w:jc w:val="center"/>
            </w:pPr>
            <w:r>
              <w:rPr>
                <w:b/>
                <w:color w:val="FFFFFF"/>
              </w:rPr>
              <w:t>Método</w:t>
            </w:r>
          </w:p>
        </w:tc>
        <w:tc>
          <w:tcPr>
            <w:tcW w:w="7370" w:type="dxa"/>
            <w:shd w:val="clear" w:color="auto" w:fill="1F3864"/>
          </w:tcPr>
          <w:p w14:paraId="1B401340" w14:textId="77777777" w:rsidR="00397630" w:rsidRDefault="00000000">
            <w:pPr>
              <w:jc w:val="center"/>
            </w:pPr>
            <w:r>
              <w:rPr>
                <w:b/>
                <w:color w:val="FFFFFF"/>
              </w:rPr>
              <w:t>Descripción</w:t>
            </w:r>
          </w:p>
        </w:tc>
      </w:tr>
      <w:tr w:rsidR="00397630" w14:paraId="73BB5BB7" w14:textId="77777777">
        <w:tc>
          <w:tcPr>
            <w:tcW w:w="2835" w:type="dxa"/>
            <w:shd w:val="clear" w:color="auto" w:fill="EBF3FB"/>
          </w:tcPr>
          <w:p w14:paraId="211AC3AD" w14:textId="77777777" w:rsidR="00397630" w:rsidRDefault="00000000">
            <w:r>
              <w:rPr>
                <w:sz w:val="20"/>
              </w:rPr>
              <w:t>cewb_eliminar_posicion_acero(zfer)</w:t>
            </w:r>
          </w:p>
        </w:tc>
        <w:tc>
          <w:tcPr>
            <w:tcW w:w="7370" w:type="dxa"/>
            <w:shd w:val="clear" w:color="auto" w:fill="EBF3FB"/>
          </w:tcPr>
          <w:p w14:paraId="1AD18A82" w14:textId="77777777" w:rsidR="00397630" w:rsidRDefault="00000000">
            <w:r>
              <w:rPr>
                <w:sz w:val="20"/>
              </w:rPr>
              <w:t>Navega a CEWB → busca posición 0106/0116 → elimina la fila. Para flujo sin→sin acero</w:t>
            </w:r>
          </w:p>
        </w:tc>
      </w:tr>
      <w:tr w:rsidR="00397630" w14:paraId="49135CDE" w14:textId="77777777">
        <w:tc>
          <w:tcPr>
            <w:tcW w:w="2835" w:type="dxa"/>
            <w:shd w:val="clear" w:color="auto" w:fill="FFFFFF"/>
          </w:tcPr>
          <w:p w14:paraId="75BA680C" w14:textId="77777777" w:rsidR="00397630" w:rsidRDefault="00000000">
            <w:r>
              <w:rPr>
                <w:sz w:val="20"/>
              </w:rPr>
              <w:t>cewb_agregar_posicion_acero(zfer)</w:t>
            </w:r>
          </w:p>
        </w:tc>
        <w:tc>
          <w:tcPr>
            <w:tcW w:w="7370" w:type="dxa"/>
            <w:shd w:val="clear" w:color="auto" w:fill="FFFFFF"/>
          </w:tcPr>
          <w:p w14:paraId="0B369C35" w14:textId="77777777" w:rsidR="00397630" w:rsidRDefault="00000000">
            <w:r>
              <w:rPr>
                <w:sz w:val="20"/>
              </w:rPr>
              <w:t>Navega a CEWB → agrega posición 0116 con el material de acero correspondiente. Para flujo con→con acero</w:t>
            </w:r>
          </w:p>
        </w:tc>
      </w:tr>
    </w:tbl>
    <w:p w14:paraId="06DE92A9" w14:textId="77777777" w:rsidR="00397630" w:rsidRDefault="00397630"/>
    <w:p w14:paraId="23AD00FD" w14:textId="77777777" w:rsidR="00397630" w:rsidRDefault="00000000">
      <w:pPr>
        <w:pStyle w:val="Ttulo2"/>
      </w:pPr>
      <w:r>
        <w:rPr>
          <w:color w:val="2E5299"/>
          <w:sz w:val="32"/>
        </w:rPr>
        <w:t>Flujos de alto nivel</w:t>
      </w:r>
    </w:p>
    <w:tbl>
      <w:tblPr>
        <w:tblStyle w:val="Tablaconcuadrcula"/>
        <w:tblW w:w="0" w:type="auto"/>
        <w:tblLook w:val="04A0" w:firstRow="1" w:lastRow="0" w:firstColumn="1" w:lastColumn="0" w:noHBand="0" w:noVBand="1"/>
      </w:tblPr>
      <w:tblGrid>
        <w:gridCol w:w="3353"/>
        <w:gridCol w:w="5503"/>
      </w:tblGrid>
      <w:tr w:rsidR="00397630" w14:paraId="5E575CF8" w14:textId="77777777">
        <w:tc>
          <w:tcPr>
            <w:tcW w:w="2835" w:type="dxa"/>
            <w:shd w:val="clear" w:color="auto" w:fill="1F3864"/>
          </w:tcPr>
          <w:p w14:paraId="3F0BA81A" w14:textId="77777777" w:rsidR="00397630" w:rsidRDefault="00000000">
            <w:pPr>
              <w:jc w:val="center"/>
            </w:pPr>
            <w:r>
              <w:rPr>
                <w:b/>
                <w:color w:val="FFFFFF"/>
              </w:rPr>
              <w:t>Método</w:t>
            </w:r>
          </w:p>
        </w:tc>
        <w:tc>
          <w:tcPr>
            <w:tcW w:w="7370" w:type="dxa"/>
            <w:shd w:val="clear" w:color="auto" w:fill="1F3864"/>
          </w:tcPr>
          <w:p w14:paraId="3D3CBE25" w14:textId="77777777" w:rsidR="00397630" w:rsidRDefault="00000000">
            <w:pPr>
              <w:jc w:val="center"/>
            </w:pPr>
            <w:r>
              <w:rPr>
                <w:b/>
                <w:color w:val="FFFFFF"/>
              </w:rPr>
              <w:t>Descripción</w:t>
            </w:r>
          </w:p>
        </w:tc>
      </w:tr>
      <w:tr w:rsidR="00397630" w14:paraId="501ABD47" w14:textId="77777777">
        <w:tc>
          <w:tcPr>
            <w:tcW w:w="2835" w:type="dxa"/>
            <w:shd w:val="clear" w:color="auto" w:fill="EBF3FB"/>
          </w:tcPr>
          <w:p w14:paraId="58967387" w14:textId="77777777" w:rsidR="00397630" w:rsidRDefault="00000000">
            <w:r>
              <w:rPr>
                <w:sz w:val="20"/>
              </w:rPr>
              <w:t>procesar_combinacion(item, res)</w:t>
            </w:r>
          </w:p>
        </w:tc>
        <w:tc>
          <w:tcPr>
            <w:tcW w:w="7370" w:type="dxa"/>
            <w:shd w:val="clear" w:color="auto" w:fill="EBF3FB"/>
          </w:tcPr>
          <w:p w14:paraId="1EDAEF4A" w14:textId="77777777" w:rsidR="00397630" w:rsidRDefault="00000000">
            <w:r>
              <w:rPr>
                <w:sz w:val="20"/>
              </w:rPr>
              <w:t>Flujo completo de cambio de COLOR (7 pasos)</w:t>
            </w:r>
          </w:p>
        </w:tc>
      </w:tr>
      <w:tr w:rsidR="00397630" w14:paraId="3173A4C7" w14:textId="77777777">
        <w:tc>
          <w:tcPr>
            <w:tcW w:w="2835" w:type="dxa"/>
            <w:shd w:val="clear" w:color="auto" w:fill="FFFFFF"/>
          </w:tcPr>
          <w:p w14:paraId="2CDC2D01" w14:textId="77777777" w:rsidR="00397630" w:rsidRDefault="00000000">
            <w:r>
              <w:rPr>
                <w:sz w:val="20"/>
              </w:rPr>
              <w:t>procesar_formula_sin_acero(item, res)</w:t>
            </w:r>
          </w:p>
        </w:tc>
        <w:tc>
          <w:tcPr>
            <w:tcW w:w="7370" w:type="dxa"/>
            <w:shd w:val="clear" w:color="auto" w:fill="FFFFFF"/>
          </w:tcPr>
          <w:p w14:paraId="15B73B89" w14:textId="77777777" w:rsidR="00397630" w:rsidRDefault="00000000">
            <w:r>
              <w:rPr>
                <w:sz w:val="20"/>
              </w:rPr>
              <w:t>Flujo completo cambio fórmula sin→sin acero</w:t>
            </w:r>
          </w:p>
        </w:tc>
      </w:tr>
      <w:tr w:rsidR="00397630" w14:paraId="7F9AE806" w14:textId="77777777">
        <w:tc>
          <w:tcPr>
            <w:tcW w:w="2835" w:type="dxa"/>
            <w:shd w:val="clear" w:color="auto" w:fill="EBF3FB"/>
          </w:tcPr>
          <w:p w14:paraId="3C852E00" w14:textId="77777777" w:rsidR="00397630" w:rsidRDefault="00000000">
            <w:r>
              <w:rPr>
                <w:sz w:val="20"/>
              </w:rPr>
              <w:t>procesar_formula_con_acero(item, res)</w:t>
            </w:r>
          </w:p>
        </w:tc>
        <w:tc>
          <w:tcPr>
            <w:tcW w:w="7370" w:type="dxa"/>
            <w:shd w:val="clear" w:color="auto" w:fill="EBF3FB"/>
          </w:tcPr>
          <w:p w14:paraId="5C428952" w14:textId="77777777" w:rsidR="00397630" w:rsidRDefault="00000000">
            <w:r>
              <w:rPr>
                <w:sz w:val="20"/>
              </w:rPr>
              <w:t>Flujo completo cambio fórmula con→con acero</w:t>
            </w:r>
          </w:p>
        </w:tc>
      </w:tr>
      <w:tr w:rsidR="00397630" w14:paraId="0847CCF1" w14:textId="77777777">
        <w:tc>
          <w:tcPr>
            <w:tcW w:w="2835" w:type="dxa"/>
            <w:shd w:val="clear" w:color="auto" w:fill="FFFFFF"/>
          </w:tcPr>
          <w:p w14:paraId="74C43B31" w14:textId="77777777" w:rsidR="00397630" w:rsidRDefault="00000000">
            <w:r>
              <w:rPr>
                <w:sz w:val="20"/>
              </w:rPr>
              <w:t>procesar_formula_mismo_acero(item, res)</w:t>
            </w:r>
          </w:p>
        </w:tc>
        <w:tc>
          <w:tcPr>
            <w:tcW w:w="7370" w:type="dxa"/>
            <w:shd w:val="clear" w:color="auto" w:fill="FFFFFF"/>
          </w:tcPr>
          <w:p w14:paraId="271FC14F" w14:textId="77777777" w:rsidR="00397630" w:rsidRDefault="00000000">
            <w:r>
              <w:rPr>
                <w:sz w:val="20"/>
              </w:rPr>
              <w:t>Flujo completo cambio fórmula sin cambio de acero</w:t>
            </w:r>
          </w:p>
        </w:tc>
      </w:tr>
      <w:tr w:rsidR="00397630" w14:paraId="5E838DAC" w14:textId="77777777">
        <w:tc>
          <w:tcPr>
            <w:tcW w:w="2835" w:type="dxa"/>
            <w:shd w:val="clear" w:color="auto" w:fill="EBF3FB"/>
          </w:tcPr>
          <w:p w14:paraId="458DF9D7" w14:textId="77777777" w:rsidR="00397630" w:rsidRDefault="00000000">
            <w:r>
              <w:rPr>
                <w:sz w:val="20"/>
              </w:rPr>
              <w:t>cambiar_hoja_ruta(zfer_nuevo, id_hruta, res)</w:t>
            </w:r>
          </w:p>
        </w:tc>
        <w:tc>
          <w:tcPr>
            <w:tcW w:w="7370" w:type="dxa"/>
            <w:shd w:val="clear" w:color="auto" w:fill="EBF3FB"/>
          </w:tcPr>
          <w:p w14:paraId="72B68119" w14:textId="77777777" w:rsidR="00397630" w:rsidRDefault="00000000">
            <w:r>
              <w:rPr>
                <w:sz w:val="20"/>
              </w:rPr>
              <w:t>Standalone: ca02_desasignar_hr + ca02_asignar_hr + c223 (si CA02 OK)</w:t>
            </w:r>
          </w:p>
        </w:tc>
      </w:tr>
    </w:tbl>
    <w:p w14:paraId="77DEE768" w14:textId="77777777" w:rsidR="00397630" w:rsidRDefault="00000000">
      <w:r>
        <w:br w:type="page"/>
      </w:r>
    </w:p>
    <w:p w14:paraId="3D607E83" w14:textId="77777777" w:rsidR="00397630" w:rsidRDefault="00000000">
      <w:pPr>
        <w:pStyle w:val="Ttulo1"/>
      </w:pPr>
      <w:r>
        <w:rPr>
          <w:color w:val="1F3864"/>
          <w:sz w:val="40"/>
        </w:rPr>
        <w:lastRenderedPageBreak/>
        <w:t>9. IDs SAP GUI Confirmados (sap_auto.py)</w:t>
      </w:r>
    </w:p>
    <w:p w14:paraId="39E239A3" w14:textId="77777777" w:rsidR="00397630" w:rsidRDefault="00000000">
      <w:r>
        <w:t>Todos estos IDs fueron extraídos de grabaciones VBS del SAP GUI Recorder. Son los IDs reales de los controles SAP — si SAP cambia de versión, revisar.</w:t>
      </w:r>
    </w:p>
    <w:p w14:paraId="36C9F815" w14:textId="77777777" w:rsidR="00397630" w:rsidRDefault="00397630"/>
    <w:p w14:paraId="7D3F1D9C" w14:textId="77777777" w:rsidR="00397630" w:rsidRDefault="00000000">
      <w:pPr>
        <w:pStyle w:val="Ttulo2"/>
      </w:pPr>
      <w:r>
        <w:rPr>
          <w:color w:val="2E5299"/>
          <w:sz w:val="32"/>
        </w:rPr>
        <w:t>Generales</w:t>
      </w:r>
    </w:p>
    <w:tbl>
      <w:tblPr>
        <w:tblStyle w:val="Tablaconcuadrcula"/>
        <w:tblW w:w="0" w:type="auto"/>
        <w:tblLook w:val="04A0" w:firstRow="1" w:lastRow="0" w:firstColumn="1" w:lastColumn="0" w:noHBand="0" w:noVBand="1"/>
      </w:tblPr>
      <w:tblGrid>
        <w:gridCol w:w="4043"/>
        <w:gridCol w:w="4813"/>
      </w:tblGrid>
      <w:tr w:rsidR="00397630" w14:paraId="191821A6" w14:textId="77777777">
        <w:tc>
          <w:tcPr>
            <w:tcW w:w="4535" w:type="dxa"/>
            <w:shd w:val="clear" w:color="auto" w:fill="1F3864"/>
          </w:tcPr>
          <w:p w14:paraId="795FDDA8" w14:textId="77777777" w:rsidR="00397630" w:rsidRDefault="00000000">
            <w:pPr>
              <w:jc w:val="center"/>
            </w:pPr>
            <w:r>
              <w:rPr>
                <w:b/>
                <w:color w:val="FFFFFF"/>
              </w:rPr>
              <w:t>ID SAP GUI</w:t>
            </w:r>
          </w:p>
        </w:tc>
        <w:tc>
          <w:tcPr>
            <w:tcW w:w="5669" w:type="dxa"/>
            <w:shd w:val="clear" w:color="auto" w:fill="1F3864"/>
          </w:tcPr>
          <w:p w14:paraId="6DC77D20" w14:textId="77777777" w:rsidR="00397630" w:rsidRDefault="00000000">
            <w:pPr>
              <w:jc w:val="center"/>
            </w:pPr>
            <w:r>
              <w:rPr>
                <w:b/>
                <w:color w:val="FFFFFF"/>
              </w:rPr>
              <w:t>Descripción</w:t>
            </w:r>
          </w:p>
        </w:tc>
      </w:tr>
      <w:tr w:rsidR="00397630" w14:paraId="599E19B9" w14:textId="77777777">
        <w:tc>
          <w:tcPr>
            <w:tcW w:w="4535" w:type="dxa"/>
            <w:shd w:val="clear" w:color="auto" w:fill="EBF3FB"/>
          </w:tcPr>
          <w:p w14:paraId="4DCF9BDF" w14:textId="77777777" w:rsidR="00397630" w:rsidRDefault="00000000">
            <w:r>
              <w:rPr>
                <w:sz w:val="20"/>
              </w:rPr>
              <w:t>wnd[0]/tbar[0]/okcd</w:t>
            </w:r>
          </w:p>
        </w:tc>
        <w:tc>
          <w:tcPr>
            <w:tcW w:w="5669" w:type="dxa"/>
            <w:shd w:val="clear" w:color="auto" w:fill="EBF3FB"/>
          </w:tcPr>
          <w:p w14:paraId="309B8730" w14:textId="77777777" w:rsidR="00397630" w:rsidRDefault="00000000">
            <w:r>
              <w:rPr>
                <w:sz w:val="20"/>
              </w:rPr>
              <w:t>Campo T-Code (para /N{tcode})</w:t>
            </w:r>
          </w:p>
        </w:tc>
      </w:tr>
      <w:tr w:rsidR="00397630" w14:paraId="5FE68C50" w14:textId="77777777">
        <w:tc>
          <w:tcPr>
            <w:tcW w:w="4535" w:type="dxa"/>
            <w:shd w:val="clear" w:color="auto" w:fill="FFFFFF"/>
          </w:tcPr>
          <w:p w14:paraId="214DAD85" w14:textId="77777777" w:rsidR="00397630" w:rsidRDefault="00000000">
            <w:r>
              <w:rPr>
                <w:sz w:val="20"/>
              </w:rPr>
              <w:t>wnd[0]/sbar</w:t>
            </w:r>
          </w:p>
        </w:tc>
        <w:tc>
          <w:tcPr>
            <w:tcW w:w="5669" w:type="dxa"/>
            <w:shd w:val="clear" w:color="auto" w:fill="FFFFFF"/>
          </w:tcPr>
          <w:p w14:paraId="3C067C97" w14:textId="77777777" w:rsidR="00397630" w:rsidRDefault="00000000">
            <w:r>
              <w:rPr>
                <w:sz w:val="20"/>
              </w:rPr>
              <w:t>Barra de estado SAP (statusbar)</w:t>
            </w:r>
          </w:p>
        </w:tc>
      </w:tr>
      <w:tr w:rsidR="00397630" w14:paraId="22FA6C49" w14:textId="77777777">
        <w:tc>
          <w:tcPr>
            <w:tcW w:w="4535" w:type="dxa"/>
            <w:shd w:val="clear" w:color="auto" w:fill="EBF3FB"/>
          </w:tcPr>
          <w:p w14:paraId="2AA1C2A3" w14:textId="77777777" w:rsidR="00397630" w:rsidRDefault="00000000">
            <w:r>
              <w:rPr>
                <w:sz w:val="20"/>
              </w:rPr>
              <w:t>wnd[0]/tbar[1]/btn[8]</w:t>
            </w:r>
          </w:p>
        </w:tc>
        <w:tc>
          <w:tcPr>
            <w:tcW w:w="5669" w:type="dxa"/>
            <w:shd w:val="clear" w:color="auto" w:fill="EBF3FB"/>
          </w:tcPr>
          <w:p w14:paraId="1AB4BE6F" w14:textId="77777777" w:rsidR="00397630" w:rsidRDefault="00000000">
            <w:r>
              <w:rPr>
                <w:sz w:val="20"/>
              </w:rPr>
              <w:t>Ejecutar / F8 (universal en la mayoría de TCs)</w:t>
            </w:r>
          </w:p>
        </w:tc>
      </w:tr>
      <w:tr w:rsidR="00397630" w14:paraId="38551B4A" w14:textId="77777777">
        <w:tc>
          <w:tcPr>
            <w:tcW w:w="4535" w:type="dxa"/>
            <w:shd w:val="clear" w:color="auto" w:fill="FFFFFF"/>
          </w:tcPr>
          <w:p w14:paraId="7C18FCB1" w14:textId="77777777" w:rsidR="00397630" w:rsidRDefault="00000000">
            <w:r>
              <w:rPr>
                <w:sz w:val="20"/>
              </w:rPr>
              <w:t>wnd[0]/tbar[0]/btn[3]</w:t>
            </w:r>
          </w:p>
        </w:tc>
        <w:tc>
          <w:tcPr>
            <w:tcW w:w="5669" w:type="dxa"/>
            <w:shd w:val="clear" w:color="auto" w:fill="FFFFFF"/>
          </w:tcPr>
          <w:p w14:paraId="65A2F9C6" w14:textId="77777777" w:rsidR="00397630" w:rsidRDefault="00000000">
            <w:r>
              <w:rPr>
                <w:sz w:val="20"/>
              </w:rPr>
              <w:t>Volver / F3</w:t>
            </w:r>
          </w:p>
        </w:tc>
      </w:tr>
      <w:tr w:rsidR="00397630" w14:paraId="577F0173" w14:textId="77777777">
        <w:tc>
          <w:tcPr>
            <w:tcW w:w="4535" w:type="dxa"/>
            <w:shd w:val="clear" w:color="auto" w:fill="EBF3FB"/>
          </w:tcPr>
          <w:p w14:paraId="3404B11D" w14:textId="77777777" w:rsidR="00397630" w:rsidRDefault="00000000">
            <w:r>
              <w:rPr>
                <w:sz w:val="20"/>
              </w:rPr>
              <w:t>wnd[0]/tbar[0]/btn[0]</w:t>
            </w:r>
          </w:p>
        </w:tc>
        <w:tc>
          <w:tcPr>
            <w:tcW w:w="5669" w:type="dxa"/>
            <w:shd w:val="clear" w:color="auto" w:fill="EBF3FB"/>
          </w:tcPr>
          <w:p w14:paraId="330B6719" w14:textId="77777777" w:rsidR="00397630" w:rsidRDefault="00000000">
            <w:r>
              <w:rPr>
                <w:sz w:val="20"/>
              </w:rPr>
              <w:t>Guardar</w:t>
            </w:r>
          </w:p>
        </w:tc>
      </w:tr>
    </w:tbl>
    <w:p w14:paraId="3E676AAD" w14:textId="77777777" w:rsidR="00397630" w:rsidRDefault="00397630"/>
    <w:p w14:paraId="207436C8" w14:textId="77777777" w:rsidR="00397630" w:rsidRDefault="00000000">
      <w:pPr>
        <w:pStyle w:val="Ttulo2"/>
      </w:pPr>
      <w:r>
        <w:rPr>
          <w:color w:val="2E5299"/>
          <w:sz w:val="32"/>
        </w:rPr>
        <w:t>ZMME0001</w:t>
      </w:r>
    </w:p>
    <w:tbl>
      <w:tblPr>
        <w:tblStyle w:val="Tablaconcuadrcula"/>
        <w:tblW w:w="0" w:type="auto"/>
        <w:tblLook w:val="04A0" w:firstRow="1" w:lastRow="0" w:firstColumn="1" w:lastColumn="0" w:noHBand="0" w:noVBand="1"/>
      </w:tblPr>
      <w:tblGrid>
        <w:gridCol w:w="5487"/>
        <w:gridCol w:w="3369"/>
      </w:tblGrid>
      <w:tr w:rsidR="00397630" w14:paraId="660D4693" w14:textId="77777777">
        <w:tc>
          <w:tcPr>
            <w:tcW w:w="5669" w:type="dxa"/>
            <w:shd w:val="clear" w:color="auto" w:fill="1F3864"/>
          </w:tcPr>
          <w:p w14:paraId="25665885" w14:textId="77777777" w:rsidR="00397630" w:rsidRDefault="00000000">
            <w:pPr>
              <w:jc w:val="center"/>
            </w:pPr>
            <w:r>
              <w:rPr>
                <w:b/>
                <w:color w:val="FFFFFF"/>
              </w:rPr>
              <w:t>ID SAP GUI</w:t>
            </w:r>
          </w:p>
        </w:tc>
        <w:tc>
          <w:tcPr>
            <w:tcW w:w="4535" w:type="dxa"/>
            <w:shd w:val="clear" w:color="auto" w:fill="1F3864"/>
          </w:tcPr>
          <w:p w14:paraId="625EB331" w14:textId="77777777" w:rsidR="00397630" w:rsidRDefault="00000000">
            <w:pPr>
              <w:jc w:val="center"/>
            </w:pPr>
            <w:r>
              <w:rPr>
                <w:b/>
                <w:color w:val="FFFFFF"/>
              </w:rPr>
              <w:t>Campo</w:t>
            </w:r>
          </w:p>
        </w:tc>
      </w:tr>
      <w:tr w:rsidR="00397630" w14:paraId="6D4DBC84" w14:textId="77777777">
        <w:tc>
          <w:tcPr>
            <w:tcW w:w="5669" w:type="dxa"/>
            <w:shd w:val="clear" w:color="auto" w:fill="EBF3FB"/>
          </w:tcPr>
          <w:p w14:paraId="26596532" w14:textId="77777777" w:rsidR="00397630" w:rsidRDefault="00000000">
            <w:r>
              <w:rPr>
                <w:sz w:val="20"/>
              </w:rPr>
              <w:t>wnd[0]/usr/radRB5</w:t>
            </w:r>
          </w:p>
        </w:tc>
        <w:tc>
          <w:tcPr>
            <w:tcW w:w="4535" w:type="dxa"/>
            <w:shd w:val="clear" w:color="auto" w:fill="EBF3FB"/>
          </w:tcPr>
          <w:p w14:paraId="4E8C094D" w14:textId="77777777" w:rsidR="00397630" w:rsidRDefault="00000000">
            <w:r>
              <w:rPr>
                <w:sz w:val="20"/>
              </w:rPr>
              <w:t>Radio: Homologar</w:t>
            </w:r>
          </w:p>
        </w:tc>
      </w:tr>
      <w:tr w:rsidR="00397630" w14:paraId="6B6D4CDC" w14:textId="77777777">
        <w:tc>
          <w:tcPr>
            <w:tcW w:w="5669" w:type="dxa"/>
            <w:shd w:val="clear" w:color="auto" w:fill="FFFFFF"/>
          </w:tcPr>
          <w:p w14:paraId="5A460338" w14:textId="77777777" w:rsidR="00397630" w:rsidRDefault="00000000">
            <w:r>
              <w:rPr>
                <w:sz w:val="20"/>
              </w:rPr>
              <w:t>wnd[0]/usr/radRB3_A1</w:t>
            </w:r>
          </w:p>
        </w:tc>
        <w:tc>
          <w:tcPr>
            <w:tcW w:w="4535" w:type="dxa"/>
            <w:shd w:val="clear" w:color="auto" w:fill="FFFFFF"/>
          </w:tcPr>
          <w:p w14:paraId="4AF67181" w14:textId="77777777" w:rsidR="00397630" w:rsidRDefault="00000000">
            <w:r>
              <w:rPr>
                <w:sz w:val="20"/>
              </w:rPr>
              <w:t>Radio: Cambio de Color</w:t>
            </w:r>
          </w:p>
        </w:tc>
      </w:tr>
      <w:tr w:rsidR="00397630" w14:paraId="5E96A46B" w14:textId="77777777">
        <w:tc>
          <w:tcPr>
            <w:tcW w:w="5669" w:type="dxa"/>
            <w:shd w:val="clear" w:color="auto" w:fill="EBF3FB"/>
          </w:tcPr>
          <w:p w14:paraId="5B2A7C72" w14:textId="77777777" w:rsidR="00397630" w:rsidRDefault="00000000">
            <w:r>
              <w:rPr>
                <w:sz w:val="20"/>
              </w:rPr>
              <w:t>wnd[0]/usr/radRB2_A1</w:t>
            </w:r>
          </w:p>
        </w:tc>
        <w:tc>
          <w:tcPr>
            <w:tcW w:w="4535" w:type="dxa"/>
            <w:shd w:val="clear" w:color="auto" w:fill="EBF3FB"/>
          </w:tcPr>
          <w:p w14:paraId="07F50A3E" w14:textId="77777777" w:rsidR="00397630" w:rsidRDefault="00000000">
            <w:r>
              <w:rPr>
                <w:sz w:val="20"/>
              </w:rPr>
              <w:t>Radio: Cambio de Fórmula</w:t>
            </w:r>
          </w:p>
        </w:tc>
      </w:tr>
      <w:tr w:rsidR="00397630" w14:paraId="7EB4D78F" w14:textId="77777777">
        <w:tc>
          <w:tcPr>
            <w:tcW w:w="5669" w:type="dxa"/>
            <w:shd w:val="clear" w:color="auto" w:fill="FFFFFF"/>
          </w:tcPr>
          <w:p w14:paraId="542E8A0A" w14:textId="77777777" w:rsidR="00397630" w:rsidRDefault="00000000">
            <w:r>
              <w:rPr>
                <w:sz w:val="20"/>
              </w:rPr>
              <w:t>wnd[0]/usr/ctxtP_MATER-LOW</w:t>
            </w:r>
          </w:p>
        </w:tc>
        <w:tc>
          <w:tcPr>
            <w:tcW w:w="4535" w:type="dxa"/>
            <w:shd w:val="clear" w:color="auto" w:fill="FFFFFF"/>
          </w:tcPr>
          <w:p w14:paraId="1872946D" w14:textId="77777777" w:rsidR="00397630" w:rsidRDefault="00000000">
            <w:r>
              <w:rPr>
                <w:sz w:val="20"/>
              </w:rPr>
              <w:t>Material ZFER base</w:t>
            </w:r>
          </w:p>
        </w:tc>
      </w:tr>
      <w:tr w:rsidR="00397630" w14:paraId="4856B12D" w14:textId="77777777">
        <w:tc>
          <w:tcPr>
            <w:tcW w:w="5669" w:type="dxa"/>
            <w:shd w:val="clear" w:color="auto" w:fill="EBF3FB"/>
          </w:tcPr>
          <w:p w14:paraId="7ABE9177" w14:textId="77777777" w:rsidR="00397630" w:rsidRDefault="00000000">
            <w:r>
              <w:rPr>
                <w:sz w:val="20"/>
              </w:rPr>
              <w:t>wnd[0]/usr/ctxtP_CENTER</w:t>
            </w:r>
          </w:p>
        </w:tc>
        <w:tc>
          <w:tcPr>
            <w:tcW w:w="4535" w:type="dxa"/>
            <w:shd w:val="clear" w:color="auto" w:fill="EBF3FB"/>
          </w:tcPr>
          <w:p w14:paraId="7BDF80A2" w14:textId="77777777" w:rsidR="00397630" w:rsidRDefault="00000000">
            <w:r>
              <w:rPr>
                <w:sz w:val="20"/>
              </w:rPr>
              <w:t>Centro (CO01)</w:t>
            </w:r>
          </w:p>
        </w:tc>
      </w:tr>
      <w:tr w:rsidR="00397630" w14:paraId="6F26FD8E" w14:textId="77777777">
        <w:tc>
          <w:tcPr>
            <w:tcW w:w="5669" w:type="dxa"/>
            <w:shd w:val="clear" w:color="auto" w:fill="FFFFFF"/>
          </w:tcPr>
          <w:p w14:paraId="40D7DB99" w14:textId="77777777" w:rsidR="00397630" w:rsidRDefault="00000000">
            <w:r>
              <w:rPr>
                <w:sz w:val="20"/>
              </w:rPr>
              <w:t>wnd[0]/usr/ctxtP_COLOR</w:t>
            </w:r>
          </w:p>
        </w:tc>
        <w:tc>
          <w:tcPr>
            <w:tcW w:w="4535" w:type="dxa"/>
            <w:shd w:val="clear" w:color="auto" w:fill="FFFFFF"/>
          </w:tcPr>
          <w:p w14:paraId="341044AA" w14:textId="77777777" w:rsidR="00397630" w:rsidRDefault="00000000">
            <w:r>
              <w:rPr>
                <w:sz w:val="20"/>
              </w:rPr>
              <w:t>Código de color (ej: '19')</w:t>
            </w:r>
          </w:p>
        </w:tc>
      </w:tr>
      <w:tr w:rsidR="00397630" w14:paraId="3508EE6B" w14:textId="77777777">
        <w:tc>
          <w:tcPr>
            <w:tcW w:w="5669" w:type="dxa"/>
            <w:shd w:val="clear" w:color="auto" w:fill="EBF3FB"/>
          </w:tcPr>
          <w:p w14:paraId="45DA1B95" w14:textId="77777777" w:rsidR="00397630" w:rsidRDefault="00000000">
            <w:r>
              <w:rPr>
                <w:sz w:val="20"/>
              </w:rPr>
              <w:t>wnd[0]/usr/ctxtP_FRANJ</w:t>
            </w:r>
          </w:p>
        </w:tc>
        <w:tc>
          <w:tcPr>
            <w:tcW w:w="4535" w:type="dxa"/>
            <w:shd w:val="clear" w:color="auto" w:fill="EBF3FB"/>
          </w:tcPr>
          <w:p w14:paraId="5B610BA7" w14:textId="77777777" w:rsidR="00397630" w:rsidRDefault="00000000">
            <w:r>
              <w:rPr>
                <w:sz w:val="20"/>
              </w:rPr>
              <w:t>Código de franja (ej: '00')</w:t>
            </w:r>
          </w:p>
        </w:tc>
      </w:tr>
      <w:tr w:rsidR="00397630" w14:paraId="2E6F817E" w14:textId="77777777">
        <w:tc>
          <w:tcPr>
            <w:tcW w:w="5669" w:type="dxa"/>
            <w:shd w:val="clear" w:color="auto" w:fill="FFFFFF"/>
          </w:tcPr>
          <w:p w14:paraId="32AF562A" w14:textId="77777777" w:rsidR="00397630" w:rsidRDefault="00000000">
            <w:r>
              <w:rPr>
                <w:sz w:val="20"/>
              </w:rPr>
              <w:t>wnd[0]/usr/ctxtP_ZPLA</w:t>
            </w:r>
          </w:p>
        </w:tc>
        <w:tc>
          <w:tcPr>
            <w:tcW w:w="4535" w:type="dxa"/>
            <w:shd w:val="clear" w:color="auto" w:fill="FFFFFF"/>
          </w:tcPr>
          <w:p w14:paraId="0B895431" w14:textId="77777777" w:rsidR="00397630" w:rsidRDefault="00000000">
            <w:r>
              <w:rPr>
                <w:sz w:val="20"/>
              </w:rPr>
              <w:t>ZPLA de referencia</w:t>
            </w:r>
          </w:p>
        </w:tc>
      </w:tr>
      <w:tr w:rsidR="00397630" w14:paraId="72F5DAAD" w14:textId="77777777">
        <w:tc>
          <w:tcPr>
            <w:tcW w:w="5669" w:type="dxa"/>
            <w:shd w:val="clear" w:color="auto" w:fill="EBF3FB"/>
          </w:tcPr>
          <w:p w14:paraId="06C78044" w14:textId="77777777" w:rsidR="00397630" w:rsidRDefault="00000000">
            <w:r>
              <w:rPr>
                <w:sz w:val="20"/>
              </w:rPr>
              <w:t>wnd[0]/usr/ctxtP_FORMU</w:t>
            </w:r>
          </w:p>
        </w:tc>
        <w:tc>
          <w:tcPr>
            <w:tcW w:w="4535" w:type="dxa"/>
            <w:shd w:val="clear" w:color="auto" w:fill="EBF3FB"/>
          </w:tcPr>
          <w:p w14:paraId="2E905ABD" w14:textId="77777777" w:rsidR="00397630" w:rsidRDefault="00000000">
            <w:r>
              <w:rPr>
                <w:sz w:val="20"/>
              </w:rPr>
              <w:t>Fórmula nueva (solo cambio fórmula)</w:t>
            </w:r>
          </w:p>
        </w:tc>
      </w:tr>
      <w:tr w:rsidR="00397630" w14:paraId="661D79A1" w14:textId="77777777">
        <w:tc>
          <w:tcPr>
            <w:tcW w:w="5669" w:type="dxa"/>
            <w:shd w:val="clear" w:color="auto" w:fill="FFFFFF"/>
          </w:tcPr>
          <w:p w14:paraId="5CD30CC4" w14:textId="77777777" w:rsidR="00397630" w:rsidRDefault="00000000">
            <w:r>
              <w:rPr>
                <w:sz w:val="20"/>
              </w:rPr>
              <w:t>wnd[1]/usr/cntlLO_CONTAINER0500/shellcont/shell</w:t>
            </w:r>
          </w:p>
        </w:tc>
        <w:tc>
          <w:tcPr>
            <w:tcW w:w="4535" w:type="dxa"/>
            <w:shd w:val="clear" w:color="auto" w:fill="FFFFFF"/>
          </w:tcPr>
          <w:p w14:paraId="279DA707" w14:textId="77777777" w:rsidR="00397630" w:rsidRDefault="00000000">
            <w:r>
              <w:rPr>
                <w:sz w:val="20"/>
              </w:rPr>
              <w:t>Grid del popup F4 lista de ZPLAs</w:t>
            </w:r>
          </w:p>
        </w:tc>
      </w:tr>
      <w:tr w:rsidR="00397630" w14:paraId="449C523D" w14:textId="77777777">
        <w:tc>
          <w:tcPr>
            <w:tcW w:w="5669" w:type="dxa"/>
            <w:shd w:val="clear" w:color="auto" w:fill="EBF3FB"/>
          </w:tcPr>
          <w:p w14:paraId="13CFF746" w14:textId="77777777" w:rsidR="00397630" w:rsidRDefault="00000000">
            <w:r>
              <w:rPr>
                <w:sz w:val="20"/>
              </w:rPr>
              <w:t>wnd[0]/usr/cntlGRID1/shellcont/shell</w:t>
            </w:r>
          </w:p>
        </w:tc>
        <w:tc>
          <w:tcPr>
            <w:tcW w:w="4535" w:type="dxa"/>
            <w:shd w:val="clear" w:color="auto" w:fill="EBF3FB"/>
          </w:tcPr>
          <w:p w14:paraId="2C4DED7B" w14:textId="77777777" w:rsidR="00397630" w:rsidRDefault="00000000">
            <w:r>
              <w:rPr>
                <w:sz w:val="20"/>
              </w:rPr>
              <w:t>Grid resultado después de F8</w:t>
            </w:r>
          </w:p>
        </w:tc>
      </w:tr>
      <w:tr w:rsidR="00397630" w14:paraId="620DE9DA" w14:textId="77777777">
        <w:tc>
          <w:tcPr>
            <w:tcW w:w="5669" w:type="dxa"/>
            <w:shd w:val="clear" w:color="auto" w:fill="FFFFFF"/>
          </w:tcPr>
          <w:p w14:paraId="3C0BBDBC" w14:textId="77777777" w:rsidR="00397630" w:rsidRDefault="00000000">
            <w:r>
              <w:rPr>
                <w:sz w:val="20"/>
              </w:rPr>
              <w:t>wnd[0]/usr/btnBUTTON1</w:t>
            </w:r>
          </w:p>
        </w:tc>
        <w:tc>
          <w:tcPr>
            <w:tcW w:w="4535" w:type="dxa"/>
            <w:shd w:val="clear" w:color="auto" w:fill="FFFFFF"/>
          </w:tcPr>
          <w:p w14:paraId="297AAB64" w14:textId="77777777" w:rsidR="00397630" w:rsidRDefault="00000000">
            <w:r>
              <w:rPr>
                <w:sz w:val="20"/>
              </w:rPr>
              <w:t>Botón Comparar BOM</w:t>
            </w:r>
          </w:p>
        </w:tc>
      </w:tr>
      <w:tr w:rsidR="00397630" w14:paraId="4C6A4ED2" w14:textId="77777777">
        <w:tc>
          <w:tcPr>
            <w:tcW w:w="5669" w:type="dxa"/>
            <w:shd w:val="clear" w:color="auto" w:fill="EBF3FB"/>
          </w:tcPr>
          <w:p w14:paraId="4AD137D2" w14:textId="77777777" w:rsidR="00397630" w:rsidRDefault="00000000">
            <w:r>
              <w:rPr>
                <w:sz w:val="20"/>
              </w:rPr>
              <w:t>(TBL_BASE)/btnT_LISTA_MATERIA_INSERT</w:t>
            </w:r>
          </w:p>
        </w:tc>
        <w:tc>
          <w:tcPr>
            <w:tcW w:w="4535" w:type="dxa"/>
            <w:shd w:val="clear" w:color="auto" w:fill="EBF3FB"/>
          </w:tcPr>
          <w:p w14:paraId="57575525" w14:textId="77777777" w:rsidR="00397630" w:rsidRDefault="00000000">
            <w:r>
              <w:rPr>
                <w:sz w:val="20"/>
              </w:rPr>
              <w:t>Botón Insert en tabla inferior</w:t>
            </w:r>
          </w:p>
        </w:tc>
      </w:tr>
      <w:tr w:rsidR="00397630" w14:paraId="207C9220" w14:textId="77777777">
        <w:tc>
          <w:tcPr>
            <w:tcW w:w="5669" w:type="dxa"/>
            <w:shd w:val="clear" w:color="auto" w:fill="FFFFFF"/>
          </w:tcPr>
          <w:p w14:paraId="255EBB16" w14:textId="77777777" w:rsidR="00397630" w:rsidRDefault="00000000">
            <w:r>
              <w:rPr>
                <w:sz w:val="20"/>
              </w:rPr>
              <w:t>(TBL_BASE)/tblZMME0001T_LISTA_MATERIA</w:t>
            </w:r>
          </w:p>
        </w:tc>
        <w:tc>
          <w:tcPr>
            <w:tcW w:w="4535" w:type="dxa"/>
            <w:shd w:val="clear" w:color="auto" w:fill="FFFFFF"/>
          </w:tcPr>
          <w:p w14:paraId="3E3C0AF1" w14:textId="77777777" w:rsidR="00397630" w:rsidRDefault="00000000">
            <w:r>
              <w:rPr>
                <w:sz w:val="20"/>
              </w:rPr>
              <w:t>Tabla inferior de posiciones BOM</w:t>
            </w:r>
          </w:p>
        </w:tc>
      </w:tr>
      <w:tr w:rsidR="00397630" w14:paraId="2DF3F6E3" w14:textId="77777777">
        <w:tc>
          <w:tcPr>
            <w:tcW w:w="5669" w:type="dxa"/>
            <w:shd w:val="clear" w:color="auto" w:fill="EBF3FB"/>
          </w:tcPr>
          <w:p w14:paraId="65FE8F8B" w14:textId="77777777" w:rsidR="00397630" w:rsidRDefault="00000000">
            <w:r>
              <w:rPr>
                <w:sz w:val="20"/>
              </w:rPr>
              <w:t>(TBL_BASE)/tblZMME0001T_LISTA_MATERIA/txtWA_LISTA-POSNR[0,{fila}]</w:t>
            </w:r>
          </w:p>
        </w:tc>
        <w:tc>
          <w:tcPr>
            <w:tcW w:w="4535" w:type="dxa"/>
            <w:shd w:val="clear" w:color="auto" w:fill="EBF3FB"/>
          </w:tcPr>
          <w:p w14:paraId="71D5B0FE" w14:textId="77777777" w:rsidR="00397630" w:rsidRDefault="00000000">
            <w:r>
              <w:rPr>
                <w:sz w:val="20"/>
              </w:rPr>
              <w:t>Columna POSNR</w:t>
            </w:r>
          </w:p>
        </w:tc>
      </w:tr>
      <w:tr w:rsidR="00397630" w14:paraId="40FCDDEC" w14:textId="77777777">
        <w:tc>
          <w:tcPr>
            <w:tcW w:w="5669" w:type="dxa"/>
            <w:shd w:val="clear" w:color="auto" w:fill="FFFFFF"/>
          </w:tcPr>
          <w:p w14:paraId="03532AA0" w14:textId="77777777" w:rsidR="00397630" w:rsidRDefault="00000000">
            <w:r>
              <w:rPr>
                <w:sz w:val="20"/>
              </w:rPr>
              <w:t>(TBL_BASE)/tblZMME0001T_LISTA_MATERIA/ctxtWA_LISTA-CLASE_DESTINO[3,{fila}]</w:t>
            </w:r>
          </w:p>
        </w:tc>
        <w:tc>
          <w:tcPr>
            <w:tcW w:w="4535" w:type="dxa"/>
            <w:shd w:val="clear" w:color="auto" w:fill="FFFFFF"/>
          </w:tcPr>
          <w:p w14:paraId="2896EC88" w14:textId="77777777" w:rsidR="00397630" w:rsidRDefault="00000000">
            <w:r>
              <w:rPr>
                <w:sz w:val="20"/>
              </w:rPr>
              <w:t>Columna Clase Destino</w:t>
            </w:r>
          </w:p>
        </w:tc>
      </w:tr>
      <w:tr w:rsidR="00397630" w14:paraId="5CE35FBA" w14:textId="77777777">
        <w:tc>
          <w:tcPr>
            <w:tcW w:w="5669" w:type="dxa"/>
            <w:shd w:val="clear" w:color="auto" w:fill="EBF3FB"/>
          </w:tcPr>
          <w:p w14:paraId="3FDA8046" w14:textId="77777777" w:rsidR="00397630" w:rsidRDefault="00000000">
            <w:r>
              <w:rPr>
                <w:sz w:val="20"/>
              </w:rPr>
              <w:t>(TBL_BASE)/btnCOPY_ITEM</w:t>
            </w:r>
          </w:p>
        </w:tc>
        <w:tc>
          <w:tcPr>
            <w:tcW w:w="4535" w:type="dxa"/>
            <w:shd w:val="clear" w:color="auto" w:fill="EBF3FB"/>
          </w:tcPr>
          <w:p w14:paraId="3C77D998" w14:textId="77777777" w:rsidR="00397630" w:rsidRDefault="00000000">
            <w:r>
              <w:rPr>
                <w:sz w:val="20"/>
              </w:rPr>
              <w:t>Botón COPY_ITEM</w:t>
            </w:r>
          </w:p>
        </w:tc>
      </w:tr>
    </w:tbl>
    <w:p w14:paraId="19DC55AA" w14:textId="77777777" w:rsidR="00397630" w:rsidRDefault="00000000">
      <w:pPr>
        <w:ind w:left="567"/>
      </w:pPr>
      <w:r>
        <w:rPr>
          <w:rFonts w:ascii="Courier New" w:hAnsi="Courier New"/>
          <w:color w:val="2F5496"/>
          <w:sz w:val="18"/>
        </w:rPr>
        <w:t>TBL_BASE = wnd[0]/usr/tabsTABSTRIP_MAX/tabpPUSH1/ssub%_SUBSCREEN_MAX:ZMME0001:0200</w:t>
      </w:r>
    </w:p>
    <w:p w14:paraId="34CF0E3C" w14:textId="77777777" w:rsidR="00397630" w:rsidRDefault="00397630"/>
    <w:p w14:paraId="0661E579" w14:textId="77777777" w:rsidR="00397630" w:rsidRDefault="00000000">
      <w:pPr>
        <w:pStyle w:val="Ttulo2"/>
      </w:pPr>
      <w:r>
        <w:rPr>
          <w:color w:val="2E5299"/>
          <w:sz w:val="32"/>
        </w:rPr>
        <w:t>ZPPR0020</w:t>
      </w:r>
    </w:p>
    <w:tbl>
      <w:tblPr>
        <w:tblStyle w:val="Tablaconcuadrcula"/>
        <w:tblW w:w="0" w:type="auto"/>
        <w:tblLook w:val="04A0" w:firstRow="1" w:lastRow="0" w:firstColumn="1" w:lastColumn="0" w:noHBand="0" w:noVBand="1"/>
      </w:tblPr>
      <w:tblGrid>
        <w:gridCol w:w="4223"/>
        <w:gridCol w:w="4633"/>
      </w:tblGrid>
      <w:tr w:rsidR="00397630" w14:paraId="119911AF" w14:textId="77777777">
        <w:tc>
          <w:tcPr>
            <w:tcW w:w="4535" w:type="dxa"/>
            <w:shd w:val="clear" w:color="auto" w:fill="1F3864"/>
          </w:tcPr>
          <w:p w14:paraId="74AD05FB" w14:textId="77777777" w:rsidR="00397630" w:rsidRDefault="00000000">
            <w:pPr>
              <w:jc w:val="center"/>
            </w:pPr>
            <w:r>
              <w:rPr>
                <w:b/>
                <w:color w:val="FFFFFF"/>
              </w:rPr>
              <w:t>ID SAP GUI</w:t>
            </w:r>
          </w:p>
        </w:tc>
        <w:tc>
          <w:tcPr>
            <w:tcW w:w="5669" w:type="dxa"/>
            <w:shd w:val="clear" w:color="auto" w:fill="1F3864"/>
          </w:tcPr>
          <w:p w14:paraId="2CCB62C6" w14:textId="77777777" w:rsidR="00397630" w:rsidRDefault="00000000">
            <w:pPr>
              <w:jc w:val="center"/>
            </w:pPr>
            <w:r>
              <w:rPr>
                <w:b/>
                <w:color w:val="FFFFFF"/>
              </w:rPr>
              <w:t>Campo</w:t>
            </w:r>
          </w:p>
        </w:tc>
      </w:tr>
      <w:tr w:rsidR="00397630" w14:paraId="4E50DC54" w14:textId="77777777">
        <w:tc>
          <w:tcPr>
            <w:tcW w:w="4535" w:type="dxa"/>
            <w:shd w:val="clear" w:color="auto" w:fill="EBF3FB"/>
          </w:tcPr>
          <w:p w14:paraId="3848328D" w14:textId="77777777" w:rsidR="00397630" w:rsidRDefault="00000000">
            <w:r>
              <w:rPr>
                <w:sz w:val="20"/>
              </w:rPr>
              <w:t>wnd[0]/usr/txtS_USER-LOW</w:t>
            </w:r>
          </w:p>
        </w:tc>
        <w:tc>
          <w:tcPr>
            <w:tcW w:w="5669" w:type="dxa"/>
            <w:shd w:val="clear" w:color="auto" w:fill="EBF3FB"/>
          </w:tcPr>
          <w:p w14:paraId="44C82C1B" w14:textId="77777777" w:rsidR="00397630" w:rsidRDefault="00000000">
            <w:r>
              <w:rPr>
                <w:sz w:val="20"/>
              </w:rPr>
              <w:t>Modificado por (PROGRAING)</w:t>
            </w:r>
          </w:p>
        </w:tc>
      </w:tr>
      <w:tr w:rsidR="00397630" w14:paraId="67B31572" w14:textId="77777777">
        <w:tc>
          <w:tcPr>
            <w:tcW w:w="4535" w:type="dxa"/>
            <w:shd w:val="clear" w:color="auto" w:fill="FFFFFF"/>
          </w:tcPr>
          <w:p w14:paraId="0F215829" w14:textId="77777777" w:rsidR="00397630" w:rsidRDefault="00000000">
            <w:r>
              <w:rPr>
                <w:sz w:val="20"/>
              </w:rPr>
              <w:t>wnd[0]/usr/ctxtS_WERKS-LOW</w:t>
            </w:r>
          </w:p>
        </w:tc>
        <w:tc>
          <w:tcPr>
            <w:tcW w:w="5669" w:type="dxa"/>
            <w:shd w:val="clear" w:color="auto" w:fill="FFFFFF"/>
          </w:tcPr>
          <w:p w14:paraId="0D3FE7FA" w14:textId="77777777" w:rsidR="00397630" w:rsidRDefault="00000000">
            <w:r>
              <w:rPr>
                <w:sz w:val="20"/>
              </w:rPr>
              <w:t>Centro (CO01)</w:t>
            </w:r>
          </w:p>
        </w:tc>
      </w:tr>
      <w:tr w:rsidR="00397630" w14:paraId="698CA67D" w14:textId="77777777">
        <w:tc>
          <w:tcPr>
            <w:tcW w:w="4535" w:type="dxa"/>
            <w:shd w:val="clear" w:color="auto" w:fill="EBF3FB"/>
          </w:tcPr>
          <w:p w14:paraId="5C4A9605" w14:textId="77777777" w:rsidR="00397630" w:rsidRDefault="00000000">
            <w:r>
              <w:rPr>
                <w:sz w:val="20"/>
              </w:rPr>
              <w:t>wnd[0]/usr/cntlGRID1/shellcont/shell</w:t>
            </w:r>
          </w:p>
        </w:tc>
        <w:tc>
          <w:tcPr>
            <w:tcW w:w="5669" w:type="dxa"/>
            <w:shd w:val="clear" w:color="auto" w:fill="EBF3FB"/>
          </w:tcPr>
          <w:p w14:paraId="346A3554" w14:textId="77777777" w:rsidR="00397630" w:rsidRDefault="00000000">
            <w:r>
              <w:rPr>
                <w:sz w:val="20"/>
              </w:rPr>
              <w:t>Grid ALV (intenta también cntlGRID, cntlEUGRID, cntlZPPR_GRID)</w:t>
            </w:r>
          </w:p>
        </w:tc>
      </w:tr>
    </w:tbl>
    <w:p w14:paraId="53DBF47B" w14:textId="77777777" w:rsidR="00397630" w:rsidRDefault="00397630"/>
    <w:p w14:paraId="383F022D" w14:textId="77777777" w:rsidR="00397630" w:rsidRDefault="00000000">
      <w:pPr>
        <w:pStyle w:val="Ttulo2"/>
      </w:pPr>
      <w:r>
        <w:rPr>
          <w:color w:val="2E5299"/>
          <w:sz w:val="32"/>
        </w:rPr>
        <w:t>MM02 — Clasificación PIEZA</w:t>
      </w:r>
    </w:p>
    <w:tbl>
      <w:tblPr>
        <w:tblStyle w:val="Tablaconcuadrcula"/>
        <w:tblW w:w="0" w:type="auto"/>
        <w:tblLook w:val="04A0" w:firstRow="1" w:lastRow="0" w:firstColumn="1" w:lastColumn="0" w:noHBand="0" w:noVBand="1"/>
      </w:tblPr>
      <w:tblGrid>
        <w:gridCol w:w="5066"/>
        <w:gridCol w:w="3790"/>
      </w:tblGrid>
      <w:tr w:rsidR="00397630" w14:paraId="0BC914D2" w14:textId="77777777">
        <w:tc>
          <w:tcPr>
            <w:tcW w:w="5669" w:type="dxa"/>
            <w:shd w:val="clear" w:color="auto" w:fill="1F3864"/>
          </w:tcPr>
          <w:p w14:paraId="64435CF9" w14:textId="77777777" w:rsidR="00397630" w:rsidRDefault="00000000">
            <w:pPr>
              <w:jc w:val="center"/>
            </w:pPr>
            <w:r>
              <w:rPr>
                <w:b/>
                <w:color w:val="FFFFFF"/>
              </w:rPr>
              <w:t>ID SAP GUI</w:t>
            </w:r>
          </w:p>
        </w:tc>
        <w:tc>
          <w:tcPr>
            <w:tcW w:w="4535" w:type="dxa"/>
            <w:shd w:val="clear" w:color="auto" w:fill="1F3864"/>
          </w:tcPr>
          <w:p w14:paraId="0752BA7D" w14:textId="77777777" w:rsidR="00397630" w:rsidRDefault="00000000">
            <w:pPr>
              <w:jc w:val="center"/>
            </w:pPr>
            <w:r>
              <w:rPr>
                <w:b/>
                <w:color w:val="FFFFFF"/>
              </w:rPr>
              <w:t>Campo</w:t>
            </w:r>
          </w:p>
        </w:tc>
      </w:tr>
      <w:tr w:rsidR="00397630" w14:paraId="662FEDF8" w14:textId="77777777">
        <w:tc>
          <w:tcPr>
            <w:tcW w:w="5669" w:type="dxa"/>
            <w:shd w:val="clear" w:color="auto" w:fill="EBF3FB"/>
          </w:tcPr>
          <w:p w14:paraId="3C3073BD" w14:textId="77777777" w:rsidR="00397630" w:rsidRDefault="00000000">
            <w:r>
              <w:rPr>
                <w:sz w:val="20"/>
              </w:rPr>
              <w:t>wnd[0]/usr/ctxtRMMG1-MATNR</w:t>
            </w:r>
          </w:p>
        </w:tc>
        <w:tc>
          <w:tcPr>
            <w:tcW w:w="4535" w:type="dxa"/>
            <w:shd w:val="clear" w:color="auto" w:fill="EBF3FB"/>
          </w:tcPr>
          <w:p w14:paraId="29D4DD06" w14:textId="77777777" w:rsidR="00397630" w:rsidRDefault="00000000">
            <w:r>
              <w:rPr>
                <w:sz w:val="20"/>
              </w:rPr>
              <w:t>Material (número ZFER)</w:t>
            </w:r>
          </w:p>
        </w:tc>
      </w:tr>
      <w:tr w:rsidR="00397630" w14:paraId="60AB377F" w14:textId="77777777">
        <w:tc>
          <w:tcPr>
            <w:tcW w:w="5669" w:type="dxa"/>
            <w:shd w:val="clear" w:color="auto" w:fill="FFFFFF"/>
          </w:tcPr>
          <w:p w14:paraId="57C9252C" w14:textId="77777777" w:rsidR="00397630" w:rsidRDefault="00000000">
            <w:r>
              <w:rPr>
                <w:sz w:val="20"/>
              </w:rPr>
              <w:t>wnd[0]/usr/tabsTABSPR1/tabpSP03</w:t>
            </w:r>
          </w:p>
        </w:tc>
        <w:tc>
          <w:tcPr>
            <w:tcW w:w="4535" w:type="dxa"/>
            <w:shd w:val="clear" w:color="auto" w:fill="FFFFFF"/>
          </w:tcPr>
          <w:p w14:paraId="5AA40045" w14:textId="77777777" w:rsidR="00397630" w:rsidRDefault="00000000">
            <w:r>
              <w:rPr>
                <w:sz w:val="20"/>
              </w:rPr>
              <w:t>Tab Clasificación</w:t>
            </w:r>
          </w:p>
        </w:tc>
      </w:tr>
      <w:tr w:rsidR="00397630" w14:paraId="492E01F9" w14:textId="77777777">
        <w:tc>
          <w:tcPr>
            <w:tcW w:w="5669" w:type="dxa"/>
            <w:shd w:val="clear" w:color="auto" w:fill="EBF3FB"/>
          </w:tcPr>
          <w:p w14:paraId="237CFA93" w14:textId="77777777" w:rsidR="00397630" w:rsidRDefault="00000000">
            <w:r>
              <w:rPr>
                <w:sz w:val="20"/>
              </w:rPr>
              <w:t>(MM02_TAB4)</w:t>
            </w:r>
          </w:p>
        </w:tc>
        <w:tc>
          <w:tcPr>
            <w:tcW w:w="4535" w:type="dxa"/>
            <w:shd w:val="clear" w:color="auto" w:fill="EBF3FB"/>
          </w:tcPr>
          <w:p w14:paraId="0CA5A169" w14:textId="77777777" w:rsidR="00397630" w:rsidRDefault="00000000">
            <w:r>
              <w:rPr>
                <w:sz w:val="20"/>
              </w:rPr>
              <w:t>Sub-tab PIEZA</w:t>
            </w:r>
          </w:p>
        </w:tc>
      </w:tr>
      <w:tr w:rsidR="00397630" w14:paraId="4BF15C7E" w14:textId="77777777">
        <w:tc>
          <w:tcPr>
            <w:tcW w:w="5669" w:type="dxa"/>
            <w:shd w:val="clear" w:color="auto" w:fill="FFFFFF"/>
          </w:tcPr>
          <w:p w14:paraId="050E9C94" w14:textId="77777777" w:rsidR="00397630" w:rsidRDefault="00000000">
            <w:r>
              <w:rPr>
                <w:sz w:val="20"/>
              </w:rPr>
              <w:t>(MM02_TABLA)/ctxtRCTMS-MWERT[1,0]</w:t>
            </w:r>
          </w:p>
        </w:tc>
        <w:tc>
          <w:tcPr>
            <w:tcW w:w="4535" w:type="dxa"/>
            <w:shd w:val="clear" w:color="auto" w:fill="FFFFFF"/>
          </w:tcPr>
          <w:p w14:paraId="1C999B8E" w14:textId="77777777" w:rsidR="00397630" w:rsidRDefault="00000000">
            <w:r>
              <w:rPr>
                <w:sz w:val="20"/>
              </w:rPr>
              <w:t>PARTNUMBER AGP (fila 0)</w:t>
            </w:r>
          </w:p>
        </w:tc>
      </w:tr>
      <w:tr w:rsidR="00397630" w14:paraId="4A453FCB" w14:textId="77777777">
        <w:tc>
          <w:tcPr>
            <w:tcW w:w="5669" w:type="dxa"/>
            <w:shd w:val="clear" w:color="auto" w:fill="EBF3FB"/>
          </w:tcPr>
          <w:p w14:paraId="057639AD" w14:textId="77777777" w:rsidR="00397630" w:rsidRDefault="00000000">
            <w:r>
              <w:rPr>
                <w:sz w:val="20"/>
              </w:rPr>
              <w:t>(MM02_TABLA)/ctxtRCTMS-MWERT[1,1]</w:t>
            </w:r>
          </w:p>
        </w:tc>
        <w:tc>
          <w:tcPr>
            <w:tcW w:w="4535" w:type="dxa"/>
            <w:shd w:val="clear" w:color="auto" w:fill="EBF3FB"/>
          </w:tcPr>
          <w:p w14:paraId="238F448B" w14:textId="77777777" w:rsidR="00397630" w:rsidRDefault="00000000">
            <w:r>
              <w:rPr>
                <w:sz w:val="20"/>
              </w:rPr>
              <w:t>COLOR (fila 1)</w:t>
            </w:r>
          </w:p>
        </w:tc>
      </w:tr>
      <w:tr w:rsidR="00397630" w14:paraId="22D0E9CE" w14:textId="77777777">
        <w:tc>
          <w:tcPr>
            <w:tcW w:w="5669" w:type="dxa"/>
            <w:shd w:val="clear" w:color="auto" w:fill="FFFFFF"/>
          </w:tcPr>
          <w:p w14:paraId="5DAD2A88" w14:textId="77777777" w:rsidR="00397630" w:rsidRDefault="00000000">
            <w:r>
              <w:rPr>
                <w:sz w:val="20"/>
              </w:rPr>
              <w:t>(MM02_TABLA)/ctxtRCTMS-MWERT[1,2]</w:t>
            </w:r>
          </w:p>
        </w:tc>
        <w:tc>
          <w:tcPr>
            <w:tcW w:w="4535" w:type="dxa"/>
            <w:shd w:val="clear" w:color="auto" w:fill="FFFFFF"/>
          </w:tcPr>
          <w:p w14:paraId="574590CD" w14:textId="77777777" w:rsidR="00397630" w:rsidRDefault="00000000">
            <w:r>
              <w:rPr>
                <w:sz w:val="20"/>
              </w:rPr>
              <w:t>FRANJA (fila 2)</w:t>
            </w:r>
          </w:p>
        </w:tc>
      </w:tr>
      <w:tr w:rsidR="00397630" w14:paraId="46CF7B70" w14:textId="77777777">
        <w:tc>
          <w:tcPr>
            <w:tcW w:w="5669" w:type="dxa"/>
            <w:shd w:val="clear" w:color="auto" w:fill="EBF3FB"/>
          </w:tcPr>
          <w:p w14:paraId="43A65BCD" w14:textId="77777777" w:rsidR="00397630" w:rsidRDefault="00000000">
            <w:r>
              <w:rPr>
                <w:sz w:val="20"/>
              </w:rPr>
              <w:t>wnd[1]/usr/btnSPOP-OPTION1</w:t>
            </w:r>
          </w:p>
        </w:tc>
        <w:tc>
          <w:tcPr>
            <w:tcW w:w="4535" w:type="dxa"/>
            <w:shd w:val="clear" w:color="auto" w:fill="EBF3FB"/>
          </w:tcPr>
          <w:p w14:paraId="601CAAC0" w14:textId="77777777" w:rsidR="00397630" w:rsidRDefault="00000000">
            <w:r>
              <w:rPr>
                <w:sz w:val="20"/>
              </w:rPr>
              <w:t>Confirmar diálogo de guardar (si aparece)</w:t>
            </w:r>
          </w:p>
        </w:tc>
      </w:tr>
    </w:tbl>
    <w:p w14:paraId="20BF62EA" w14:textId="77777777" w:rsidR="00397630" w:rsidRDefault="00000000">
      <w:pPr>
        <w:ind w:left="567"/>
      </w:pPr>
      <w:r>
        <w:rPr>
          <w:rFonts w:ascii="Courier New" w:hAnsi="Courier New"/>
          <w:color w:val="2F5496"/>
          <w:sz w:val="18"/>
        </w:rPr>
        <w:t>MM02_TAB4  = wnd[0]/usr/subSUBSCR_BEWERT:SAPLCTMS:5000/tabsTABSTRIP_CHAR/tabpTAB4</w:t>
      </w:r>
      <w:r>
        <w:rPr>
          <w:rFonts w:ascii="Courier New" w:hAnsi="Courier New"/>
          <w:color w:val="2F5496"/>
          <w:sz w:val="18"/>
        </w:rPr>
        <w:br/>
        <w:t>MM02_TABLA = MM02_TAB4/ssubTABSTRIP_CHAR_GR:SAPLCTMS:5100/tblSAPLCTMSCHARS_S</w:t>
      </w:r>
    </w:p>
    <w:p w14:paraId="69425BB6" w14:textId="77777777" w:rsidR="00397630" w:rsidRDefault="00397630"/>
    <w:p w14:paraId="31C53181" w14:textId="77777777" w:rsidR="00397630" w:rsidRDefault="00000000">
      <w:pPr>
        <w:pStyle w:val="Ttulo2"/>
      </w:pPr>
      <w:r>
        <w:rPr>
          <w:color w:val="2E5299"/>
          <w:sz w:val="32"/>
        </w:rPr>
        <w:t>CA02 — Hojas de Ruta</w:t>
      </w:r>
    </w:p>
    <w:tbl>
      <w:tblPr>
        <w:tblStyle w:val="Tablaconcuadrcula"/>
        <w:tblW w:w="0" w:type="auto"/>
        <w:tblLook w:val="04A0" w:firstRow="1" w:lastRow="0" w:firstColumn="1" w:lastColumn="0" w:noHBand="0" w:noVBand="1"/>
      </w:tblPr>
      <w:tblGrid>
        <w:gridCol w:w="4636"/>
        <w:gridCol w:w="4220"/>
      </w:tblGrid>
      <w:tr w:rsidR="00397630" w14:paraId="7BC8355A" w14:textId="77777777">
        <w:tc>
          <w:tcPr>
            <w:tcW w:w="5102" w:type="dxa"/>
            <w:shd w:val="clear" w:color="auto" w:fill="1F3864"/>
          </w:tcPr>
          <w:p w14:paraId="7508FA47" w14:textId="77777777" w:rsidR="00397630" w:rsidRDefault="00000000">
            <w:pPr>
              <w:jc w:val="center"/>
            </w:pPr>
            <w:r>
              <w:rPr>
                <w:b/>
                <w:color w:val="FFFFFF"/>
              </w:rPr>
              <w:t>ID SAP GUI</w:t>
            </w:r>
          </w:p>
        </w:tc>
        <w:tc>
          <w:tcPr>
            <w:tcW w:w="5102" w:type="dxa"/>
            <w:shd w:val="clear" w:color="auto" w:fill="1F3864"/>
          </w:tcPr>
          <w:p w14:paraId="74765C84" w14:textId="77777777" w:rsidR="00397630" w:rsidRDefault="00000000">
            <w:pPr>
              <w:jc w:val="center"/>
            </w:pPr>
            <w:r>
              <w:rPr>
                <w:b/>
                <w:color w:val="FFFFFF"/>
              </w:rPr>
              <w:t>Campo</w:t>
            </w:r>
          </w:p>
        </w:tc>
      </w:tr>
      <w:tr w:rsidR="00397630" w14:paraId="29DBCD64" w14:textId="77777777">
        <w:tc>
          <w:tcPr>
            <w:tcW w:w="5102" w:type="dxa"/>
            <w:shd w:val="clear" w:color="auto" w:fill="EBF3FB"/>
          </w:tcPr>
          <w:p w14:paraId="4AB3B235" w14:textId="77777777" w:rsidR="00397630" w:rsidRDefault="00000000">
            <w:r>
              <w:rPr>
                <w:sz w:val="20"/>
              </w:rPr>
              <w:t>wnd[0]/usr/ctxtRC27M-MATNR</w:t>
            </w:r>
          </w:p>
        </w:tc>
        <w:tc>
          <w:tcPr>
            <w:tcW w:w="5102" w:type="dxa"/>
            <w:shd w:val="clear" w:color="auto" w:fill="EBF3FB"/>
          </w:tcPr>
          <w:p w14:paraId="6AC88679" w14:textId="77777777" w:rsidR="00397630" w:rsidRDefault="00000000">
            <w:r>
              <w:rPr>
                <w:sz w:val="20"/>
              </w:rPr>
              <w:t>MATNR (material de la HR)</w:t>
            </w:r>
          </w:p>
        </w:tc>
      </w:tr>
      <w:tr w:rsidR="00397630" w14:paraId="426890D4" w14:textId="77777777">
        <w:tc>
          <w:tcPr>
            <w:tcW w:w="5102" w:type="dxa"/>
            <w:shd w:val="clear" w:color="auto" w:fill="FFFFFF"/>
          </w:tcPr>
          <w:p w14:paraId="70632B80" w14:textId="77777777" w:rsidR="00397630" w:rsidRDefault="00000000">
            <w:r>
              <w:rPr>
                <w:sz w:val="20"/>
              </w:rPr>
              <w:t>wnd[0]/usr/ctxtRC27M-WERKS</w:t>
            </w:r>
          </w:p>
        </w:tc>
        <w:tc>
          <w:tcPr>
            <w:tcW w:w="5102" w:type="dxa"/>
            <w:shd w:val="clear" w:color="auto" w:fill="FFFFFF"/>
          </w:tcPr>
          <w:p w14:paraId="2788B3DB" w14:textId="77777777" w:rsidR="00397630" w:rsidRDefault="00000000">
            <w:r>
              <w:rPr>
                <w:sz w:val="20"/>
              </w:rPr>
              <w:t>WERKS (centro CO01)</w:t>
            </w:r>
          </w:p>
        </w:tc>
      </w:tr>
      <w:tr w:rsidR="00397630" w14:paraId="7A1E0CC0" w14:textId="77777777">
        <w:tc>
          <w:tcPr>
            <w:tcW w:w="5102" w:type="dxa"/>
            <w:shd w:val="clear" w:color="auto" w:fill="EBF3FB"/>
          </w:tcPr>
          <w:p w14:paraId="4088FEAA" w14:textId="77777777" w:rsidR="00397630" w:rsidRDefault="00000000">
            <w:r>
              <w:rPr>
                <w:sz w:val="20"/>
              </w:rPr>
              <w:t>wnd[0]/usr/ctxtRC271-PLNNR</w:t>
            </w:r>
          </w:p>
        </w:tc>
        <w:tc>
          <w:tcPr>
            <w:tcW w:w="5102" w:type="dxa"/>
            <w:shd w:val="clear" w:color="auto" w:fill="EBF3FB"/>
          </w:tcPr>
          <w:p w14:paraId="629E9DF1" w14:textId="77777777" w:rsidR="00397630" w:rsidRDefault="00000000">
            <w:r>
              <w:rPr>
                <w:sz w:val="20"/>
              </w:rPr>
              <w:t>ID_HRUTA (número del grupo de planificación)</w:t>
            </w:r>
          </w:p>
        </w:tc>
      </w:tr>
      <w:tr w:rsidR="00397630" w14:paraId="4BAFEEF4" w14:textId="77777777">
        <w:tc>
          <w:tcPr>
            <w:tcW w:w="5102" w:type="dxa"/>
            <w:shd w:val="clear" w:color="auto" w:fill="FFFFFF"/>
          </w:tcPr>
          <w:p w14:paraId="6DDC18A9" w14:textId="77777777" w:rsidR="00397630" w:rsidRDefault="00000000">
            <w:r>
              <w:rPr>
                <w:sz w:val="20"/>
              </w:rPr>
              <w:t>wnd[0]/tbar[1]/btn[5]</w:t>
            </w:r>
          </w:p>
        </w:tc>
        <w:tc>
          <w:tcPr>
            <w:tcW w:w="5102" w:type="dxa"/>
            <w:shd w:val="clear" w:color="auto" w:fill="FFFFFF"/>
          </w:tcPr>
          <w:p w14:paraId="2FAAEF6D" w14:textId="77777777" w:rsidR="00397630" w:rsidRDefault="00000000">
            <w:r>
              <w:rPr>
                <w:sz w:val="20"/>
              </w:rPr>
              <w:t>Ejecutar / Buscar</w:t>
            </w:r>
          </w:p>
        </w:tc>
      </w:tr>
      <w:tr w:rsidR="00397630" w14:paraId="3B535312" w14:textId="77777777">
        <w:tc>
          <w:tcPr>
            <w:tcW w:w="5102" w:type="dxa"/>
            <w:shd w:val="clear" w:color="auto" w:fill="EBF3FB"/>
          </w:tcPr>
          <w:p w14:paraId="376EF5FC" w14:textId="77777777" w:rsidR="00397630" w:rsidRDefault="00000000">
            <w:r>
              <w:rPr>
                <w:sz w:val="20"/>
              </w:rPr>
              <w:t>wnd[0]/tbar[1]/btn[31]</w:t>
            </w:r>
          </w:p>
        </w:tc>
        <w:tc>
          <w:tcPr>
            <w:tcW w:w="5102" w:type="dxa"/>
            <w:shd w:val="clear" w:color="auto" w:fill="EBF3FB"/>
          </w:tcPr>
          <w:p w14:paraId="36DF9B3D" w14:textId="77777777" w:rsidR="00397630" w:rsidRDefault="00000000">
            <w:r>
              <w:rPr>
                <w:sz w:val="20"/>
              </w:rPr>
              <w:t>Abrir popup de materiales asignados</w:t>
            </w:r>
          </w:p>
        </w:tc>
      </w:tr>
      <w:tr w:rsidR="00397630" w14:paraId="151B1D07" w14:textId="77777777">
        <w:tc>
          <w:tcPr>
            <w:tcW w:w="5102" w:type="dxa"/>
            <w:shd w:val="clear" w:color="auto" w:fill="FFFFFF"/>
          </w:tcPr>
          <w:p w14:paraId="06A6A033" w14:textId="77777777" w:rsidR="00397630" w:rsidRDefault="00000000">
            <w:r>
              <w:rPr>
                <w:sz w:val="20"/>
              </w:rPr>
              <w:t>wnd[1]/usr/tblSAPLCZDITCTRL_1010</w:t>
            </w:r>
          </w:p>
        </w:tc>
        <w:tc>
          <w:tcPr>
            <w:tcW w:w="5102" w:type="dxa"/>
            <w:shd w:val="clear" w:color="auto" w:fill="FFFFFF"/>
          </w:tcPr>
          <w:p w14:paraId="415C8305" w14:textId="77777777" w:rsidR="00397630" w:rsidRDefault="00000000">
            <w:r>
              <w:rPr>
                <w:sz w:val="20"/>
              </w:rPr>
              <w:t>Tabla popup materiales</w:t>
            </w:r>
          </w:p>
        </w:tc>
      </w:tr>
      <w:tr w:rsidR="00397630" w14:paraId="181659C2" w14:textId="77777777">
        <w:tc>
          <w:tcPr>
            <w:tcW w:w="5102" w:type="dxa"/>
            <w:shd w:val="clear" w:color="auto" w:fill="EBF3FB"/>
          </w:tcPr>
          <w:p w14:paraId="4C355096" w14:textId="77777777" w:rsidR="00397630" w:rsidRDefault="00000000">
            <w:r>
              <w:rPr>
                <w:sz w:val="20"/>
              </w:rPr>
              <w:t>(TBL_CA02)/txtMAPL-PLNAL[0,{row}]</w:t>
            </w:r>
          </w:p>
        </w:tc>
        <w:tc>
          <w:tcPr>
            <w:tcW w:w="5102" w:type="dxa"/>
            <w:shd w:val="clear" w:color="auto" w:fill="EBF3FB"/>
          </w:tcPr>
          <w:p w14:paraId="3461696D" w14:textId="77777777" w:rsidR="00397630" w:rsidRDefault="00000000">
            <w:r>
              <w:rPr>
                <w:sz w:val="20"/>
              </w:rPr>
              <w:t>Columna PLNAL (contador)</w:t>
            </w:r>
          </w:p>
        </w:tc>
      </w:tr>
      <w:tr w:rsidR="00397630" w14:paraId="030EA030" w14:textId="77777777">
        <w:tc>
          <w:tcPr>
            <w:tcW w:w="5102" w:type="dxa"/>
            <w:shd w:val="clear" w:color="auto" w:fill="FFFFFF"/>
          </w:tcPr>
          <w:p w14:paraId="2C7E352E" w14:textId="77777777" w:rsidR="00397630" w:rsidRDefault="00000000">
            <w:r>
              <w:rPr>
                <w:sz w:val="20"/>
              </w:rPr>
              <w:t>(TBL_CA02)/ctxtMAPL-MATNR[2,{row}]</w:t>
            </w:r>
          </w:p>
        </w:tc>
        <w:tc>
          <w:tcPr>
            <w:tcW w:w="5102" w:type="dxa"/>
            <w:shd w:val="clear" w:color="auto" w:fill="FFFFFF"/>
          </w:tcPr>
          <w:p w14:paraId="00CAE70D" w14:textId="77777777" w:rsidR="00397630" w:rsidRDefault="00000000">
            <w:r>
              <w:rPr>
                <w:sz w:val="20"/>
              </w:rPr>
              <w:t>Columna MATNR (material asignado) ← solo funciona con findById, NO getCellValue</w:t>
            </w:r>
          </w:p>
        </w:tc>
      </w:tr>
      <w:tr w:rsidR="00397630" w14:paraId="6D46B754" w14:textId="77777777">
        <w:tc>
          <w:tcPr>
            <w:tcW w:w="5102" w:type="dxa"/>
            <w:shd w:val="clear" w:color="auto" w:fill="EBF3FB"/>
          </w:tcPr>
          <w:p w14:paraId="63240955" w14:textId="77777777" w:rsidR="00397630" w:rsidRDefault="00000000">
            <w:r>
              <w:rPr>
                <w:sz w:val="20"/>
              </w:rPr>
              <w:t>(TBL_CA02)/ctxtMAPL-WERKS[3,{row}]</w:t>
            </w:r>
          </w:p>
        </w:tc>
        <w:tc>
          <w:tcPr>
            <w:tcW w:w="5102" w:type="dxa"/>
            <w:shd w:val="clear" w:color="auto" w:fill="EBF3FB"/>
          </w:tcPr>
          <w:p w14:paraId="7886FA8C" w14:textId="77777777" w:rsidR="00397630" w:rsidRDefault="00000000">
            <w:r>
              <w:rPr>
                <w:sz w:val="20"/>
              </w:rPr>
              <w:t>Columna WERKS</w:t>
            </w:r>
          </w:p>
        </w:tc>
      </w:tr>
      <w:tr w:rsidR="00397630" w14:paraId="3ECA2BDF" w14:textId="77777777">
        <w:tc>
          <w:tcPr>
            <w:tcW w:w="5102" w:type="dxa"/>
            <w:shd w:val="clear" w:color="auto" w:fill="FFFFFF"/>
          </w:tcPr>
          <w:p w14:paraId="4CF41610" w14:textId="77777777" w:rsidR="00397630" w:rsidRDefault="00000000">
            <w:r>
              <w:rPr>
                <w:sz w:val="20"/>
              </w:rPr>
              <w:t>wnd[1]/tbar[1]/btn[14]</w:t>
            </w:r>
          </w:p>
        </w:tc>
        <w:tc>
          <w:tcPr>
            <w:tcW w:w="5102" w:type="dxa"/>
            <w:shd w:val="clear" w:color="auto" w:fill="FFFFFF"/>
          </w:tcPr>
          <w:p w14:paraId="4AFF4A17" w14:textId="77777777" w:rsidR="00397630" w:rsidRDefault="00000000">
            <w:r>
              <w:rPr>
                <w:sz w:val="20"/>
              </w:rPr>
              <w:t>Borrar fila (desasignación)</w:t>
            </w:r>
          </w:p>
        </w:tc>
      </w:tr>
      <w:tr w:rsidR="00397630" w14:paraId="092F7C72" w14:textId="77777777">
        <w:tc>
          <w:tcPr>
            <w:tcW w:w="5102" w:type="dxa"/>
            <w:shd w:val="clear" w:color="auto" w:fill="EBF3FB"/>
          </w:tcPr>
          <w:p w14:paraId="6D01E9D8" w14:textId="77777777" w:rsidR="00397630" w:rsidRDefault="00000000">
            <w:r>
              <w:rPr>
                <w:sz w:val="20"/>
              </w:rPr>
              <w:t>wnd[1]/tbar[0]/btn[0]</w:t>
            </w:r>
          </w:p>
        </w:tc>
        <w:tc>
          <w:tcPr>
            <w:tcW w:w="5102" w:type="dxa"/>
            <w:shd w:val="clear" w:color="auto" w:fill="EBF3FB"/>
          </w:tcPr>
          <w:p w14:paraId="7D74E985" w14:textId="77777777" w:rsidR="00397630" w:rsidRDefault="00000000">
            <w:r>
              <w:rPr>
                <w:sz w:val="20"/>
              </w:rPr>
              <w:t>Confirmar (asignación)</w:t>
            </w:r>
          </w:p>
        </w:tc>
      </w:tr>
      <w:tr w:rsidR="00397630" w14:paraId="786FF0C8" w14:textId="77777777">
        <w:tc>
          <w:tcPr>
            <w:tcW w:w="5102" w:type="dxa"/>
            <w:shd w:val="clear" w:color="auto" w:fill="FFFFFF"/>
          </w:tcPr>
          <w:p w14:paraId="7DC5CEE4" w14:textId="77777777" w:rsidR="00397630" w:rsidRDefault="00000000">
            <w:r>
              <w:rPr>
                <w:sz w:val="20"/>
              </w:rPr>
              <w:t>wnd[2]/tbar[0]/btn[0]</w:t>
            </w:r>
          </w:p>
        </w:tc>
        <w:tc>
          <w:tcPr>
            <w:tcW w:w="5102" w:type="dxa"/>
            <w:shd w:val="clear" w:color="auto" w:fill="FFFFFF"/>
          </w:tcPr>
          <w:p w14:paraId="289F0AD9" w14:textId="77777777" w:rsidR="00397630" w:rsidRDefault="00000000">
            <w:r>
              <w:rPr>
                <w:sz w:val="20"/>
              </w:rPr>
              <w:t>Confirmación de borrado (nivel 2)</w:t>
            </w:r>
          </w:p>
        </w:tc>
      </w:tr>
      <w:tr w:rsidR="00397630" w14:paraId="137AF3CB" w14:textId="77777777">
        <w:tc>
          <w:tcPr>
            <w:tcW w:w="5102" w:type="dxa"/>
            <w:shd w:val="clear" w:color="auto" w:fill="EBF3FB"/>
          </w:tcPr>
          <w:p w14:paraId="79753392" w14:textId="77777777" w:rsidR="00397630" w:rsidRDefault="00000000">
            <w:r>
              <w:rPr>
                <w:sz w:val="20"/>
              </w:rPr>
              <w:t>wnd[2]/usr/btnSPOP-OPTION1</w:t>
            </w:r>
          </w:p>
        </w:tc>
        <w:tc>
          <w:tcPr>
            <w:tcW w:w="5102" w:type="dxa"/>
            <w:shd w:val="clear" w:color="auto" w:fill="EBF3FB"/>
          </w:tcPr>
          <w:p w14:paraId="20485F41" w14:textId="77777777" w:rsidR="00397630" w:rsidRDefault="00000000">
            <w:r>
              <w:rPr>
                <w:sz w:val="20"/>
              </w:rPr>
              <w:t>Confirmación alternativa</w:t>
            </w:r>
          </w:p>
        </w:tc>
      </w:tr>
      <w:tr w:rsidR="00397630" w14:paraId="7C09B74F" w14:textId="77777777">
        <w:tc>
          <w:tcPr>
            <w:tcW w:w="5102" w:type="dxa"/>
            <w:shd w:val="clear" w:color="auto" w:fill="FFFFFF"/>
          </w:tcPr>
          <w:p w14:paraId="6EE7688B" w14:textId="77777777" w:rsidR="00397630" w:rsidRDefault="00000000">
            <w:r>
              <w:rPr>
                <w:sz w:val="20"/>
              </w:rPr>
              <w:t>wnd[0]/tbar[0]/btn[11]</w:t>
            </w:r>
          </w:p>
        </w:tc>
        <w:tc>
          <w:tcPr>
            <w:tcW w:w="5102" w:type="dxa"/>
            <w:shd w:val="clear" w:color="auto" w:fill="FFFFFF"/>
          </w:tcPr>
          <w:p w14:paraId="3EA2865F" w14:textId="77777777" w:rsidR="00397630" w:rsidRDefault="00000000">
            <w:r>
              <w:rPr>
                <w:sz w:val="20"/>
              </w:rPr>
              <w:t>Guardar</w:t>
            </w:r>
          </w:p>
        </w:tc>
      </w:tr>
      <w:tr w:rsidR="00397630" w14:paraId="3413DE14" w14:textId="77777777">
        <w:tc>
          <w:tcPr>
            <w:tcW w:w="5102" w:type="dxa"/>
            <w:shd w:val="clear" w:color="auto" w:fill="EBF3FB"/>
          </w:tcPr>
          <w:p w14:paraId="1BCA58DF" w14:textId="77777777" w:rsidR="00397630" w:rsidRDefault="00000000">
            <w:r>
              <w:rPr>
                <w:sz w:val="20"/>
              </w:rPr>
              <w:t>wnd[0]/tbar[0]/btn[15]</w:t>
            </w:r>
          </w:p>
        </w:tc>
        <w:tc>
          <w:tcPr>
            <w:tcW w:w="5102" w:type="dxa"/>
            <w:shd w:val="clear" w:color="auto" w:fill="EBF3FB"/>
          </w:tcPr>
          <w:p w14:paraId="3CC03090" w14:textId="77777777" w:rsidR="00397630" w:rsidRDefault="00000000">
            <w:r>
              <w:rPr>
                <w:sz w:val="20"/>
              </w:rPr>
              <w:t>Volver</w:t>
            </w:r>
          </w:p>
        </w:tc>
      </w:tr>
    </w:tbl>
    <w:p w14:paraId="793B6FF7" w14:textId="77777777" w:rsidR="00397630" w:rsidRDefault="00000000">
      <w:pPr>
        <w:ind w:left="567"/>
      </w:pPr>
      <w:r>
        <w:rPr>
          <w:rFonts w:ascii="Courier New" w:hAnsi="Courier New"/>
          <w:color w:val="2F5496"/>
          <w:sz w:val="18"/>
        </w:rPr>
        <w:t>TBL_CA02 = wnd[1]/usr/tblSAPLCZDITCTRL_1010</w:t>
      </w:r>
    </w:p>
    <w:p w14:paraId="78435A9A" w14:textId="77777777" w:rsidR="00397630" w:rsidRDefault="00397630"/>
    <w:p w14:paraId="4AF7BA29" w14:textId="77777777" w:rsidR="00397630" w:rsidRDefault="00000000">
      <w:pPr>
        <w:pStyle w:val="Ttulo2"/>
      </w:pPr>
      <w:r>
        <w:rPr>
          <w:color w:val="2E5299"/>
          <w:sz w:val="32"/>
        </w:rPr>
        <w:t>C223 — Versión de Fabricación</w:t>
      </w:r>
    </w:p>
    <w:tbl>
      <w:tblPr>
        <w:tblStyle w:val="Tablaconcuadrcula"/>
        <w:tblW w:w="0" w:type="auto"/>
        <w:tblLook w:val="04A0" w:firstRow="1" w:lastRow="0" w:firstColumn="1" w:lastColumn="0" w:noHBand="0" w:noVBand="1"/>
      </w:tblPr>
      <w:tblGrid>
        <w:gridCol w:w="7635"/>
        <w:gridCol w:w="1221"/>
      </w:tblGrid>
      <w:tr w:rsidR="00397630" w14:paraId="57B813CA" w14:textId="77777777">
        <w:tc>
          <w:tcPr>
            <w:tcW w:w="5669" w:type="dxa"/>
            <w:shd w:val="clear" w:color="auto" w:fill="1F3864"/>
          </w:tcPr>
          <w:p w14:paraId="1CAD863F" w14:textId="77777777" w:rsidR="00397630" w:rsidRDefault="00000000">
            <w:pPr>
              <w:jc w:val="center"/>
            </w:pPr>
            <w:r>
              <w:rPr>
                <w:b/>
                <w:color w:val="FFFFFF"/>
              </w:rPr>
              <w:t>ID SAP GUI</w:t>
            </w:r>
          </w:p>
        </w:tc>
        <w:tc>
          <w:tcPr>
            <w:tcW w:w="4535" w:type="dxa"/>
            <w:shd w:val="clear" w:color="auto" w:fill="1F3864"/>
          </w:tcPr>
          <w:p w14:paraId="4803E013" w14:textId="77777777" w:rsidR="00397630" w:rsidRDefault="00000000">
            <w:pPr>
              <w:jc w:val="center"/>
            </w:pPr>
            <w:r>
              <w:rPr>
                <w:b/>
                <w:color w:val="FFFFFF"/>
              </w:rPr>
              <w:t>Campo</w:t>
            </w:r>
          </w:p>
        </w:tc>
      </w:tr>
      <w:tr w:rsidR="00397630" w14:paraId="64306C26" w14:textId="77777777">
        <w:tc>
          <w:tcPr>
            <w:tcW w:w="5669" w:type="dxa"/>
            <w:shd w:val="clear" w:color="auto" w:fill="EBF3FB"/>
          </w:tcPr>
          <w:p w14:paraId="4BDC12E2" w14:textId="77777777" w:rsidR="00397630" w:rsidRDefault="00000000">
            <w:r>
              <w:rPr>
                <w:sz w:val="20"/>
              </w:rPr>
              <w:t>wnd[0]/usr/subSUBSCR_1100:SAPLCMFV:1100/ctxtRC23M-WERKS</w:t>
            </w:r>
          </w:p>
        </w:tc>
        <w:tc>
          <w:tcPr>
            <w:tcW w:w="4535" w:type="dxa"/>
            <w:shd w:val="clear" w:color="auto" w:fill="EBF3FB"/>
          </w:tcPr>
          <w:p w14:paraId="54CD5486" w14:textId="77777777" w:rsidR="00397630" w:rsidRDefault="00000000">
            <w:r>
              <w:rPr>
                <w:sz w:val="20"/>
              </w:rPr>
              <w:t>Centro (CO01)</w:t>
            </w:r>
          </w:p>
        </w:tc>
      </w:tr>
      <w:tr w:rsidR="00397630" w14:paraId="2BDFBEF7" w14:textId="77777777">
        <w:tc>
          <w:tcPr>
            <w:tcW w:w="5669" w:type="dxa"/>
            <w:shd w:val="clear" w:color="auto" w:fill="FFFFFF"/>
          </w:tcPr>
          <w:p w14:paraId="30B1D4FB" w14:textId="77777777" w:rsidR="00397630" w:rsidRDefault="00000000">
            <w:r>
              <w:rPr>
                <w:sz w:val="20"/>
              </w:rPr>
              <w:t>wnd[0]/usr/subSUBSCR_1100:SAPLCMFV:1100/ctxtRC23M-MATNR</w:t>
            </w:r>
          </w:p>
        </w:tc>
        <w:tc>
          <w:tcPr>
            <w:tcW w:w="4535" w:type="dxa"/>
            <w:shd w:val="clear" w:color="auto" w:fill="FFFFFF"/>
          </w:tcPr>
          <w:p w14:paraId="31447F98" w14:textId="77777777" w:rsidR="00397630" w:rsidRDefault="00000000">
            <w:r>
              <w:rPr>
                <w:sz w:val="20"/>
              </w:rPr>
              <w:t>Material ZFER</w:t>
            </w:r>
          </w:p>
        </w:tc>
      </w:tr>
      <w:tr w:rsidR="00397630" w14:paraId="6ECF7A1A" w14:textId="77777777">
        <w:tc>
          <w:tcPr>
            <w:tcW w:w="5669" w:type="dxa"/>
            <w:shd w:val="clear" w:color="auto" w:fill="EBF3FB"/>
          </w:tcPr>
          <w:p w14:paraId="41ADCDEA" w14:textId="77777777" w:rsidR="00397630" w:rsidRDefault="00000000">
            <w:r>
              <w:rPr>
                <w:sz w:val="20"/>
              </w:rPr>
              <w:t>wnd[0]/usr/ssubSUBSCR_1200:SAPLCMFV:1200/tblSAPLCMFVT_MKAL/ctxtMKAL_EXPAND-PLNNR[16,0]</w:t>
            </w:r>
          </w:p>
        </w:tc>
        <w:tc>
          <w:tcPr>
            <w:tcW w:w="4535" w:type="dxa"/>
            <w:shd w:val="clear" w:color="auto" w:fill="EBF3FB"/>
          </w:tcPr>
          <w:p w14:paraId="43C16F16" w14:textId="77777777" w:rsidR="00397630" w:rsidRDefault="00000000">
            <w:r>
              <w:rPr>
                <w:sz w:val="20"/>
              </w:rPr>
              <w:t xml:space="preserve">ID Hoja de Ruta (columna </w:t>
            </w:r>
            <w:r>
              <w:rPr>
                <w:sz w:val="20"/>
              </w:rPr>
              <w:lastRenderedPageBreak/>
              <w:t>16, fila 0)</w:t>
            </w:r>
          </w:p>
        </w:tc>
      </w:tr>
      <w:tr w:rsidR="00397630" w14:paraId="62443314" w14:textId="77777777">
        <w:tc>
          <w:tcPr>
            <w:tcW w:w="5669" w:type="dxa"/>
            <w:shd w:val="clear" w:color="auto" w:fill="FFFFFF"/>
          </w:tcPr>
          <w:p w14:paraId="288C32DB" w14:textId="77777777" w:rsidR="00397630" w:rsidRDefault="00000000">
            <w:r>
              <w:rPr>
                <w:sz w:val="20"/>
              </w:rPr>
              <w:lastRenderedPageBreak/>
              <w:t>wnd[0]/usr/ssubSUBSCR_1200:SAPLCMFV:1200/tblSAPLCMFVT_MKAL/ctxtMKAL_EXPAND-MATNR[1,0]</w:t>
            </w:r>
          </w:p>
        </w:tc>
        <w:tc>
          <w:tcPr>
            <w:tcW w:w="4535" w:type="dxa"/>
            <w:shd w:val="clear" w:color="auto" w:fill="FFFFFF"/>
          </w:tcPr>
          <w:p w14:paraId="2587B555" w14:textId="77777777" w:rsidR="00397630" w:rsidRDefault="00000000">
            <w:r>
              <w:rPr>
                <w:sz w:val="20"/>
              </w:rPr>
              <w:t>MATNR de la versión de fabricación</w:t>
            </w:r>
          </w:p>
        </w:tc>
      </w:tr>
      <w:tr w:rsidR="00397630" w14:paraId="45ED7F0B" w14:textId="77777777">
        <w:tc>
          <w:tcPr>
            <w:tcW w:w="5669" w:type="dxa"/>
            <w:shd w:val="clear" w:color="auto" w:fill="EBF3FB"/>
          </w:tcPr>
          <w:p w14:paraId="6D685EC1" w14:textId="77777777" w:rsidR="00397630" w:rsidRDefault="00000000">
            <w:r>
              <w:rPr>
                <w:sz w:val="20"/>
              </w:rPr>
              <w:t>wnd[1]/usr/btnSPOP-OPTION1</w:t>
            </w:r>
          </w:p>
        </w:tc>
        <w:tc>
          <w:tcPr>
            <w:tcW w:w="4535" w:type="dxa"/>
            <w:shd w:val="clear" w:color="auto" w:fill="EBF3FB"/>
          </w:tcPr>
          <w:p w14:paraId="5807FFCF" w14:textId="77777777" w:rsidR="00397630" w:rsidRDefault="00000000">
            <w:r>
              <w:rPr>
                <w:sz w:val="20"/>
              </w:rPr>
              <w:t>Confirmar popup de cambio</w:t>
            </w:r>
          </w:p>
        </w:tc>
      </w:tr>
      <w:tr w:rsidR="00397630" w14:paraId="63BA0DAF" w14:textId="77777777">
        <w:tc>
          <w:tcPr>
            <w:tcW w:w="5669" w:type="dxa"/>
            <w:shd w:val="clear" w:color="auto" w:fill="FFFFFF"/>
          </w:tcPr>
          <w:p w14:paraId="432F907A" w14:textId="77777777" w:rsidR="00397630" w:rsidRDefault="00000000">
            <w:r>
              <w:rPr>
                <w:sz w:val="20"/>
              </w:rPr>
              <w:t>wnd[0]/tbar[1]/btnPRUEFEN</w:t>
            </w:r>
          </w:p>
        </w:tc>
        <w:tc>
          <w:tcPr>
            <w:tcW w:w="4535" w:type="dxa"/>
            <w:shd w:val="clear" w:color="auto" w:fill="FFFFFF"/>
          </w:tcPr>
          <w:p w14:paraId="12C67D1A" w14:textId="77777777" w:rsidR="00397630" w:rsidRDefault="00000000">
            <w:r>
              <w:rPr>
                <w:sz w:val="20"/>
              </w:rPr>
              <w:t>Botón Verificar</w:t>
            </w:r>
          </w:p>
        </w:tc>
      </w:tr>
      <w:tr w:rsidR="00397630" w14:paraId="45A0D532" w14:textId="77777777">
        <w:tc>
          <w:tcPr>
            <w:tcW w:w="5669" w:type="dxa"/>
            <w:shd w:val="clear" w:color="auto" w:fill="EBF3FB"/>
          </w:tcPr>
          <w:p w14:paraId="73ABD819" w14:textId="77777777" w:rsidR="00397630" w:rsidRDefault="00000000">
            <w:r>
              <w:rPr>
                <w:sz w:val="20"/>
              </w:rPr>
              <w:t>wnd[0]/tbar[1]/btn[12]</w:t>
            </w:r>
          </w:p>
        </w:tc>
        <w:tc>
          <w:tcPr>
            <w:tcW w:w="4535" w:type="dxa"/>
            <w:shd w:val="clear" w:color="auto" w:fill="EBF3FB"/>
          </w:tcPr>
          <w:p w14:paraId="228E3C02" w14:textId="77777777" w:rsidR="00397630" w:rsidRDefault="00000000">
            <w:r>
              <w:rPr>
                <w:sz w:val="20"/>
              </w:rPr>
              <w:t>Botón adicional (paso previo a guardar)</w:t>
            </w:r>
          </w:p>
        </w:tc>
      </w:tr>
      <w:tr w:rsidR="00397630" w14:paraId="1C7B70F3" w14:textId="77777777">
        <w:tc>
          <w:tcPr>
            <w:tcW w:w="5669" w:type="dxa"/>
            <w:shd w:val="clear" w:color="auto" w:fill="FFFFFF"/>
          </w:tcPr>
          <w:p w14:paraId="461FA90B" w14:textId="77777777" w:rsidR="00397630" w:rsidRDefault="00000000">
            <w:r>
              <w:rPr>
                <w:sz w:val="20"/>
              </w:rPr>
              <w:t>wnd[0]/tbar[1]/btn[8]</w:t>
            </w:r>
          </w:p>
        </w:tc>
        <w:tc>
          <w:tcPr>
            <w:tcW w:w="4535" w:type="dxa"/>
            <w:shd w:val="clear" w:color="auto" w:fill="FFFFFF"/>
          </w:tcPr>
          <w:p w14:paraId="47A4E895" w14:textId="77777777" w:rsidR="00397630" w:rsidRDefault="00000000">
            <w:r>
              <w:rPr>
                <w:sz w:val="20"/>
              </w:rPr>
              <w:t>Ejecutar</w:t>
            </w:r>
          </w:p>
        </w:tc>
      </w:tr>
      <w:tr w:rsidR="00397630" w14:paraId="572F4BDC" w14:textId="77777777">
        <w:tc>
          <w:tcPr>
            <w:tcW w:w="5669" w:type="dxa"/>
            <w:shd w:val="clear" w:color="auto" w:fill="EBF3FB"/>
          </w:tcPr>
          <w:p w14:paraId="46A8E56E" w14:textId="77777777" w:rsidR="00397630" w:rsidRDefault="00000000">
            <w:r>
              <w:rPr>
                <w:sz w:val="20"/>
              </w:rPr>
              <w:t>wnd[0]/tbar[0]/btn[11]</w:t>
            </w:r>
          </w:p>
        </w:tc>
        <w:tc>
          <w:tcPr>
            <w:tcW w:w="4535" w:type="dxa"/>
            <w:shd w:val="clear" w:color="auto" w:fill="EBF3FB"/>
          </w:tcPr>
          <w:p w14:paraId="58768DEB" w14:textId="77777777" w:rsidR="00397630" w:rsidRDefault="00000000">
            <w:r>
              <w:rPr>
                <w:sz w:val="20"/>
              </w:rPr>
              <w:t>Guardar</w:t>
            </w:r>
          </w:p>
        </w:tc>
      </w:tr>
      <w:tr w:rsidR="00397630" w14:paraId="7724C31D" w14:textId="77777777">
        <w:tc>
          <w:tcPr>
            <w:tcW w:w="5669" w:type="dxa"/>
            <w:shd w:val="clear" w:color="auto" w:fill="FFFFFF"/>
          </w:tcPr>
          <w:p w14:paraId="4C7E0872" w14:textId="77777777" w:rsidR="00397630" w:rsidRDefault="00000000">
            <w:r>
              <w:rPr>
                <w:sz w:val="20"/>
              </w:rPr>
              <w:t>wnd[0]/tbar[0]/btn[15]</w:t>
            </w:r>
          </w:p>
        </w:tc>
        <w:tc>
          <w:tcPr>
            <w:tcW w:w="4535" w:type="dxa"/>
            <w:shd w:val="clear" w:color="auto" w:fill="FFFFFF"/>
          </w:tcPr>
          <w:p w14:paraId="1A16C8DF" w14:textId="77777777" w:rsidR="00397630" w:rsidRDefault="00000000">
            <w:r>
              <w:rPr>
                <w:sz w:val="20"/>
              </w:rPr>
              <w:t>Salir</w:t>
            </w:r>
          </w:p>
        </w:tc>
      </w:tr>
    </w:tbl>
    <w:p w14:paraId="585E20E7" w14:textId="77777777" w:rsidR="00397630" w:rsidRDefault="00000000">
      <w:r>
        <w:br w:type="page"/>
      </w:r>
    </w:p>
    <w:p w14:paraId="2E211104" w14:textId="77777777" w:rsidR="00397630" w:rsidRDefault="00000000">
      <w:pPr>
        <w:pStyle w:val="Ttulo1"/>
      </w:pPr>
      <w:r>
        <w:rPr>
          <w:color w:val="1F3864"/>
          <w:sz w:val="40"/>
        </w:rPr>
        <w:lastRenderedPageBreak/>
        <w:t>10. Pestaña Explorador (/explorar y /zfer/&lt;material&gt;)</w:t>
      </w:r>
    </w:p>
    <w:p w14:paraId="45968ACA" w14:textId="77777777" w:rsidR="00397630" w:rsidRDefault="00000000">
      <w:r>
        <w:t>El explorador es la herramienta de consulta del sistema. Permite buscar cualquier ZFER por múltiples criterios y ver su ficha completa con todos los atributos.</w:t>
      </w:r>
    </w:p>
    <w:p w14:paraId="3B573409" w14:textId="77777777" w:rsidR="00397630" w:rsidRDefault="00397630"/>
    <w:p w14:paraId="1B741025" w14:textId="77777777" w:rsidR="00397630" w:rsidRDefault="00000000">
      <w:pPr>
        <w:pStyle w:val="Ttulo2"/>
      </w:pPr>
      <w:r>
        <w:rPr>
          <w:color w:val="2E5299"/>
          <w:sz w:val="32"/>
        </w:rPr>
        <w:t>Búsqueda (/explorar)</w:t>
      </w:r>
    </w:p>
    <w:p w14:paraId="4E9C0ADF" w14:textId="77777777" w:rsidR="00397630" w:rsidRDefault="00000000">
      <w:r>
        <w:t>Acepta estos parámetros vía GET (todos opcionales, se combinan con AND):</w:t>
      </w:r>
    </w:p>
    <w:tbl>
      <w:tblPr>
        <w:tblStyle w:val="Tablaconcuadrcula"/>
        <w:tblW w:w="0" w:type="auto"/>
        <w:tblLook w:val="04A0" w:firstRow="1" w:lastRow="0" w:firstColumn="1" w:lastColumn="0" w:noHBand="0" w:noVBand="1"/>
      </w:tblPr>
      <w:tblGrid>
        <w:gridCol w:w="2017"/>
        <w:gridCol w:w="2625"/>
        <w:gridCol w:w="4214"/>
      </w:tblGrid>
      <w:tr w:rsidR="00397630" w14:paraId="0CAF9BA2" w14:textId="77777777">
        <w:tc>
          <w:tcPr>
            <w:tcW w:w="2268" w:type="dxa"/>
            <w:shd w:val="clear" w:color="auto" w:fill="1F3864"/>
          </w:tcPr>
          <w:p w14:paraId="5359E607" w14:textId="77777777" w:rsidR="00397630" w:rsidRDefault="00000000">
            <w:pPr>
              <w:jc w:val="center"/>
            </w:pPr>
            <w:r>
              <w:rPr>
                <w:b/>
                <w:color w:val="FFFFFF"/>
              </w:rPr>
              <w:t>Parámetro URL</w:t>
            </w:r>
          </w:p>
        </w:tc>
        <w:tc>
          <w:tcPr>
            <w:tcW w:w="2835" w:type="dxa"/>
            <w:shd w:val="clear" w:color="auto" w:fill="1F3864"/>
          </w:tcPr>
          <w:p w14:paraId="3ADA6C4A" w14:textId="77777777" w:rsidR="00397630" w:rsidRDefault="00000000">
            <w:pPr>
              <w:jc w:val="center"/>
            </w:pPr>
            <w:r>
              <w:rPr>
                <w:b/>
                <w:color w:val="FFFFFF"/>
              </w:rPr>
              <w:t>Campo SAP</w:t>
            </w:r>
          </w:p>
        </w:tc>
        <w:tc>
          <w:tcPr>
            <w:tcW w:w="5102" w:type="dxa"/>
            <w:shd w:val="clear" w:color="auto" w:fill="1F3864"/>
          </w:tcPr>
          <w:p w14:paraId="6879333D" w14:textId="77777777" w:rsidR="00397630" w:rsidRDefault="00000000">
            <w:pPr>
              <w:jc w:val="center"/>
            </w:pPr>
            <w:r>
              <w:rPr>
                <w:b/>
                <w:color w:val="FFFFFF"/>
              </w:rPr>
              <w:t>Tipo de búsqueda</w:t>
            </w:r>
          </w:p>
        </w:tc>
      </w:tr>
      <w:tr w:rsidR="00397630" w14:paraId="0BE0F523" w14:textId="77777777">
        <w:tc>
          <w:tcPr>
            <w:tcW w:w="2268" w:type="dxa"/>
            <w:shd w:val="clear" w:color="auto" w:fill="EBF3FB"/>
          </w:tcPr>
          <w:p w14:paraId="47F23B9E" w14:textId="77777777" w:rsidR="00397630" w:rsidRDefault="00000000">
            <w:r>
              <w:rPr>
                <w:sz w:val="20"/>
              </w:rPr>
              <w:t>vehiculo</w:t>
            </w:r>
          </w:p>
        </w:tc>
        <w:tc>
          <w:tcPr>
            <w:tcW w:w="2835" w:type="dxa"/>
            <w:shd w:val="clear" w:color="auto" w:fill="EBF3FB"/>
          </w:tcPr>
          <w:p w14:paraId="32E5E4DB" w14:textId="77777777" w:rsidR="00397630" w:rsidRDefault="00000000">
            <w:r>
              <w:rPr>
                <w:sz w:val="20"/>
              </w:rPr>
              <w:t>Z_VEHICLE_MODEL</w:t>
            </w:r>
          </w:p>
        </w:tc>
        <w:tc>
          <w:tcPr>
            <w:tcW w:w="5102" w:type="dxa"/>
            <w:shd w:val="clear" w:color="auto" w:fill="EBF3FB"/>
          </w:tcPr>
          <w:p w14:paraId="388971D6" w14:textId="77777777" w:rsidR="00397630" w:rsidRDefault="00000000">
            <w:r>
              <w:rPr>
                <w:sz w:val="20"/>
              </w:rPr>
              <w:t>LIKE %valor%</w:t>
            </w:r>
          </w:p>
        </w:tc>
      </w:tr>
      <w:tr w:rsidR="00397630" w14:paraId="7B3C805E" w14:textId="77777777">
        <w:tc>
          <w:tcPr>
            <w:tcW w:w="2268" w:type="dxa"/>
            <w:shd w:val="clear" w:color="auto" w:fill="FFFFFF"/>
          </w:tcPr>
          <w:p w14:paraId="502903C0" w14:textId="77777777" w:rsidR="00397630" w:rsidRDefault="00000000">
            <w:r>
              <w:rPr>
                <w:sz w:val="20"/>
              </w:rPr>
              <w:t>formula</w:t>
            </w:r>
          </w:p>
        </w:tc>
        <w:tc>
          <w:tcPr>
            <w:tcW w:w="2835" w:type="dxa"/>
            <w:shd w:val="clear" w:color="auto" w:fill="FFFFFF"/>
          </w:tcPr>
          <w:p w14:paraId="5081B3E4" w14:textId="77777777" w:rsidR="00397630" w:rsidRDefault="00000000">
            <w:r>
              <w:rPr>
                <w:sz w:val="20"/>
              </w:rPr>
              <w:t>Z_FORMULA_CODE</w:t>
            </w:r>
          </w:p>
        </w:tc>
        <w:tc>
          <w:tcPr>
            <w:tcW w:w="5102" w:type="dxa"/>
            <w:shd w:val="clear" w:color="auto" w:fill="FFFFFF"/>
          </w:tcPr>
          <w:p w14:paraId="1ADF1530" w14:textId="77777777" w:rsidR="00397630" w:rsidRDefault="00000000">
            <w:r>
              <w:rPr>
                <w:sz w:val="20"/>
              </w:rPr>
              <w:t>LIKE %valor%</w:t>
            </w:r>
          </w:p>
        </w:tc>
      </w:tr>
      <w:tr w:rsidR="00397630" w14:paraId="4E60876E" w14:textId="77777777">
        <w:tc>
          <w:tcPr>
            <w:tcW w:w="2268" w:type="dxa"/>
            <w:shd w:val="clear" w:color="auto" w:fill="EBF3FB"/>
          </w:tcPr>
          <w:p w14:paraId="5B157D40" w14:textId="77777777" w:rsidR="00397630" w:rsidRDefault="00000000">
            <w:r>
              <w:rPr>
                <w:sz w:val="20"/>
              </w:rPr>
              <w:t>pieza</w:t>
            </w:r>
          </w:p>
        </w:tc>
        <w:tc>
          <w:tcPr>
            <w:tcW w:w="2835" w:type="dxa"/>
            <w:shd w:val="clear" w:color="auto" w:fill="EBF3FB"/>
          </w:tcPr>
          <w:p w14:paraId="6272D7B1" w14:textId="77777777" w:rsidR="00397630" w:rsidRDefault="00000000">
            <w:r>
              <w:rPr>
                <w:sz w:val="20"/>
              </w:rPr>
              <w:t>Z_PIECE_TYPE</w:t>
            </w:r>
          </w:p>
        </w:tc>
        <w:tc>
          <w:tcPr>
            <w:tcW w:w="5102" w:type="dxa"/>
            <w:shd w:val="clear" w:color="auto" w:fill="EBF3FB"/>
          </w:tcPr>
          <w:p w14:paraId="6AC97A2A" w14:textId="77777777" w:rsidR="00397630" w:rsidRDefault="00000000">
            <w:r>
              <w:rPr>
                <w:sz w:val="20"/>
              </w:rPr>
              <w:t>LIKE %valor%</w:t>
            </w:r>
          </w:p>
        </w:tc>
      </w:tr>
      <w:tr w:rsidR="00397630" w14:paraId="5CE44FC0" w14:textId="77777777">
        <w:tc>
          <w:tcPr>
            <w:tcW w:w="2268" w:type="dxa"/>
            <w:shd w:val="clear" w:color="auto" w:fill="FFFFFF"/>
          </w:tcPr>
          <w:p w14:paraId="68386FA2" w14:textId="77777777" w:rsidR="00397630" w:rsidRDefault="00000000">
            <w:r>
              <w:rPr>
                <w:sz w:val="20"/>
              </w:rPr>
              <w:t>color</w:t>
            </w:r>
          </w:p>
        </w:tc>
        <w:tc>
          <w:tcPr>
            <w:tcW w:w="2835" w:type="dxa"/>
            <w:shd w:val="clear" w:color="auto" w:fill="FFFFFF"/>
          </w:tcPr>
          <w:p w14:paraId="581F9089" w14:textId="77777777" w:rsidR="00397630" w:rsidRDefault="00000000">
            <w:r>
              <w:rPr>
                <w:sz w:val="20"/>
              </w:rPr>
              <w:t>Z_COLOR</w:t>
            </w:r>
          </w:p>
        </w:tc>
        <w:tc>
          <w:tcPr>
            <w:tcW w:w="5102" w:type="dxa"/>
            <w:shd w:val="clear" w:color="auto" w:fill="FFFFFF"/>
          </w:tcPr>
          <w:p w14:paraId="4DF8CD2E" w14:textId="77777777" w:rsidR="00397630" w:rsidRDefault="00000000">
            <w:r>
              <w:rPr>
                <w:sz w:val="20"/>
              </w:rPr>
              <w:t>LIKE %valor%</w:t>
            </w:r>
          </w:p>
        </w:tc>
      </w:tr>
      <w:tr w:rsidR="00397630" w14:paraId="160F2000" w14:textId="77777777">
        <w:tc>
          <w:tcPr>
            <w:tcW w:w="2268" w:type="dxa"/>
            <w:shd w:val="clear" w:color="auto" w:fill="EBF3FB"/>
          </w:tcPr>
          <w:p w14:paraId="3DD4641F" w14:textId="77777777" w:rsidR="00397630" w:rsidRDefault="00000000">
            <w:r>
              <w:rPr>
                <w:sz w:val="20"/>
              </w:rPr>
              <w:t>version</w:t>
            </w:r>
          </w:p>
        </w:tc>
        <w:tc>
          <w:tcPr>
            <w:tcW w:w="2835" w:type="dxa"/>
            <w:shd w:val="clear" w:color="auto" w:fill="EBF3FB"/>
          </w:tcPr>
          <w:p w14:paraId="1811DE45" w14:textId="77777777" w:rsidR="00397630" w:rsidRDefault="00000000">
            <w:r>
              <w:rPr>
                <w:sz w:val="20"/>
              </w:rPr>
              <w:t>Z_AGP_VERSION</w:t>
            </w:r>
          </w:p>
        </w:tc>
        <w:tc>
          <w:tcPr>
            <w:tcW w:w="5102" w:type="dxa"/>
            <w:shd w:val="clear" w:color="auto" w:fill="EBF3FB"/>
          </w:tcPr>
          <w:p w14:paraId="0088AADA" w14:textId="77777777" w:rsidR="00397630" w:rsidRDefault="00000000">
            <w:r>
              <w:rPr>
                <w:sz w:val="20"/>
              </w:rPr>
              <w:t>LIKE %valor%</w:t>
            </w:r>
          </w:p>
        </w:tc>
      </w:tr>
      <w:tr w:rsidR="00397630" w14:paraId="27E2AB15" w14:textId="77777777">
        <w:tc>
          <w:tcPr>
            <w:tcW w:w="2268" w:type="dxa"/>
            <w:shd w:val="clear" w:color="auto" w:fill="FFFFFF"/>
          </w:tcPr>
          <w:p w14:paraId="5D4B5952" w14:textId="77777777" w:rsidR="00397630" w:rsidRDefault="00000000">
            <w:r>
              <w:rPr>
                <w:sz w:val="20"/>
              </w:rPr>
              <w:t>nivel</w:t>
            </w:r>
          </w:p>
        </w:tc>
        <w:tc>
          <w:tcPr>
            <w:tcW w:w="2835" w:type="dxa"/>
            <w:shd w:val="clear" w:color="auto" w:fill="FFFFFF"/>
          </w:tcPr>
          <w:p w14:paraId="2EAE8268" w14:textId="77777777" w:rsidR="00397630" w:rsidRDefault="00000000">
            <w:r>
              <w:rPr>
                <w:sz w:val="20"/>
              </w:rPr>
              <w:t>Z_AGP_LEVEL</w:t>
            </w:r>
          </w:p>
        </w:tc>
        <w:tc>
          <w:tcPr>
            <w:tcW w:w="5102" w:type="dxa"/>
            <w:shd w:val="clear" w:color="auto" w:fill="FFFFFF"/>
          </w:tcPr>
          <w:p w14:paraId="77CDA93E" w14:textId="77777777" w:rsidR="00397630" w:rsidRDefault="00000000">
            <w:r>
              <w:rPr>
                <w:sz w:val="20"/>
              </w:rPr>
              <w:t>LIKE %valor%</w:t>
            </w:r>
          </w:p>
        </w:tc>
      </w:tr>
      <w:tr w:rsidR="00397630" w14:paraId="11B1C2E1" w14:textId="77777777">
        <w:tc>
          <w:tcPr>
            <w:tcW w:w="2268" w:type="dxa"/>
            <w:shd w:val="clear" w:color="auto" w:fill="EBF3FB"/>
          </w:tcPr>
          <w:p w14:paraId="3DCA0C56" w14:textId="77777777" w:rsidR="00397630" w:rsidRDefault="00000000">
            <w:r>
              <w:rPr>
                <w:sz w:val="20"/>
              </w:rPr>
              <w:t>cod_vehiculo</w:t>
            </w:r>
          </w:p>
        </w:tc>
        <w:tc>
          <w:tcPr>
            <w:tcW w:w="2835" w:type="dxa"/>
            <w:shd w:val="clear" w:color="auto" w:fill="EBF3FB"/>
          </w:tcPr>
          <w:p w14:paraId="0B481291" w14:textId="77777777" w:rsidR="00397630" w:rsidRDefault="00000000">
            <w:r>
              <w:rPr>
                <w:sz w:val="20"/>
              </w:rPr>
              <w:t>Z_AGP_PARTNUMBER</w:t>
            </w:r>
          </w:p>
        </w:tc>
        <w:tc>
          <w:tcPr>
            <w:tcW w:w="5102" w:type="dxa"/>
            <w:shd w:val="clear" w:color="auto" w:fill="EBF3FB"/>
          </w:tcPr>
          <w:p w14:paraId="66FCF78D" w14:textId="77777777" w:rsidR="00397630" w:rsidRDefault="00000000">
            <w:r>
              <w:rPr>
                <w:sz w:val="20"/>
              </w:rPr>
              <w:t>LIKE {cod_vehiculo}_%  (prefijo del PN)</w:t>
            </w:r>
          </w:p>
        </w:tc>
      </w:tr>
    </w:tbl>
    <w:p w14:paraId="6B8DDF5E" w14:textId="77777777" w:rsidR="00397630" w:rsidRDefault="00000000">
      <w:r>
        <w:rPr>
          <w:i/>
        </w:rPr>
        <w:t>Máximo 300 resultados. La búsqueda usa un OR de ATNAM=? AND ATWRT LIKE ? con GROUP BY/HAVING para intersectar los criterios en un solo scan.</w:t>
      </w:r>
    </w:p>
    <w:p w14:paraId="3CBF0ABE" w14:textId="77777777" w:rsidR="00397630" w:rsidRDefault="00397630"/>
    <w:p w14:paraId="080BDC97" w14:textId="77777777" w:rsidR="00397630" w:rsidRDefault="00000000">
      <w:pPr>
        <w:pStyle w:val="Ttulo2"/>
      </w:pPr>
      <w:r>
        <w:rPr>
          <w:color w:val="2E5299"/>
          <w:sz w:val="32"/>
        </w:rPr>
        <w:t>Ficha de ZFER (/zfer/&lt;material&gt;)</w:t>
      </w:r>
    </w:p>
    <w:p w14:paraId="4A1A3DDC" w14:textId="77777777" w:rsidR="00397630" w:rsidRDefault="00000000">
      <w:r>
        <w:t>Muestra toda la información disponible del ZFER. Datos cargados en paralelo con ThreadPoolExecutor:</w:t>
      </w:r>
    </w:p>
    <w:tbl>
      <w:tblPr>
        <w:tblStyle w:val="Tablaconcuadrcula"/>
        <w:tblW w:w="0" w:type="auto"/>
        <w:tblLook w:val="04A0" w:firstRow="1" w:lastRow="0" w:firstColumn="1" w:lastColumn="0" w:noHBand="0" w:noVBand="1"/>
      </w:tblPr>
      <w:tblGrid>
        <w:gridCol w:w="2268"/>
        <w:gridCol w:w="3402"/>
        <w:gridCol w:w="2835"/>
      </w:tblGrid>
      <w:tr w:rsidR="00397630" w14:paraId="020943EB" w14:textId="77777777">
        <w:tc>
          <w:tcPr>
            <w:tcW w:w="2268" w:type="dxa"/>
            <w:shd w:val="clear" w:color="auto" w:fill="1F3864"/>
          </w:tcPr>
          <w:p w14:paraId="6BC3F2D1" w14:textId="77777777" w:rsidR="00397630" w:rsidRDefault="00000000">
            <w:pPr>
              <w:jc w:val="center"/>
            </w:pPr>
            <w:r>
              <w:rPr>
                <w:b/>
                <w:color w:val="FFFFFF"/>
              </w:rPr>
              <w:t>Sección</w:t>
            </w:r>
          </w:p>
        </w:tc>
        <w:tc>
          <w:tcPr>
            <w:tcW w:w="3402" w:type="dxa"/>
            <w:shd w:val="clear" w:color="auto" w:fill="1F3864"/>
          </w:tcPr>
          <w:p w14:paraId="57472A38" w14:textId="77777777" w:rsidR="00397630" w:rsidRDefault="00000000">
            <w:pPr>
              <w:jc w:val="center"/>
            </w:pPr>
            <w:r>
              <w:rPr>
                <w:b/>
                <w:color w:val="FFFFFF"/>
              </w:rPr>
              <w:t>Fuente de datos</w:t>
            </w:r>
          </w:p>
        </w:tc>
        <w:tc>
          <w:tcPr>
            <w:tcW w:w="2835" w:type="dxa"/>
            <w:shd w:val="clear" w:color="auto" w:fill="1F3864"/>
          </w:tcPr>
          <w:p w14:paraId="602B8E91" w14:textId="77777777" w:rsidR="00397630" w:rsidRDefault="00000000">
            <w:pPr>
              <w:jc w:val="center"/>
            </w:pPr>
            <w:r>
              <w:rPr>
                <w:b/>
                <w:color w:val="FFFFFF"/>
              </w:rPr>
              <w:t>Función</w:t>
            </w:r>
          </w:p>
        </w:tc>
      </w:tr>
      <w:tr w:rsidR="00397630" w14:paraId="36DACADA" w14:textId="77777777">
        <w:tc>
          <w:tcPr>
            <w:tcW w:w="2268" w:type="dxa"/>
            <w:shd w:val="clear" w:color="auto" w:fill="EBF3FB"/>
          </w:tcPr>
          <w:p w14:paraId="387F4FC9" w14:textId="77777777" w:rsidR="00397630" w:rsidRDefault="00000000">
            <w:r>
              <w:rPr>
                <w:sz w:val="20"/>
              </w:rPr>
              <w:t>Atributos básicos</w:t>
            </w:r>
          </w:p>
        </w:tc>
        <w:tc>
          <w:tcPr>
            <w:tcW w:w="3402" w:type="dxa"/>
            <w:shd w:val="clear" w:color="auto" w:fill="EBF3FB"/>
          </w:tcPr>
          <w:p w14:paraId="07249B75" w14:textId="77777777" w:rsidR="00397630" w:rsidRDefault="00000000">
            <w:r>
              <w:rPr>
                <w:sz w:val="20"/>
              </w:rPr>
              <w:t>ODATA_ZFER_HEAD</w:t>
            </w:r>
          </w:p>
        </w:tc>
        <w:tc>
          <w:tcPr>
            <w:tcW w:w="2835" w:type="dxa"/>
            <w:shd w:val="clear" w:color="auto" w:fill="EBF3FB"/>
          </w:tcPr>
          <w:p w14:paraId="226C7BEC" w14:textId="77777777" w:rsidR="00397630" w:rsidRDefault="00000000">
            <w:r>
              <w:rPr>
                <w:sz w:val="20"/>
              </w:rPr>
              <w:t>q_zfer_head()</w:t>
            </w:r>
          </w:p>
        </w:tc>
      </w:tr>
      <w:tr w:rsidR="00397630" w14:paraId="4B38822D" w14:textId="77777777">
        <w:tc>
          <w:tcPr>
            <w:tcW w:w="2268" w:type="dxa"/>
            <w:shd w:val="clear" w:color="auto" w:fill="FFFFFF"/>
          </w:tcPr>
          <w:p w14:paraId="02A4D6EE" w14:textId="77777777" w:rsidR="00397630" w:rsidRDefault="00000000">
            <w:r>
              <w:rPr>
                <w:sz w:val="20"/>
              </w:rPr>
              <w:t>Clasificación SAP</w:t>
            </w:r>
          </w:p>
        </w:tc>
        <w:tc>
          <w:tcPr>
            <w:tcW w:w="3402" w:type="dxa"/>
            <w:shd w:val="clear" w:color="auto" w:fill="FFFFFF"/>
          </w:tcPr>
          <w:p w14:paraId="08D611C0" w14:textId="77777777" w:rsidR="00397630" w:rsidRDefault="00000000">
            <w:r>
              <w:rPr>
                <w:sz w:val="20"/>
              </w:rPr>
              <w:t>ODATA_ZFER_CLASS_001</w:t>
            </w:r>
          </w:p>
        </w:tc>
        <w:tc>
          <w:tcPr>
            <w:tcW w:w="2835" w:type="dxa"/>
            <w:shd w:val="clear" w:color="auto" w:fill="FFFFFF"/>
          </w:tcPr>
          <w:p w14:paraId="1773A974" w14:textId="77777777" w:rsidR="00397630" w:rsidRDefault="00000000">
            <w:r>
              <w:rPr>
                <w:sz w:val="20"/>
              </w:rPr>
              <w:t>q_atributos()</w:t>
            </w:r>
          </w:p>
        </w:tc>
      </w:tr>
      <w:tr w:rsidR="00397630" w14:paraId="0B6D2E1F" w14:textId="77777777">
        <w:tc>
          <w:tcPr>
            <w:tcW w:w="2268" w:type="dxa"/>
            <w:shd w:val="clear" w:color="auto" w:fill="EBF3FB"/>
          </w:tcPr>
          <w:p w14:paraId="51E6C808" w14:textId="77777777" w:rsidR="00397630" w:rsidRDefault="00000000">
            <w:r>
              <w:rPr>
                <w:sz w:val="20"/>
              </w:rPr>
              <w:t>Variantes de color</w:t>
            </w:r>
          </w:p>
        </w:tc>
        <w:tc>
          <w:tcPr>
            <w:tcW w:w="3402" w:type="dxa"/>
            <w:shd w:val="clear" w:color="auto" w:fill="EBF3FB"/>
          </w:tcPr>
          <w:p w14:paraId="1D94CE99" w14:textId="77777777" w:rsidR="00397630" w:rsidRDefault="00000000">
            <w:r>
              <w:rPr>
                <w:sz w:val="20"/>
              </w:rPr>
              <w:t>ODATA_ZFER_CLASS_001 + HEAD (JOIN)</w:t>
            </w:r>
          </w:p>
        </w:tc>
        <w:tc>
          <w:tcPr>
            <w:tcW w:w="2835" w:type="dxa"/>
            <w:shd w:val="clear" w:color="auto" w:fill="EBF3FB"/>
          </w:tcPr>
          <w:p w14:paraId="70C68870" w14:textId="77777777" w:rsidR="00397630" w:rsidRDefault="00000000">
            <w:r>
              <w:rPr>
                <w:sz w:val="20"/>
              </w:rPr>
              <w:t>q_variantes_por_pn()</w:t>
            </w:r>
          </w:p>
        </w:tc>
      </w:tr>
      <w:tr w:rsidR="00397630" w14:paraId="63043455" w14:textId="77777777">
        <w:tc>
          <w:tcPr>
            <w:tcW w:w="2268" w:type="dxa"/>
            <w:shd w:val="clear" w:color="auto" w:fill="FFFFFF"/>
          </w:tcPr>
          <w:p w14:paraId="768F116F" w14:textId="77777777" w:rsidR="00397630" w:rsidRDefault="00000000">
            <w:r>
              <w:rPr>
                <w:sz w:val="20"/>
              </w:rPr>
              <w:t>Entregas y mercados</w:t>
            </w:r>
          </w:p>
        </w:tc>
        <w:tc>
          <w:tcPr>
            <w:tcW w:w="3402" w:type="dxa"/>
            <w:shd w:val="clear" w:color="auto" w:fill="FFFFFF"/>
          </w:tcPr>
          <w:p w14:paraId="699CB5AD" w14:textId="77777777" w:rsidR="00397630" w:rsidRDefault="00000000">
            <w:r>
              <w:rPr>
                <w:sz w:val="20"/>
              </w:rPr>
              <w:t>ODATA_ZCDS_Entregas_Pos_CO + Head_CO</w:t>
            </w:r>
          </w:p>
        </w:tc>
        <w:tc>
          <w:tcPr>
            <w:tcW w:w="2835" w:type="dxa"/>
            <w:shd w:val="clear" w:color="auto" w:fill="FFFFFF"/>
          </w:tcPr>
          <w:p w14:paraId="3BF28C7C" w14:textId="77777777" w:rsidR="00397630" w:rsidRDefault="00000000">
            <w:r>
              <w:rPr>
                <w:sz w:val="20"/>
              </w:rPr>
              <w:t>q_entregas() + q_mercados()</w:t>
            </w:r>
          </w:p>
        </w:tc>
      </w:tr>
      <w:tr w:rsidR="00397630" w14:paraId="7BB98CF3" w14:textId="77777777">
        <w:tc>
          <w:tcPr>
            <w:tcW w:w="2268" w:type="dxa"/>
            <w:shd w:val="clear" w:color="auto" w:fill="EBF3FB"/>
          </w:tcPr>
          <w:p w14:paraId="33587F11" w14:textId="77777777" w:rsidR="00397630" w:rsidRDefault="00000000">
            <w:r>
              <w:rPr>
                <w:sz w:val="20"/>
              </w:rPr>
              <w:t>ZPLAs compatibles</w:t>
            </w:r>
          </w:p>
        </w:tc>
        <w:tc>
          <w:tcPr>
            <w:tcW w:w="3402" w:type="dxa"/>
            <w:shd w:val="clear" w:color="auto" w:fill="EBF3FB"/>
          </w:tcPr>
          <w:p w14:paraId="650F6F03" w14:textId="77777777" w:rsidR="00397630" w:rsidRDefault="00000000">
            <w:r>
              <w:rPr>
                <w:sz w:val="20"/>
              </w:rPr>
              <w:t>ODATA_ZPLA_CLASS_001 + HEAD</w:t>
            </w:r>
          </w:p>
        </w:tc>
        <w:tc>
          <w:tcPr>
            <w:tcW w:w="2835" w:type="dxa"/>
            <w:shd w:val="clear" w:color="auto" w:fill="EBF3FB"/>
          </w:tcPr>
          <w:p w14:paraId="1C22BD01" w14:textId="77777777" w:rsidR="00397630" w:rsidRDefault="00000000">
            <w:r>
              <w:rPr>
                <w:sz w:val="20"/>
              </w:rPr>
              <w:t>q_zplas_compatibles()</w:t>
            </w:r>
          </w:p>
        </w:tc>
      </w:tr>
      <w:tr w:rsidR="00397630" w14:paraId="21E49DEF" w14:textId="77777777">
        <w:tc>
          <w:tcPr>
            <w:tcW w:w="2268" w:type="dxa"/>
            <w:shd w:val="clear" w:color="auto" w:fill="FFFFFF"/>
          </w:tcPr>
          <w:p w14:paraId="18615252" w14:textId="77777777" w:rsidR="00397630" w:rsidRDefault="00000000">
            <w:r>
              <w:rPr>
                <w:sz w:val="20"/>
              </w:rPr>
              <w:t>Fórmulas alternativas</w:t>
            </w:r>
          </w:p>
        </w:tc>
        <w:tc>
          <w:tcPr>
            <w:tcW w:w="3402" w:type="dxa"/>
            <w:shd w:val="clear" w:color="auto" w:fill="FFFFFF"/>
          </w:tcPr>
          <w:p w14:paraId="689FD9FF" w14:textId="77777777" w:rsidR="00397630" w:rsidRDefault="00000000">
            <w:r>
              <w:rPr>
                <w:sz w:val="20"/>
              </w:rPr>
              <w:t>ODATA_ZPLA_HEAD + CLASS_001 (CTE)</w:t>
            </w:r>
          </w:p>
        </w:tc>
        <w:tc>
          <w:tcPr>
            <w:tcW w:w="2835" w:type="dxa"/>
            <w:shd w:val="clear" w:color="auto" w:fill="FFFFFF"/>
          </w:tcPr>
          <w:p w14:paraId="577AED0B" w14:textId="77777777" w:rsidR="00397630" w:rsidRDefault="00000000">
            <w:r>
              <w:rPr>
                <w:sz w:val="20"/>
              </w:rPr>
              <w:t>q_formulas_por_pieza()</w:t>
            </w:r>
          </w:p>
        </w:tc>
      </w:tr>
      <w:tr w:rsidR="00397630" w14:paraId="1DEC6481" w14:textId="77777777">
        <w:tc>
          <w:tcPr>
            <w:tcW w:w="2268" w:type="dxa"/>
            <w:shd w:val="clear" w:color="auto" w:fill="EBF3FB"/>
          </w:tcPr>
          <w:p w14:paraId="5A8B929E" w14:textId="77777777" w:rsidR="00397630" w:rsidRDefault="00000000">
            <w:r>
              <w:rPr>
                <w:sz w:val="20"/>
              </w:rPr>
              <w:t>Plano técnico</w:t>
            </w:r>
          </w:p>
        </w:tc>
        <w:tc>
          <w:tcPr>
            <w:tcW w:w="3402" w:type="dxa"/>
            <w:shd w:val="clear" w:color="auto" w:fill="EBF3FB"/>
          </w:tcPr>
          <w:p w14:paraId="3784AB77" w14:textId="77777777" w:rsidR="00397630" w:rsidRDefault="00000000">
            <w:r>
              <w:rPr>
                <w:sz w:val="20"/>
              </w:rPr>
              <w:t>ODATA_ZFER_RUTAS_JPG</w:t>
            </w:r>
          </w:p>
        </w:tc>
        <w:tc>
          <w:tcPr>
            <w:tcW w:w="2835" w:type="dxa"/>
            <w:shd w:val="clear" w:color="auto" w:fill="EBF3FB"/>
          </w:tcPr>
          <w:p w14:paraId="77B2B591" w14:textId="77777777" w:rsidR="00397630" w:rsidRDefault="00000000">
            <w:r>
              <w:rPr>
                <w:sz w:val="20"/>
              </w:rPr>
              <w:t>_q_plano() + api_plano()</w:t>
            </w:r>
          </w:p>
        </w:tc>
      </w:tr>
      <w:tr w:rsidR="00397630" w14:paraId="2822CD78" w14:textId="77777777">
        <w:tc>
          <w:tcPr>
            <w:tcW w:w="2268" w:type="dxa"/>
            <w:shd w:val="clear" w:color="auto" w:fill="FFFFFF"/>
          </w:tcPr>
          <w:p w14:paraId="10D860D7" w14:textId="77777777" w:rsidR="00397630" w:rsidRDefault="00000000">
            <w:r>
              <w:rPr>
                <w:sz w:val="20"/>
              </w:rPr>
              <w:t>Par simétrico</w:t>
            </w:r>
          </w:p>
        </w:tc>
        <w:tc>
          <w:tcPr>
            <w:tcW w:w="3402" w:type="dxa"/>
            <w:shd w:val="clear" w:color="auto" w:fill="FFFFFF"/>
          </w:tcPr>
          <w:p w14:paraId="5807BF84" w14:textId="77777777" w:rsidR="00397630" w:rsidRDefault="00000000">
            <w:r>
              <w:rPr>
                <w:sz w:val="20"/>
              </w:rPr>
              <w:t>Calculado desde _PARES_SIMETRIA</w:t>
            </w:r>
          </w:p>
        </w:tc>
        <w:tc>
          <w:tcPr>
            <w:tcW w:w="2835" w:type="dxa"/>
            <w:shd w:val="clear" w:color="auto" w:fill="FFFFFF"/>
          </w:tcPr>
          <w:p w14:paraId="3C4B199F" w14:textId="77777777" w:rsidR="00397630" w:rsidRDefault="00000000">
            <w:r>
              <w:rPr>
                <w:sz w:val="20"/>
              </w:rPr>
              <w:t>_PARES_SIMETRIA dict</w:t>
            </w:r>
          </w:p>
        </w:tc>
      </w:tr>
    </w:tbl>
    <w:p w14:paraId="5A312CDD" w14:textId="77777777" w:rsidR="00397630" w:rsidRDefault="00000000">
      <w:r>
        <w:br w:type="page"/>
      </w:r>
    </w:p>
    <w:p w14:paraId="2B9303F0" w14:textId="77777777" w:rsidR="00397630" w:rsidRDefault="00000000">
      <w:pPr>
        <w:pStyle w:val="Ttulo1"/>
      </w:pPr>
      <w:r>
        <w:rPr>
          <w:color w:val="1F3864"/>
          <w:sz w:val="40"/>
        </w:rPr>
        <w:lastRenderedPageBreak/>
        <w:t>11. Pestaña Hojas de Ruta (/hojas_ruta)</w:t>
      </w:r>
    </w:p>
    <w:p w14:paraId="420AC602" w14:textId="77777777" w:rsidR="00397630" w:rsidRDefault="00000000">
      <w:r>
        <w:t>Esta página busca la hoja de ruta de producción más adecuada para un ZFER nuevo y permite asignarla directamente en SAP con un click.</w:t>
      </w:r>
    </w:p>
    <w:p w14:paraId="325B20EE" w14:textId="77777777" w:rsidR="00397630" w:rsidRDefault="00397630"/>
    <w:p w14:paraId="6D0B1B02" w14:textId="77777777" w:rsidR="00397630" w:rsidRDefault="00000000">
      <w:pPr>
        <w:pStyle w:val="Ttulo2"/>
      </w:pPr>
      <w:r>
        <w:rPr>
          <w:color w:val="2E5299"/>
          <w:sz w:val="32"/>
        </w:rPr>
        <w:t>Flujo de la página</w:t>
      </w:r>
    </w:p>
    <w:p w14:paraId="5E17FFAE" w14:textId="77777777" w:rsidR="00397630" w:rsidRDefault="00000000">
      <w:pPr>
        <w:pStyle w:val="Listaconvietas"/>
        <w:ind w:left="283"/>
      </w:pPr>
      <w:r>
        <w:t>Usuario ingresa ZFER base + ZFER nuevo</w:t>
      </w:r>
    </w:p>
    <w:p w14:paraId="59B89C0A" w14:textId="77777777" w:rsidR="00397630" w:rsidRDefault="00000000">
      <w:pPr>
        <w:pStyle w:val="Listaconvietas"/>
        <w:ind w:left="283"/>
      </w:pPr>
      <w:r>
        <w:t>Sistema consulta BD para ZFER base: NIVEL, GEOMETRIA (Z_GEOMETRY_TYPE), AREA (→ TAMAÑO)</w:t>
      </w:r>
    </w:p>
    <w:p w14:paraId="1A46FFB4" w14:textId="77777777" w:rsidR="00397630" w:rsidRDefault="00000000">
      <w:pPr>
        <w:pStyle w:val="Listaconvietas"/>
        <w:ind w:left="283"/>
      </w:pPr>
      <w:r>
        <w:t>Sistema consulta SAP (ZPPR0008) para ZFER nuevo: posiciones del BOM</w:t>
      </w:r>
    </w:p>
    <w:p w14:paraId="30CC6E97" w14:textId="77777777" w:rsidR="00397630" w:rsidRDefault="00000000">
      <w:pPr>
        <w:pStyle w:val="Listaconvietas"/>
        <w:ind w:left="283"/>
      </w:pPr>
      <w:r>
        <w:t>Con esos datos construye criterios → filtra ODATA_HR_CONSULTA</w:t>
      </w:r>
    </w:p>
    <w:p w14:paraId="2DBB544C" w14:textId="77777777" w:rsidR="00397630" w:rsidRDefault="00000000">
      <w:pPr>
        <w:pStyle w:val="Listaconvietas"/>
        <w:ind w:left="283"/>
      </w:pPr>
      <w:r>
        <w:t>Muestra candidata (MAX materiales ≤ 450) y todas las demás opciones</w:t>
      </w:r>
    </w:p>
    <w:p w14:paraId="069DBF5B" w14:textId="77777777" w:rsidR="00397630" w:rsidRDefault="00397630"/>
    <w:p w14:paraId="6CC2AE11" w14:textId="77777777" w:rsidR="00397630" w:rsidRDefault="00000000">
      <w:pPr>
        <w:pStyle w:val="Ttulo2"/>
      </w:pPr>
      <w:r>
        <w:rPr>
          <w:color w:val="2E5299"/>
          <w:sz w:val="32"/>
        </w:rPr>
        <w:t>Criterios de filtrado (_hr_construir_criterios)</w:t>
      </w:r>
    </w:p>
    <w:tbl>
      <w:tblPr>
        <w:tblStyle w:val="Tablaconcuadrcula"/>
        <w:tblW w:w="0" w:type="auto"/>
        <w:tblLook w:val="04A0" w:firstRow="1" w:lastRow="0" w:firstColumn="1" w:lastColumn="0" w:noHBand="0" w:noVBand="1"/>
      </w:tblPr>
      <w:tblGrid>
        <w:gridCol w:w="1616"/>
        <w:gridCol w:w="2833"/>
        <w:gridCol w:w="4407"/>
      </w:tblGrid>
      <w:tr w:rsidR="00397630" w14:paraId="09B998FC" w14:textId="77777777">
        <w:tc>
          <w:tcPr>
            <w:tcW w:w="1701" w:type="dxa"/>
            <w:shd w:val="clear" w:color="auto" w:fill="1F3864"/>
          </w:tcPr>
          <w:p w14:paraId="039CC23B" w14:textId="77777777" w:rsidR="00397630" w:rsidRDefault="00000000">
            <w:pPr>
              <w:jc w:val="center"/>
            </w:pPr>
            <w:r>
              <w:rPr>
                <w:b/>
                <w:color w:val="FFFFFF"/>
              </w:rPr>
              <w:t>Criterio</w:t>
            </w:r>
          </w:p>
        </w:tc>
        <w:tc>
          <w:tcPr>
            <w:tcW w:w="2835" w:type="dxa"/>
            <w:shd w:val="clear" w:color="auto" w:fill="1F3864"/>
          </w:tcPr>
          <w:p w14:paraId="2FD4153F" w14:textId="77777777" w:rsidR="00397630" w:rsidRDefault="00000000">
            <w:pPr>
              <w:jc w:val="center"/>
            </w:pPr>
            <w:r>
              <w:rPr>
                <w:b/>
                <w:color w:val="FFFFFF"/>
              </w:rPr>
              <w:t>Fuente</w:t>
            </w:r>
          </w:p>
        </w:tc>
        <w:tc>
          <w:tcPr>
            <w:tcW w:w="5669" w:type="dxa"/>
            <w:shd w:val="clear" w:color="auto" w:fill="1F3864"/>
          </w:tcPr>
          <w:p w14:paraId="763FD41F" w14:textId="77777777" w:rsidR="00397630" w:rsidRDefault="00000000">
            <w:pPr>
              <w:jc w:val="center"/>
            </w:pPr>
            <w:r>
              <w:rPr>
                <w:b/>
                <w:color w:val="FFFFFF"/>
              </w:rPr>
              <w:t>Lógica</w:t>
            </w:r>
          </w:p>
        </w:tc>
      </w:tr>
      <w:tr w:rsidR="00397630" w14:paraId="2789C4E0" w14:textId="77777777">
        <w:tc>
          <w:tcPr>
            <w:tcW w:w="1701" w:type="dxa"/>
            <w:shd w:val="clear" w:color="auto" w:fill="EBF3FB"/>
          </w:tcPr>
          <w:p w14:paraId="302EA86E" w14:textId="77777777" w:rsidR="00397630" w:rsidRDefault="00000000">
            <w:r>
              <w:rPr>
                <w:sz w:val="20"/>
              </w:rPr>
              <w:t>NIVEL</w:t>
            </w:r>
          </w:p>
        </w:tc>
        <w:tc>
          <w:tcPr>
            <w:tcW w:w="2835" w:type="dxa"/>
            <w:shd w:val="clear" w:color="auto" w:fill="EBF3FB"/>
          </w:tcPr>
          <w:p w14:paraId="0900563C" w14:textId="77777777" w:rsidR="00397630" w:rsidRDefault="00000000">
            <w:r>
              <w:rPr>
                <w:sz w:val="20"/>
              </w:rPr>
              <w:t>Z_AGP_LEVEL del ZFER base</w:t>
            </w:r>
          </w:p>
        </w:tc>
        <w:tc>
          <w:tcPr>
            <w:tcW w:w="5669" w:type="dxa"/>
            <w:shd w:val="clear" w:color="auto" w:fill="EBF3FB"/>
          </w:tcPr>
          <w:p w14:paraId="6CF90034" w14:textId="77777777" w:rsidR="00397630" w:rsidRDefault="00000000">
            <w:r>
              <w:rPr>
                <w:sz w:val="20"/>
              </w:rPr>
              <w:t>≤3 → BAJO, 4 → MEDIO, ≥5 → ALTO</w:t>
            </w:r>
          </w:p>
        </w:tc>
      </w:tr>
      <w:tr w:rsidR="00397630" w14:paraId="6169B168" w14:textId="77777777">
        <w:tc>
          <w:tcPr>
            <w:tcW w:w="1701" w:type="dxa"/>
            <w:shd w:val="clear" w:color="auto" w:fill="FFFFFF"/>
          </w:tcPr>
          <w:p w14:paraId="6B52941F" w14:textId="77777777" w:rsidR="00397630" w:rsidRDefault="00000000">
            <w:r>
              <w:rPr>
                <w:sz w:val="20"/>
              </w:rPr>
              <w:t>GEOMETRIA</w:t>
            </w:r>
          </w:p>
        </w:tc>
        <w:tc>
          <w:tcPr>
            <w:tcW w:w="2835" w:type="dxa"/>
            <w:shd w:val="clear" w:color="auto" w:fill="FFFFFF"/>
          </w:tcPr>
          <w:p w14:paraId="5A0965CB" w14:textId="77777777" w:rsidR="00397630" w:rsidRDefault="00000000">
            <w:r>
              <w:rPr>
                <w:sz w:val="20"/>
              </w:rPr>
              <w:t>Z_GEOMETRY_TYPE del ZFER base</w:t>
            </w:r>
          </w:p>
        </w:tc>
        <w:tc>
          <w:tcPr>
            <w:tcW w:w="5669" w:type="dxa"/>
            <w:shd w:val="clear" w:color="auto" w:fill="FFFFFF"/>
          </w:tcPr>
          <w:p w14:paraId="3592F264" w14:textId="77777777" w:rsidR="00397630" w:rsidRDefault="00000000">
            <w:r>
              <w:rPr>
                <w:sz w:val="20"/>
              </w:rPr>
              <w:t>02 → CURVO, 01 → PLANO</w:t>
            </w:r>
          </w:p>
        </w:tc>
      </w:tr>
      <w:tr w:rsidR="00397630" w14:paraId="3D15C31D" w14:textId="77777777">
        <w:tc>
          <w:tcPr>
            <w:tcW w:w="1701" w:type="dxa"/>
            <w:shd w:val="clear" w:color="auto" w:fill="EBF3FB"/>
          </w:tcPr>
          <w:p w14:paraId="2EC7BCC6" w14:textId="77777777" w:rsidR="00397630" w:rsidRDefault="00000000">
            <w:r>
              <w:rPr>
                <w:sz w:val="20"/>
              </w:rPr>
              <w:t>TAMAÑO</w:t>
            </w:r>
          </w:p>
        </w:tc>
        <w:tc>
          <w:tcPr>
            <w:tcW w:w="2835" w:type="dxa"/>
            <w:shd w:val="clear" w:color="auto" w:fill="EBF3FB"/>
          </w:tcPr>
          <w:p w14:paraId="3FA1B12D" w14:textId="77777777" w:rsidR="00397630" w:rsidRDefault="00000000">
            <w:r>
              <w:rPr>
                <w:sz w:val="20"/>
              </w:rPr>
              <w:t>AREA del ZFER base (ODATA_ZFER_HEAD)</w:t>
            </w:r>
          </w:p>
        </w:tc>
        <w:tc>
          <w:tcPr>
            <w:tcW w:w="5669" w:type="dxa"/>
            <w:shd w:val="clear" w:color="auto" w:fill="EBF3FB"/>
          </w:tcPr>
          <w:p w14:paraId="3916DC7F" w14:textId="77777777" w:rsidR="00397630" w:rsidRDefault="00000000">
            <w:r>
              <w:rPr>
                <w:sz w:val="20"/>
              </w:rPr>
              <w:t>≤0.6 → PEQUEÑA, ≤0.99 → MEDIANA, ≥1.00 → GRANDE</w:t>
            </w:r>
          </w:p>
        </w:tc>
      </w:tr>
      <w:tr w:rsidR="00397630" w14:paraId="3027115F" w14:textId="77777777">
        <w:tc>
          <w:tcPr>
            <w:tcW w:w="1701" w:type="dxa"/>
            <w:shd w:val="clear" w:color="auto" w:fill="FFFFFF"/>
          </w:tcPr>
          <w:p w14:paraId="06EAF440" w14:textId="77777777" w:rsidR="00397630" w:rsidRDefault="00000000">
            <w:r>
              <w:rPr>
                <w:sz w:val="20"/>
              </w:rPr>
              <w:t>FORMULA</w:t>
            </w:r>
          </w:p>
        </w:tc>
        <w:tc>
          <w:tcPr>
            <w:tcW w:w="2835" w:type="dxa"/>
            <w:shd w:val="clear" w:color="auto" w:fill="FFFFFF"/>
          </w:tcPr>
          <w:p w14:paraId="7EA8DE03" w14:textId="77777777" w:rsidR="00397630" w:rsidRDefault="00000000">
            <w:r>
              <w:rPr>
                <w:sz w:val="20"/>
              </w:rPr>
              <w:t>Z_FORMULA_CODE del ZFER base</w:t>
            </w:r>
          </w:p>
        </w:tc>
        <w:tc>
          <w:tcPr>
            <w:tcW w:w="5669" w:type="dxa"/>
            <w:shd w:val="clear" w:color="auto" w:fill="FFFFFF"/>
          </w:tcPr>
          <w:p w14:paraId="2F5A2415" w14:textId="77777777" w:rsidR="00397630" w:rsidRDefault="00000000">
            <w:r>
              <w:rPr>
                <w:sz w:val="20"/>
              </w:rPr>
              <w:t>Mapa _HR_CLAVE_FORMULA: posiciones 100-800</w:t>
            </w:r>
          </w:p>
        </w:tc>
      </w:tr>
      <w:tr w:rsidR="00397630" w14:paraId="5A78ED55" w14:textId="77777777">
        <w:tc>
          <w:tcPr>
            <w:tcW w:w="1701" w:type="dxa"/>
            <w:shd w:val="clear" w:color="auto" w:fill="EBF3FB"/>
          </w:tcPr>
          <w:p w14:paraId="65D237E2" w14:textId="77777777" w:rsidR="00397630" w:rsidRDefault="00000000">
            <w:r>
              <w:rPr>
                <w:sz w:val="20"/>
              </w:rPr>
              <w:t>BASE</w:t>
            </w:r>
          </w:p>
        </w:tc>
        <w:tc>
          <w:tcPr>
            <w:tcW w:w="2835" w:type="dxa"/>
            <w:shd w:val="clear" w:color="auto" w:fill="EBF3FB"/>
          </w:tcPr>
          <w:p w14:paraId="4CB6D927" w14:textId="77777777" w:rsidR="00397630" w:rsidRDefault="00000000">
            <w:r>
              <w:rPr>
                <w:sz w:val="20"/>
              </w:rPr>
              <w:t>Posición 99 en BOM del ZFER nuevo</w:t>
            </w:r>
          </w:p>
        </w:tc>
        <w:tc>
          <w:tcPr>
            <w:tcW w:w="5669" w:type="dxa"/>
            <w:shd w:val="clear" w:color="auto" w:fill="EBF3FB"/>
          </w:tcPr>
          <w:p w14:paraId="1DB59745" w14:textId="77777777" w:rsidR="00397630" w:rsidRDefault="00000000">
            <w:r>
              <w:rPr>
                <w:sz w:val="20"/>
              </w:rPr>
              <w:t>32VPMO si está presente</w:t>
            </w:r>
          </w:p>
        </w:tc>
      </w:tr>
      <w:tr w:rsidR="00397630" w14:paraId="519D006C" w14:textId="77777777">
        <w:tc>
          <w:tcPr>
            <w:tcW w:w="1701" w:type="dxa"/>
            <w:shd w:val="clear" w:color="auto" w:fill="FFFFFF"/>
          </w:tcPr>
          <w:p w14:paraId="6C35C9B7" w14:textId="77777777" w:rsidR="00397630" w:rsidRDefault="00000000">
            <w:r>
              <w:rPr>
                <w:sz w:val="20"/>
              </w:rPr>
              <w:t>PROTECTORS</w:t>
            </w:r>
          </w:p>
        </w:tc>
        <w:tc>
          <w:tcPr>
            <w:tcW w:w="2835" w:type="dxa"/>
            <w:shd w:val="clear" w:color="auto" w:fill="FFFFFF"/>
          </w:tcPr>
          <w:p w14:paraId="66886AA3" w14:textId="77777777" w:rsidR="00397630" w:rsidRDefault="00000000">
            <w:r>
              <w:rPr>
                <w:sz w:val="20"/>
              </w:rPr>
              <w:t>Posiciones 199/299 en BOM</w:t>
            </w:r>
          </w:p>
        </w:tc>
        <w:tc>
          <w:tcPr>
            <w:tcW w:w="5669" w:type="dxa"/>
            <w:shd w:val="clear" w:color="auto" w:fill="FFFFFF"/>
          </w:tcPr>
          <w:p w14:paraId="1A6FE47B" w14:textId="77777777" w:rsidR="00397630" w:rsidRDefault="00000000">
            <w:r>
              <w:rPr>
                <w:sz w:val="20"/>
              </w:rPr>
              <w:t>33VPR01 / 34VPR02</w:t>
            </w:r>
          </w:p>
        </w:tc>
      </w:tr>
      <w:tr w:rsidR="00397630" w14:paraId="263706BA" w14:textId="77777777">
        <w:tc>
          <w:tcPr>
            <w:tcW w:w="1701" w:type="dxa"/>
            <w:shd w:val="clear" w:color="auto" w:fill="EBF3FB"/>
          </w:tcPr>
          <w:p w14:paraId="0F2622DA" w14:textId="77777777" w:rsidR="00397630" w:rsidRDefault="00000000">
            <w:r>
              <w:rPr>
                <w:sz w:val="20"/>
              </w:rPr>
              <w:t>TAPAS</w:t>
            </w:r>
          </w:p>
        </w:tc>
        <w:tc>
          <w:tcPr>
            <w:tcW w:w="2835" w:type="dxa"/>
            <w:shd w:val="clear" w:color="auto" w:fill="EBF3FB"/>
          </w:tcPr>
          <w:p w14:paraId="4513C316" w14:textId="77777777" w:rsidR="00397630" w:rsidRDefault="00000000">
            <w:r>
              <w:rPr>
                <w:sz w:val="20"/>
              </w:rPr>
              <w:t>Posiciones 3600/3700 en BOM</w:t>
            </w:r>
          </w:p>
        </w:tc>
        <w:tc>
          <w:tcPr>
            <w:tcW w:w="5669" w:type="dxa"/>
            <w:shd w:val="clear" w:color="auto" w:fill="EBF3FB"/>
          </w:tcPr>
          <w:p w14:paraId="222FFE2F" w14:textId="77777777" w:rsidR="00397630" w:rsidRDefault="00000000">
            <w:r>
              <w:rPr>
                <w:sz w:val="20"/>
              </w:rPr>
              <w:t>36VTPA / 37VSTP</w:t>
            </w:r>
          </w:p>
        </w:tc>
      </w:tr>
      <w:tr w:rsidR="00397630" w14:paraId="466C2683" w14:textId="77777777">
        <w:tc>
          <w:tcPr>
            <w:tcW w:w="1701" w:type="dxa"/>
            <w:shd w:val="clear" w:color="auto" w:fill="FFFFFF"/>
          </w:tcPr>
          <w:p w14:paraId="2809C325" w14:textId="77777777" w:rsidR="00397630" w:rsidRDefault="00000000">
            <w:r>
              <w:rPr>
                <w:sz w:val="20"/>
              </w:rPr>
              <w:t>EMPALME</w:t>
            </w:r>
          </w:p>
        </w:tc>
        <w:tc>
          <w:tcPr>
            <w:tcW w:w="2835" w:type="dxa"/>
            <w:shd w:val="clear" w:color="auto" w:fill="FFFFFF"/>
          </w:tcPr>
          <w:p w14:paraId="1990376A" w14:textId="77777777" w:rsidR="00397630" w:rsidRDefault="00000000">
            <w:r>
              <w:rPr>
                <w:sz w:val="20"/>
              </w:rPr>
              <w:t>CURVO: suma formula+base+protectors+tapas</w:t>
            </w:r>
          </w:p>
        </w:tc>
        <w:tc>
          <w:tcPr>
            <w:tcW w:w="5669" w:type="dxa"/>
            <w:shd w:val="clear" w:color="auto" w:fill="FFFFFF"/>
          </w:tcPr>
          <w:p w14:paraId="4CAA903C" w14:textId="77777777" w:rsidR="00397630" w:rsidRDefault="00000000">
            <w:r>
              <w:rPr>
                <w:sz w:val="20"/>
              </w:rPr>
              <w:t>Si BOM vacío y CURVO → IS NOT NULL</w:t>
            </w:r>
          </w:p>
        </w:tc>
      </w:tr>
      <w:tr w:rsidR="00397630" w14:paraId="4D06A13D" w14:textId="77777777">
        <w:tc>
          <w:tcPr>
            <w:tcW w:w="1701" w:type="dxa"/>
            <w:shd w:val="clear" w:color="auto" w:fill="EBF3FB"/>
          </w:tcPr>
          <w:p w14:paraId="3E0E4BD4" w14:textId="77777777" w:rsidR="00397630" w:rsidRDefault="00000000">
            <w:r>
              <w:rPr>
                <w:sz w:val="20"/>
              </w:rPr>
              <w:t>CURVADO</w:t>
            </w:r>
          </w:p>
        </w:tc>
        <w:tc>
          <w:tcPr>
            <w:tcW w:w="2835" w:type="dxa"/>
            <w:shd w:val="clear" w:color="auto" w:fill="EBF3FB"/>
          </w:tcPr>
          <w:p w14:paraId="457FCE7F" w14:textId="77777777" w:rsidR="00397630" w:rsidRDefault="00000000">
            <w:r>
              <w:rPr>
                <w:sz w:val="20"/>
              </w:rPr>
              <w:t>Si CURVO=True</w:t>
            </w:r>
          </w:p>
        </w:tc>
        <w:tc>
          <w:tcPr>
            <w:tcW w:w="5669" w:type="dxa"/>
            <w:shd w:val="clear" w:color="auto" w:fill="EBF3FB"/>
          </w:tcPr>
          <w:p w14:paraId="5321A6BE" w14:textId="77777777" w:rsidR="00397630" w:rsidRDefault="00000000">
            <w:r>
              <w:rPr>
                <w:sz w:val="20"/>
              </w:rPr>
              <w:t>1 si curvo, NULL si plano</w:t>
            </w:r>
          </w:p>
        </w:tc>
      </w:tr>
      <w:tr w:rsidR="00397630" w14:paraId="10BAC2F9" w14:textId="77777777">
        <w:tc>
          <w:tcPr>
            <w:tcW w:w="1701" w:type="dxa"/>
            <w:shd w:val="clear" w:color="auto" w:fill="FFFFFF"/>
          </w:tcPr>
          <w:p w14:paraId="12646F50" w14:textId="77777777" w:rsidR="00397630" w:rsidRDefault="00000000">
            <w:r>
              <w:rPr>
                <w:sz w:val="20"/>
              </w:rPr>
              <w:t>CURV_ACERO</w:t>
            </w:r>
          </w:p>
        </w:tc>
        <w:tc>
          <w:tcPr>
            <w:tcW w:w="2835" w:type="dxa"/>
            <w:shd w:val="clear" w:color="auto" w:fill="FFFFFF"/>
          </w:tcPr>
          <w:p w14:paraId="320F14D9" w14:textId="77777777" w:rsidR="00397630" w:rsidRDefault="00000000">
            <w:r>
              <w:rPr>
                <w:sz w:val="20"/>
              </w:rPr>
              <w:t>Pos 106 o 116 en BOM</w:t>
            </w:r>
          </w:p>
        </w:tc>
        <w:tc>
          <w:tcPr>
            <w:tcW w:w="5669" w:type="dxa"/>
            <w:shd w:val="clear" w:color="auto" w:fill="FFFFFF"/>
          </w:tcPr>
          <w:p w14:paraId="079F98EF" w14:textId="77777777" w:rsidR="00397630" w:rsidRDefault="00000000">
            <w:r>
              <w:rPr>
                <w:sz w:val="20"/>
              </w:rPr>
              <w:t>1 si tiene acero, NULL si no</w:t>
            </w:r>
          </w:p>
        </w:tc>
      </w:tr>
      <w:tr w:rsidR="00397630" w14:paraId="2095E467" w14:textId="77777777">
        <w:tc>
          <w:tcPr>
            <w:tcW w:w="1701" w:type="dxa"/>
            <w:shd w:val="clear" w:color="auto" w:fill="EBF3FB"/>
          </w:tcPr>
          <w:p w14:paraId="67D67C22" w14:textId="77777777" w:rsidR="00397630" w:rsidRDefault="00000000">
            <w:r>
              <w:rPr>
                <w:sz w:val="20"/>
              </w:rPr>
              <w:t>METROLOGIA</w:t>
            </w:r>
          </w:p>
        </w:tc>
        <w:tc>
          <w:tcPr>
            <w:tcW w:w="2835" w:type="dxa"/>
            <w:shd w:val="clear" w:color="auto" w:fill="EBF3FB"/>
          </w:tcPr>
          <w:p w14:paraId="2A650E9A" w14:textId="77777777" w:rsidR="00397630" w:rsidRDefault="00000000">
            <w:r>
              <w:rPr>
                <w:sz w:val="20"/>
              </w:rPr>
              <w:t>HR del ZFER base</w:t>
            </w:r>
          </w:p>
        </w:tc>
        <w:tc>
          <w:tcPr>
            <w:tcW w:w="5669" w:type="dxa"/>
            <w:shd w:val="clear" w:color="auto" w:fill="EBF3FB"/>
          </w:tcPr>
          <w:p w14:paraId="01EDF328" w14:textId="77777777" w:rsidR="00397630" w:rsidRDefault="00000000">
            <w:r>
              <w:rPr>
                <w:sz w:val="20"/>
              </w:rPr>
              <w:t>Heredado</w:t>
            </w:r>
          </w:p>
        </w:tc>
      </w:tr>
      <w:tr w:rsidR="00397630" w14:paraId="02DE094C" w14:textId="77777777">
        <w:tc>
          <w:tcPr>
            <w:tcW w:w="1701" w:type="dxa"/>
            <w:shd w:val="clear" w:color="auto" w:fill="FFFFFF"/>
          </w:tcPr>
          <w:p w14:paraId="316816F7" w14:textId="77777777" w:rsidR="00397630" w:rsidRDefault="00000000">
            <w:r>
              <w:rPr>
                <w:sz w:val="20"/>
              </w:rPr>
              <w:t>PRUEBA_AGUA</w:t>
            </w:r>
          </w:p>
        </w:tc>
        <w:tc>
          <w:tcPr>
            <w:tcW w:w="2835" w:type="dxa"/>
            <w:shd w:val="clear" w:color="auto" w:fill="FFFFFF"/>
          </w:tcPr>
          <w:p w14:paraId="0145E085" w14:textId="77777777" w:rsidR="00397630" w:rsidRDefault="00000000">
            <w:r>
              <w:rPr>
                <w:sz w:val="20"/>
              </w:rPr>
              <w:t>HR del ZFER base</w:t>
            </w:r>
          </w:p>
        </w:tc>
        <w:tc>
          <w:tcPr>
            <w:tcW w:w="5669" w:type="dxa"/>
            <w:shd w:val="clear" w:color="auto" w:fill="FFFFFF"/>
          </w:tcPr>
          <w:p w14:paraId="70C2F92C" w14:textId="77777777" w:rsidR="00397630" w:rsidRDefault="00000000">
            <w:r>
              <w:rPr>
                <w:sz w:val="20"/>
              </w:rPr>
              <w:t>Heredado</w:t>
            </w:r>
          </w:p>
        </w:tc>
      </w:tr>
      <w:tr w:rsidR="00397630" w14:paraId="36E6AB6D" w14:textId="77777777">
        <w:tc>
          <w:tcPr>
            <w:tcW w:w="1701" w:type="dxa"/>
            <w:shd w:val="clear" w:color="auto" w:fill="EBF3FB"/>
          </w:tcPr>
          <w:p w14:paraId="1B174E73" w14:textId="77777777" w:rsidR="00397630" w:rsidRDefault="00000000">
            <w:r>
              <w:rPr>
                <w:sz w:val="20"/>
              </w:rPr>
              <w:t>SERIGRAFIA</w:t>
            </w:r>
          </w:p>
        </w:tc>
        <w:tc>
          <w:tcPr>
            <w:tcW w:w="2835" w:type="dxa"/>
            <w:shd w:val="clear" w:color="auto" w:fill="EBF3FB"/>
          </w:tcPr>
          <w:p w14:paraId="68296134" w14:textId="77777777" w:rsidR="00397630" w:rsidRDefault="00000000">
            <w:r>
              <w:rPr>
                <w:sz w:val="20"/>
              </w:rPr>
              <w:t>Criterio del ZFER</w:t>
            </w:r>
          </w:p>
        </w:tc>
        <w:tc>
          <w:tcPr>
            <w:tcW w:w="5669" w:type="dxa"/>
            <w:shd w:val="clear" w:color="auto" w:fill="EBF3FB"/>
          </w:tcPr>
          <w:p w14:paraId="1682E70D" w14:textId="77777777" w:rsidR="00397630" w:rsidRDefault="00000000">
            <w:r>
              <w:rPr>
                <w:sz w:val="20"/>
              </w:rPr>
              <w:t>excluir_null=True (no trae HRs con NULL cuando el criterio tiene valor)</w:t>
            </w:r>
          </w:p>
        </w:tc>
      </w:tr>
      <w:tr w:rsidR="00397630" w14:paraId="4EC2D17C" w14:textId="77777777">
        <w:tc>
          <w:tcPr>
            <w:tcW w:w="1701" w:type="dxa"/>
            <w:shd w:val="clear" w:color="auto" w:fill="FFFFFF"/>
          </w:tcPr>
          <w:p w14:paraId="4A4B35EF" w14:textId="77777777" w:rsidR="00397630" w:rsidRDefault="00000000">
            <w:r>
              <w:rPr>
                <w:sz w:val="20"/>
              </w:rPr>
              <w:t>MECANIZADO</w:t>
            </w:r>
          </w:p>
        </w:tc>
        <w:tc>
          <w:tcPr>
            <w:tcW w:w="2835" w:type="dxa"/>
            <w:shd w:val="clear" w:color="auto" w:fill="FFFFFF"/>
          </w:tcPr>
          <w:p w14:paraId="4260FAA6" w14:textId="77777777" w:rsidR="00397630" w:rsidRDefault="00000000">
            <w:r>
              <w:rPr>
                <w:sz w:val="20"/>
              </w:rPr>
              <w:t>Criterio del ZFER</w:t>
            </w:r>
          </w:p>
        </w:tc>
        <w:tc>
          <w:tcPr>
            <w:tcW w:w="5669" w:type="dxa"/>
            <w:shd w:val="clear" w:color="auto" w:fill="FFFFFF"/>
          </w:tcPr>
          <w:p w14:paraId="1D7C9091" w14:textId="77777777" w:rsidR="00397630" w:rsidRDefault="00000000">
            <w:r>
              <w:rPr>
                <w:sz w:val="20"/>
              </w:rPr>
              <w:t>excluir_null=True</w:t>
            </w:r>
          </w:p>
        </w:tc>
      </w:tr>
      <w:tr w:rsidR="00397630" w14:paraId="764C4ABC" w14:textId="77777777">
        <w:tc>
          <w:tcPr>
            <w:tcW w:w="1701" w:type="dxa"/>
            <w:shd w:val="clear" w:color="auto" w:fill="EBF3FB"/>
          </w:tcPr>
          <w:p w14:paraId="22EB4E7A" w14:textId="77777777" w:rsidR="00397630" w:rsidRDefault="00000000">
            <w:r>
              <w:rPr>
                <w:sz w:val="20"/>
              </w:rPr>
              <w:t>VITRIFICADO</w:t>
            </w:r>
          </w:p>
        </w:tc>
        <w:tc>
          <w:tcPr>
            <w:tcW w:w="2835" w:type="dxa"/>
            <w:shd w:val="clear" w:color="auto" w:fill="EBF3FB"/>
          </w:tcPr>
          <w:p w14:paraId="382E5C49" w14:textId="77777777" w:rsidR="00397630" w:rsidRDefault="00000000">
            <w:r>
              <w:rPr>
                <w:sz w:val="20"/>
              </w:rPr>
              <w:t>Criterio del ZFER</w:t>
            </w:r>
          </w:p>
        </w:tc>
        <w:tc>
          <w:tcPr>
            <w:tcW w:w="5669" w:type="dxa"/>
            <w:shd w:val="clear" w:color="auto" w:fill="EBF3FB"/>
          </w:tcPr>
          <w:p w14:paraId="65973EAC" w14:textId="77777777" w:rsidR="00397630" w:rsidRDefault="00000000">
            <w:r>
              <w:rPr>
                <w:sz w:val="20"/>
              </w:rPr>
              <w:t>excluir_null=True</w:t>
            </w:r>
          </w:p>
        </w:tc>
      </w:tr>
    </w:tbl>
    <w:p w14:paraId="67DC10F8" w14:textId="77777777" w:rsidR="00397630" w:rsidRDefault="00397630"/>
    <w:p w14:paraId="0083F1E9" w14:textId="77777777" w:rsidR="00397630" w:rsidRDefault="00000000">
      <w:pPr>
        <w:pStyle w:val="Ttulo2"/>
      </w:pPr>
      <w:r>
        <w:rPr>
          <w:color w:val="2E5299"/>
          <w:sz w:val="32"/>
        </w:rPr>
        <w:t>Selección de candidata</w:t>
      </w:r>
    </w:p>
    <w:p w14:paraId="60E415C4" w14:textId="77777777" w:rsidR="00397630" w:rsidRDefault="00000000">
      <w:r>
        <w:t>La candidata es la HR con MAYOR cantidad de materiales asignados entre las que cumplen todos los criterios, siempre que TOTAL_MATERIALES ≤ 450.</w:t>
      </w:r>
    </w:p>
    <w:p w14:paraId="2923DACB" w14:textId="77777777" w:rsidR="00397630" w:rsidRDefault="00000000">
      <w:r>
        <w:rPr>
          <w:i/>
        </w:rPr>
        <w:lastRenderedPageBreak/>
        <w:t>El límite de 450 garantiza que la HR no esté saturada. La barra de capacidad en la UI va de verde (0) a roja (cerca de 450).</w:t>
      </w:r>
    </w:p>
    <w:p w14:paraId="5F8D73D6" w14:textId="77777777" w:rsidR="00397630" w:rsidRDefault="00397630"/>
    <w:p w14:paraId="50A1CDA1" w14:textId="77777777" w:rsidR="00397630" w:rsidRDefault="00000000">
      <w:pPr>
        <w:pStyle w:val="Ttulo2"/>
      </w:pPr>
      <w:r>
        <w:rPr>
          <w:color w:val="2E5299"/>
          <w:sz w:val="32"/>
        </w:rPr>
        <w:t>Asignación (botón Asignar HR)</w:t>
      </w:r>
    </w:p>
    <w:p w14:paraId="6A5A811D" w14:textId="77777777" w:rsidR="00397630" w:rsidRDefault="00000000">
      <w:pPr>
        <w:pStyle w:val="Listaconvietas"/>
        <w:ind w:left="283"/>
      </w:pPr>
      <w:r>
        <w:t>Llama ca02_desasignar_hr(zfer_nuevo) — quita la HR actual si tiene una</w:t>
      </w:r>
    </w:p>
    <w:p w14:paraId="2D181765" w14:textId="77777777" w:rsidR="00397630" w:rsidRDefault="00000000">
      <w:pPr>
        <w:pStyle w:val="Listaconvietas"/>
        <w:ind w:left="283"/>
      </w:pPr>
      <w:r>
        <w:t>Llama ca02_asignar_hr(zfer_nuevo, id_hruta) — asigna la nueva</w:t>
      </w:r>
    </w:p>
    <w:p w14:paraId="104639B6" w14:textId="77777777" w:rsidR="00397630" w:rsidRDefault="00000000">
      <w:pPr>
        <w:pStyle w:val="Listaconvietas"/>
        <w:ind w:left="283"/>
      </w:pPr>
      <w:r>
        <w:t>Si CA02 retorna True → llama c223_actualizar_version_fabricacion(zfer_nuevo, id_hruta)</w:t>
      </w:r>
    </w:p>
    <w:p w14:paraId="7120C18C" w14:textId="77777777" w:rsidR="00397630" w:rsidRDefault="00000000">
      <w:pPr>
        <w:pStyle w:val="Listaconvietas"/>
        <w:ind w:left="283"/>
      </w:pPr>
      <w:r>
        <w:t>Guarda el resultado en dbo.M5_RutasZFER</w:t>
      </w:r>
    </w:p>
    <w:p w14:paraId="10AE0E2D" w14:textId="77777777" w:rsidR="00397630" w:rsidRDefault="00397630"/>
    <w:p w14:paraId="006280A2" w14:textId="77777777" w:rsidR="00397630" w:rsidRDefault="00000000">
      <w:pPr>
        <w:pStyle w:val="Ttulo2"/>
      </w:pPr>
      <w:r>
        <w:rPr>
          <w:color w:val="2E5299"/>
          <w:sz w:val="32"/>
        </w:rPr>
        <w:t>Validador de antenas pasta plata</w:t>
      </w:r>
    </w:p>
    <w:p w14:paraId="5DED87BD" w14:textId="77777777" w:rsidR="00397630" w:rsidRDefault="00000000">
      <w:r>
        <w:t>Las posiciones 9452-9456 en el BOM son de pasta plata (antenas). El sistema verifica que el último dígito del número de posición coincida con el primer dígito de la última posición de fórmula del BOM. Si no coincide → alerta amarilla en la UI (no bloquea el proceso).</w:t>
      </w:r>
    </w:p>
    <w:p w14:paraId="7C7D4309" w14:textId="77777777" w:rsidR="00397630" w:rsidRDefault="00000000">
      <w:r>
        <w:br w:type="page"/>
      </w:r>
    </w:p>
    <w:p w14:paraId="6C81B5A4" w14:textId="77777777" w:rsidR="00397630" w:rsidRDefault="00000000">
      <w:pPr>
        <w:pStyle w:val="Ttulo1"/>
      </w:pPr>
      <w:r>
        <w:rPr>
          <w:color w:val="1F3864"/>
          <w:sz w:val="40"/>
        </w:rPr>
        <w:lastRenderedPageBreak/>
        <w:t>12. Pestaña Cola de Homologaciones (/cola)</w:t>
      </w:r>
    </w:p>
    <w:p w14:paraId="47223AB5" w14:textId="77777777" w:rsidR="00397630" w:rsidRDefault="00000000">
      <w:r>
        <w:t>La cola es el centro de operaciones SAP. Acá se organizan los trabajos, se programan para ejecutarse a una hora específica y se monitorea el progreso en tiempo real.</w:t>
      </w:r>
    </w:p>
    <w:p w14:paraId="0732FB6A" w14:textId="77777777" w:rsidR="00397630" w:rsidRDefault="00397630"/>
    <w:p w14:paraId="49E3B3D3" w14:textId="77777777" w:rsidR="00397630" w:rsidRDefault="00000000">
      <w:pPr>
        <w:pStyle w:val="Ttulo2"/>
      </w:pPr>
      <w:r>
        <w:rPr>
          <w:color w:val="2E5299"/>
          <w:sz w:val="32"/>
        </w:rPr>
        <w:t>Estructura de un Bloque</w:t>
      </w:r>
    </w:p>
    <w:p w14:paraId="3F7686D6" w14:textId="77777777" w:rsidR="00397630" w:rsidRDefault="00000000">
      <w:r>
        <w:t>Un BLOQUE es un contenedor de tareas. Puede tener N items (uno por ZFER a procesar). Estados posibles de un bloque:</w:t>
      </w:r>
    </w:p>
    <w:tbl>
      <w:tblPr>
        <w:tblStyle w:val="Tablaconcuadrcula"/>
        <w:tblW w:w="0" w:type="auto"/>
        <w:tblLook w:val="04A0" w:firstRow="1" w:lastRow="0" w:firstColumn="1" w:lastColumn="0" w:noHBand="0" w:noVBand="1"/>
      </w:tblPr>
      <w:tblGrid>
        <w:gridCol w:w="2109"/>
        <w:gridCol w:w="6747"/>
      </w:tblGrid>
      <w:tr w:rsidR="00397630" w14:paraId="6728DCEE" w14:textId="77777777">
        <w:tc>
          <w:tcPr>
            <w:tcW w:w="2268" w:type="dxa"/>
            <w:shd w:val="clear" w:color="auto" w:fill="1F3864"/>
          </w:tcPr>
          <w:p w14:paraId="411F89C6" w14:textId="77777777" w:rsidR="00397630" w:rsidRDefault="00000000">
            <w:pPr>
              <w:jc w:val="center"/>
            </w:pPr>
            <w:r>
              <w:rPr>
                <w:b/>
                <w:color w:val="FFFFFF"/>
              </w:rPr>
              <w:t>Estado</w:t>
            </w:r>
          </w:p>
        </w:tc>
        <w:tc>
          <w:tcPr>
            <w:tcW w:w="7937" w:type="dxa"/>
            <w:shd w:val="clear" w:color="auto" w:fill="1F3864"/>
          </w:tcPr>
          <w:p w14:paraId="71F53616" w14:textId="77777777" w:rsidR="00397630" w:rsidRDefault="00000000">
            <w:pPr>
              <w:jc w:val="center"/>
            </w:pPr>
            <w:r>
              <w:rPr>
                <w:b/>
                <w:color w:val="FFFFFF"/>
              </w:rPr>
              <w:t>Descripción</w:t>
            </w:r>
          </w:p>
        </w:tc>
      </w:tr>
      <w:tr w:rsidR="00397630" w14:paraId="44F03E78" w14:textId="77777777">
        <w:tc>
          <w:tcPr>
            <w:tcW w:w="2268" w:type="dxa"/>
            <w:shd w:val="clear" w:color="auto" w:fill="EBF3FB"/>
          </w:tcPr>
          <w:p w14:paraId="25B088E1" w14:textId="77777777" w:rsidR="00397630" w:rsidRDefault="00000000">
            <w:r>
              <w:rPr>
                <w:sz w:val="20"/>
              </w:rPr>
              <w:t>PENDIENTE</w:t>
            </w:r>
          </w:p>
        </w:tc>
        <w:tc>
          <w:tcPr>
            <w:tcW w:w="7937" w:type="dxa"/>
            <w:shd w:val="clear" w:color="auto" w:fill="EBF3FB"/>
          </w:tcPr>
          <w:p w14:paraId="007FE13B" w14:textId="77777777" w:rsidR="00397630" w:rsidRDefault="00000000">
            <w:r>
              <w:rPr>
                <w:sz w:val="20"/>
              </w:rPr>
              <w:t>Creado pero no ejecutado todavía. Puede tener timer programado.</w:t>
            </w:r>
          </w:p>
        </w:tc>
      </w:tr>
      <w:tr w:rsidR="00397630" w14:paraId="7A3FFDD0" w14:textId="77777777">
        <w:tc>
          <w:tcPr>
            <w:tcW w:w="2268" w:type="dxa"/>
            <w:shd w:val="clear" w:color="auto" w:fill="FFFFFF"/>
          </w:tcPr>
          <w:p w14:paraId="4F99579D" w14:textId="77777777" w:rsidR="00397630" w:rsidRDefault="00000000">
            <w:r>
              <w:rPr>
                <w:sz w:val="20"/>
              </w:rPr>
              <w:t>EJECUTANDO</w:t>
            </w:r>
          </w:p>
        </w:tc>
        <w:tc>
          <w:tcPr>
            <w:tcW w:w="7937" w:type="dxa"/>
            <w:shd w:val="clear" w:color="auto" w:fill="FFFFFF"/>
          </w:tcPr>
          <w:p w14:paraId="48C2F50E" w14:textId="77777777" w:rsidR="00397630" w:rsidRDefault="00000000">
            <w:r>
              <w:rPr>
                <w:sz w:val="20"/>
              </w:rPr>
              <w:t>Actualmente procesando items en SAP.</w:t>
            </w:r>
          </w:p>
        </w:tc>
      </w:tr>
      <w:tr w:rsidR="00397630" w14:paraId="0BB441BD" w14:textId="77777777">
        <w:tc>
          <w:tcPr>
            <w:tcW w:w="2268" w:type="dxa"/>
            <w:shd w:val="clear" w:color="auto" w:fill="EBF3FB"/>
          </w:tcPr>
          <w:p w14:paraId="03F90BB4" w14:textId="77777777" w:rsidR="00397630" w:rsidRDefault="00000000">
            <w:r>
              <w:rPr>
                <w:sz w:val="20"/>
              </w:rPr>
              <w:t>COMPLETADO</w:t>
            </w:r>
          </w:p>
        </w:tc>
        <w:tc>
          <w:tcPr>
            <w:tcW w:w="7937" w:type="dxa"/>
            <w:shd w:val="clear" w:color="auto" w:fill="EBF3FB"/>
          </w:tcPr>
          <w:p w14:paraId="0442A4AD" w14:textId="77777777" w:rsidR="00397630" w:rsidRDefault="00000000">
            <w:r>
              <w:rPr>
                <w:sz w:val="20"/>
              </w:rPr>
              <w:t>Todos los items terminaron (con o sin errores individuales).</w:t>
            </w:r>
          </w:p>
        </w:tc>
      </w:tr>
      <w:tr w:rsidR="00397630" w14:paraId="2C582D85" w14:textId="77777777">
        <w:tc>
          <w:tcPr>
            <w:tcW w:w="2268" w:type="dxa"/>
            <w:shd w:val="clear" w:color="auto" w:fill="FFFFFF"/>
          </w:tcPr>
          <w:p w14:paraId="1D4AAEAD" w14:textId="77777777" w:rsidR="00397630" w:rsidRDefault="00000000">
            <w:r>
              <w:rPr>
                <w:sz w:val="20"/>
              </w:rPr>
              <w:t>ERROR</w:t>
            </w:r>
          </w:p>
        </w:tc>
        <w:tc>
          <w:tcPr>
            <w:tcW w:w="7937" w:type="dxa"/>
            <w:shd w:val="clear" w:color="auto" w:fill="FFFFFF"/>
          </w:tcPr>
          <w:p w14:paraId="551BF378" w14:textId="77777777" w:rsidR="00397630" w:rsidRDefault="00000000">
            <w:r>
              <w:rPr>
                <w:sz w:val="20"/>
              </w:rPr>
              <w:t>El bloque falló de forma catastrófica (ej: SAP no disponible).</w:t>
            </w:r>
          </w:p>
        </w:tc>
      </w:tr>
    </w:tbl>
    <w:p w14:paraId="4DD70282" w14:textId="77777777" w:rsidR="00397630" w:rsidRDefault="00397630"/>
    <w:p w14:paraId="4C882219" w14:textId="77777777" w:rsidR="00397630" w:rsidRDefault="00000000">
      <w:pPr>
        <w:pStyle w:val="Ttulo2"/>
      </w:pPr>
      <w:r>
        <w:rPr>
          <w:color w:val="2E5299"/>
          <w:sz w:val="32"/>
        </w:rPr>
        <w:t>Scheduler automático</w:t>
      </w:r>
    </w:p>
    <w:p w14:paraId="1D90F000" w14:textId="77777777" w:rsidR="00397630" w:rsidRDefault="00000000">
      <w:r>
        <w:t>El scheduler corre como hilo daemon desde que arranca Flask. Cada 20 segundos revisa si hay bloques con timer_activo=1 cuya hora_prog ya llegó.</w:t>
      </w:r>
    </w:p>
    <w:p w14:paraId="5C53FE73" w14:textId="77777777" w:rsidR="00397630" w:rsidRDefault="00000000">
      <w:pPr>
        <w:ind w:left="567"/>
      </w:pPr>
      <w:r>
        <w:rPr>
          <w:rFonts w:ascii="Courier New" w:hAnsi="Courier New"/>
          <w:color w:val="2F5496"/>
          <w:sz w:val="18"/>
        </w:rPr>
        <w:t>_cola_scheduler():</w:t>
      </w:r>
      <w:r>
        <w:rPr>
          <w:rFonts w:ascii="Courier New" w:hAnsi="Courier New"/>
          <w:color w:val="2F5496"/>
          <w:sz w:val="18"/>
        </w:rPr>
        <w:br/>
        <w:t xml:space="preserve">  _cola_limpiar_al_inicio()   # recovery: EJECUTANDO → PENDIENTE al arrancar</w:t>
      </w:r>
      <w:r>
        <w:rPr>
          <w:rFonts w:ascii="Courier New" w:hAnsi="Courier New"/>
          <w:color w:val="2F5496"/>
          <w:sz w:val="18"/>
        </w:rPr>
        <w:br/>
        <w:t xml:space="preserve">  _cola_scheduler_tick()      # tick inmediato al iniciar</w:t>
      </w:r>
      <w:r>
        <w:rPr>
          <w:rFonts w:ascii="Courier New" w:hAnsi="Courier New"/>
          <w:color w:val="2F5496"/>
          <w:sz w:val="18"/>
        </w:rPr>
        <w:br/>
        <w:t xml:space="preserve">  while True:</w:t>
      </w:r>
      <w:r>
        <w:rPr>
          <w:rFonts w:ascii="Courier New" w:hAnsi="Courier New"/>
          <w:color w:val="2F5496"/>
          <w:sz w:val="18"/>
        </w:rPr>
        <w:br/>
        <w:t xml:space="preserve">      sleep(20)</w:t>
      </w:r>
      <w:r>
        <w:rPr>
          <w:rFonts w:ascii="Courier New" w:hAnsi="Courier New"/>
          <w:color w:val="2F5496"/>
          <w:sz w:val="18"/>
        </w:rPr>
        <w:br/>
        <w:t xml:space="preserve">      _cola_scheduler_tick()</w:t>
      </w:r>
      <w:r>
        <w:rPr>
          <w:rFonts w:ascii="Courier New" w:hAnsi="Courier New"/>
          <w:color w:val="2F5496"/>
          <w:sz w:val="18"/>
        </w:rPr>
        <w:br/>
      </w:r>
      <w:r>
        <w:rPr>
          <w:rFonts w:ascii="Courier New" w:hAnsi="Courier New"/>
          <w:color w:val="2F5496"/>
          <w:sz w:val="18"/>
        </w:rPr>
        <w:br/>
        <w:t>_cola_scheduler_tick():</w:t>
      </w:r>
      <w:r>
        <w:rPr>
          <w:rFonts w:ascii="Courier New" w:hAnsi="Courier New"/>
          <w:color w:val="2F5496"/>
          <w:sz w:val="18"/>
        </w:rPr>
        <w:br/>
        <w:t xml:space="preserve">  # Consulta M5_Bloques WHERE estado='PENDIENTE' AND timer_activo=1 AND hora_prog IS NOT NULL</w:t>
      </w:r>
      <w:r>
        <w:rPr>
          <w:rFonts w:ascii="Courier New" w:hAnsi="Courier New"/>
          <w:color w:val="2F5496"/>
          <w:sz w:val="18"/>
        </w:rPr>
        <w:br/>
        <w:t xml:space="preserve">  # Para cada bloque vencido: si NO está en _scheduler_disparados → disparar en hilo nuevo</w:t>
      </w:r>
      <w:r>
        <w:rPr>
          <w:rFonts w:ascii="Courier New" w:hAnsi="Courier New"/>
          <w:color w:val="2F5496"/>
          <w:sz w:val="18"/>
        </w:rPr>
        <w:br/>
        <w:t xml:space="preserve">  # _scheduler_disparados: set() para dedup (evita doble disparo si ciclos se solapan)</w:t>
      </w:r>
    </w:p>
    <w:p w14:paraId="1D556270" w14:textId="77777777" w:rsidR="00397630" w:rsidRDefault="00397630"/>
    <w:p w14:paraId="6FAE224D" w14:textId="77777777" w:rsidR="00397630" w:rsidRDefault="00000000">
      <w:pPr>
        <w:pStyle w:val="Ttulo2"/>
      </w:pPr>
      <w:r>
        <w:rPr>
          <w:color w:val="2E5299"/>
          <w:sz w:val="32"/>
        </w:rPr>
        <w:t>Tipos de item en la cola (campo 'tipo' en M5_Cola)</w:t>
      </w:r>
    </w:p>
    <w:tbl>
      <w:tblPr>
        <w:tblStyle w:val="Tablaconcuadrcula"/>
        <w:tblW w:w="0" w:type="auto"/>
        <w:tblLook w:val="04A0" w:firstRow="1" w:lastRow="0" w:firstColumn="1" w:lastColumn="0" w:noHBand="0" w:noVBand="1"/>
      </w:tblPr>
      <w:tblGrid>
        <w:gridCol w:w="2719"/>
        <w:gridCol w:w="6137"/>
      </w:tblGrid>
      <w:tr w:rsidR="00397630" w14:paraId="58CD3B44" w14:textId="77777777">
        <w:tc>
          <w:tcPr>
            <w:tcW w:w="2835" w:type="dxa"/>
            <w:shd w:val="clear" w:color="auto" w:fill="1F3864"/>
          </w:tcPr>
          <w:p w14:paraId="0666C5FC" w14:textId="77777777" w:rsidR="00397630" w:rsidRDefault="00000000">
            <w:pPr>
              <w:jc w:val="center"/>
            </w:pPr>
            <w:r>
              <w:rPr>
                <w:b/>
                <w:color w:val="FFFFFF"/>
              </w:rPr>
              <w:t>Tipo</w:t>
            </w:r>
          </w:p>
        </w:tc>
        <w:tc>
          <w:tcPr>
            <w:tcW w:w="7370" w:type="dxa"/>
            <w:shd w:val="clear" w:color="auto" w:fill="1F3864"/>
          </w:tcPr>
          <w:p w14:paraId="2FC5F824" w14:textId="77777777" w:rsidR="00397630" w:rsidRDefault="00000000">
            <w:pPr>
              <w:jc w:val="center"/>
            </w:pPr>
            <w:r>
              <w:rPr>
                <w:b/>
                <w:color w:val="FFFFFF"/>
              </w:rPr>
              <w:t>Flujo SAP ejecutado</w:t>
            </w:r>
          </w:p>
        </w:tc>
      </w:tr>
      <w:tr w:rsidR="00397630" w14:paraId="64C8EB5E" w14:textId="77777777">
        <w:tc>
          <w:tcPr>
            <w:tcW w:w="2835" w:type="dxa"/>
            <w:shd w:val="clear" w:color="auto" w:fill="EBF3FB"/>
          </w:tcPr>
          <w:p w14:paraId="546796C3" w14:textId="77777777" w:rsidR="00397630" w:rsidRDefault="00000000">
            <w:r>
              <w:rPr>
                <w:sz w:val="20"/>
              </w:rPr>
              <w:t>color</w:t>
            </w:r>
          </w:p>
        </w:tc>
        <w:tc>
          <w:tcPr>
            <w:tcW w:w="7370" w:type="dxa"/>
            <w:shd w:val="clear" w:color="auto" w:fill="EBF3FB"/>
          </w:tcPr>
          <w:p w14:paraId="250FA8BC" w14:textId="77777777" w:rsidR="00397630" w:rsidRDefault="00000000">
            <w:r>
              <w:rPr>
                <w:sz w:val="20"/>
              </w:rPr>
              <w:t>procesar_combinacion() — Cambio de color</w:t>
            </w:r>
          </w:p>
        </w:tc>
      </w:tr>
      <w:tr w:rsidR="00397630" w14:paraId="31AD7C34" w14:textId="77777777">
        <w:tc>
          <w:tcPr>
            <w:tcW w:w="2835" w:type="dxa"/>
            <w:shd w:val="clear" w:color="auto" w:fill="FFFFFF"/>
          </w:tcPr>
          <w:p w14:paraId="0AFA6266" w14:textId="77777777" w:rsidR="00397630" w:rsidRDefault="00000000">
            <w:r>
              <w:rPr>
                <w:sz w:val="20"/>
              </w:rPr>
              <w:t>FORMULA_SIN_ACERO</w:t>
            </w:r>
          </w:p>
        </w:tc>
        <w:tc>
          <w:tcPr>
            <w:tcW w:w="7370" w:type="dxa"/>
            <w:shd w:val="clear" w:color="auto" w:fill="FFFFFF"/>
          </w:tcPr>
          <w:p w14:paraId="429D9016" w14:textId="77777777" w:rsidR="00397630" w:rsidRDefault="00000000">
            <w:r>
              <w:rPr>
                <w:sz w:val="20"/>
              </w:rPr>
              <w:t>procesar_formula_sin_acero() — Cambio fórmula sin acero → sin acero</w:t>
            </w:r>
          </w:p>
        </w:tc>
      </w:tr>
      <w:tr w:rsidR="00397630" w14:paraId="05849200" w14:textId="77777777">
        <w:tc>
          <w:tcPr>
            <w:tcW w:w="2835" w:type="dxa"/>
            <w:shd w:val="clear" w:color="auto" w:fill="EBF3FB"/>
          </w:tcPr>
          <w:p w14:paraId="6782930E" w14:textId="77777777" w:rsidR="00397630" w:rsidRDefault="00000000">
            <w:r>
              <w:rPr>
                <w:sz w:val="20"/>
              </w:rPr>
              <w:t>FORMULA_CON_ACERO</w:t>
            </w:r>
          </w:p>
        </w:tc>
        <w:tc>
          <w:tcPr>
            <w:tcW w:w="7370" w:type="dxa"/>
            <w:shd w:val="clear" w:color="auto" w:fill="EBF3FB"/>
          </w:tcPr>
          <w:p w14:paraId="17507AD2" w14:textId="77777777" w:rsidR="00397630" w:rsidRDefault="00000000">
            <w:r>
              <w:rPr>
                <w:sz w:val="20"/>
              </w:rPr>
              <w:t>procesar_formula_con_acero() — Cambio fórmula con acero → con acero</w:t>
            </w:r>
          </w:p>
        </w:tc>
      </w:tr>
      <w:tr w:rsidR="00397630" w14:paraId="470D672D" w14:textId="77777777">
        <w:tc>
          <w:tcPr>
            <w:tcW w:w="2835" w:type="dxa"/>
            <w:shd w:val="clear" w:color="auto" w:fill="FFFFFF"/>
          </w:tcPr>
          <w:p w14:paraId="49E1B6F5" w14:textId="77777777" w:rsidR="00397630" w:rsidRDefault="00000000">
            <w:r>
              <w:rPr>
                <w:sz w:val="20"/>
              </w:rPr>
              <w:t>FORMULA_MISMO_ACERO</w:t>
            </w:r>
          </w:p>
        </w:tc>
        <w:tc>
          <w:tcPr>
            <w:tcW w:w="7370" w:type="dxa"/>
            <w:shd w:val="clear" w:color="auto" w:fill="FFFFFF"/>
          </w:tcPr>
          <w:p w14:paraId="7334AE3E" w14:textId="77777777" w:rsidR="00397630" w:rsidRDefault="00000000">
            <w:r>
              <w:rPr>
                <w:sz w:val="20"/>
              </w:rPr>
              <w:t>procesar_formula_mismo_acero() — Cambio fórmula sin cambio de acero</w:t>
            </w:r>
          </w:p>
        </w:tc>
      </w:tr>
    </w:tbl>
    <w:p w14:paraId="683BFD7D" w14:textId="77777777" w:rsidR="00397630" w:rsidRDefault="00397630"/>
    <w:p w14:paraId="6078A3F0" w14:textId="77777777" w:rsidR="00397630" w:rsidRDefault="00000000">
      <w:pPr>
        <w:pStyle w:val="Ttulo2"/>
      </w:pPr>
      <w:r>
        <w:rPr>
          <w:color w:val="2E5299"/>
          <w:sz w:val="32"/>
        </w:rPr>
        <w:t>Reporte Excel (descarga)</w:t>
      </w:r>
    </w:p>
    <w:p w14:paraId="0F360DE0" w14:textId="77777777" w:rsidR="00397630" w:rsidRDefault="00000000">
      <w:r>
        <w:t>Al completar un bloque se puede descargar un Excel con 4 hojas:</w:t>
      </w:r>
    </w:p>
    <w:tbl>
      <w:tblPr>
        <w:tblStyle w:val="Tablaconcuadrcula"/>
        <w:tblW w:w="0" w:type="auto"/>
        <w:tblLook w:val="04A0" w:firstRow="1" w:lastRow="0" w:firstColumn="1" w:lastColumn="0" w:noHBand="0" w:noVBand="1"/>
      </w:tblPr>
      <w:tblGrid>
        <w:gridCol w:w="2168"/>
        <w:gridCol w:w="6688"/>
      </w:tblGrid>
      <w:tr w:rsidR="00397630" w14:paraId="4B864B8D" w14:textId="77777777">
        <w:tc>
          <w:tcPr>
            <w:tcW w:w="2268" w:type="dxa"/>
            <w:shd w:val="clear" w:color="auto" w:fill="1F3864"/>
          </w:tcPr>
          <w:p w14:paraId="27BEFC21" w14:textId="77777777" w:rsidR="00397630" w:rsidRDefault="00000000">
            <w:pPr>
              <w:jc w:val="center"/>
            </w:pPr>
            <w:r>
              <w:rPr>
                <w:b/>
                <w:color w:val="FFFFFF"/>
              </w:rPr>
              <w:t>Hoja</w:t>
            </w:r>
          </w:p>
        </w:tc>
        <w:tc>
          <w:tcPr>
            <w:tcW w:w="7937" w:type="dxa"/>
            <w:shd w:val="clear" w:color="auto" w:fill="1F3864"/>
          </w:tcPr>
          <w:p w14:paraId="64DB48D7" w14:textId="77777777" w:rsidR="00397630" w:rsidRDefault="00000000">
            <w:pPr>
              <w:jc w:val="center"/>
            </w:pPr>
            <w:r>
              <w:rPr>
                <w:b/>
                <w:color w:val="FFFFFF"/>
              </w:rPr>
              <w:t>Contenido</w:t>
            </w:r>
          </w:p>
        </w:tc>
      </w:tr>
      <w:tr w:rsidR="00397630" w14:paraId="4E950CFA" w14:textId="77777777">
        <w:tc>
          <w:tcPr>
            <w:tcW w:w="2268" w:type="dxa"/>
            <w:shd w:val="clear" w:color="auto" w:fill="EBF3FB"/>
          </w:tcPr>
          <w:p w14:paraId="7A0D4C31" w14:textId="77777777" w:rsidR="00397630" w:rsidRDefault="00000000">
            <w:r>
              <w:rPr>
                <w:sz w:val="20"/>
              </w:rPr>
              <w:t>RESUMEN</w:t>
            </w:r>
          </w:p>
        </w:tc>
        <w:tc>
          <w:tcPr>
            <w:tcW w:w="7937" w:type="dxa"/>
            <w:shd w:val="clear" w:color="auto" w:fill="EBF3FB"/>
          </w:tcPr>
          <w:p w14:paraId="6B30EA2F" w14:textId="77777777" w:rsidR="00397630" w:rsidRDefault="00000000">
            <w:r>
              <w:rPr>
                <w:sz w:val="20"/>
              </w:rPr>
              <w:t>Info del bloque: total items, OK, errores, tiempo, usuario</w:t>
            </w:r>
          </w:p>
        </w:tc>
      </w:tr>
      <w:tr w:rsidR="00397630" w14:paraId="78101F10" w14:textId="77777777">
        <w:tc>
          <w:tcPr>
            <w:tcW w:w="2268" w:type="dxa"/>
            <w:shd w:val="clear" w:color="auto" w:fill="FFFFFF"/>
          </w:tcPr>
          <w:p w14:paraId="471FAF0F" w14:textId="77777777" w:rsidR="00397630" w:rsidRDefault="00000000">
            <w:r>
              <w:rPr>
                <w:sz w:val="20"/>
              </w:rPr>
              <w:t>PROCESADOS_SAP</w:t>
            </w:r>
          </w:p>
        </w:tc>
        <w:tc>
          <w:tcPr>
            <w:tcW w:w="7937" w:type="dxa"/>
            <w:shd w:val="clear" w:color="auto" w:fill="FFFFFF"/>
          </w:tcPr>
          <w:p w14:paraId="258B9CEE" w14:textId="77777777" w:rsidR="00397630" w:rsidRDefault="00000000">
            <w:r>
              <w:rPr>
                <w:sz w:val="20"/>
              </w:rPr>
              <w:t>Todos los items con ZFER nuevo, estado, advertencias (OK=verde, ERROR=rojo)</w:t>
            </w:r>
          </w:p>
        </w:tc>
      </w:tr>
      <w:tr w:rsidR="00397630" w14:paraId="49214678" w14:textId="77777777">
        <w:tc>
          <w:tcPr>
            <w:tcW w:w="2268" w:type="dxa"/>
            <w:shd w:val="clear" w:color="auto" w:fill="EBF3FB"/>
          </w:tcPr>
          <w:p w14:paraId="1D84A964" w14:textId="77777777" w:rsidR="00397630" w:rsidRDefault="00000000">
            <w:r>
              <w:rPr>
                <w:sz w:val="20"/>
              </w:rPr>
              <w:t>SOLO_REPORTE</w:t>
            </w:r>
          </w:p>
        </w:tc>
        <w:tc>
          <w:tcPr>
            <w:tcW w:w="7937" w:type="dxa"/>
            <w:shd w:val="clear" w:color="auto" w:fill="EBF3FB"/>
          </w:tcPr>
          <w:p w14:paraId="05632F7B" w14:textId="77777777" w:rsidR="00397630" w:rsidRDefault="00000000">
            <w:r>
              <w:rPr>
                <w:sz w:val="20"/>
              </w:rPr>
              <w:t>Items que no fueron a SAP (fórmula diferente) — en amarillo</w:t>
            </w:r>
          </w:p>
        </w:tc>
      </w:tr>
      <w:tr w:rsidR="00397630" w14:paraId="6C02AC3D" w14:textId="77777777">
        <w:tc>
          <w:tcPr>
            <w:tcW w:w="2268" w:type="dxa"/>
            <w:shd w:val="clear" w:color="auto" w:fill="FFFFFF"/>
          </w:tcPr>
          <w:p w14:paraId="1C9939B2" w14:textId="77777777" w:rsidR="00397630" w:rsidRDefault="00000000">
            <w:r>
              <w:rPr>
                <w:sz w:val="20"/>
              </w:rPr>
              <w:t>ERRORES</w:t>
            </w:r>
          </w:p>
        </w:tc>
        <w:tc>
          <w:tcPr>
            <w:tcW w:w="7937" w:type="dxa"/>
            <w:shd w:val="clear" w:color="auto" w:fill="FFFFFF"/>
          </w:tcPr>
          <w:p w14:paraId="3D471BCF" w14:textId="77777777" w:rsidR="00397630" w:rsidRDefault="00000000">
            <w:r>
              <w:rPr>
                <w:sz w:val="20"/>
              </w:rPr>
              <w:t>Solo los errores para revisión rápida del técnico SAP</w:t>
            </w:r>
          </w:p>
        </w:tc>
      </w:tr>
    </w:tbl>
    <w:p w14:paraId="3D968A69" w14:textId="77777777" w:rsidR="00397630" w:rsidRDefault="00000000">
      <w:r>
        <w:br w:type="page"/>
      </w:r>
    </w:p>
    <w:p w14:paraId="5348A780" w14:textId="77777777" w:rsidR="00397630" w:rsidRDefault="00000000">
      <w:pPr>
        <w:pStyle w:val="Ttulo1"/>
      </w:pPr>
      <w:r>
        <w:rPr>
          <w:color w:val="1F3864"/>
          <w:sz w:val="40"/>
        </w:rPr>
        <w:lastRenderedPageBreak/>
        <w:t>13. Pestaña Combinaciones (/combinaciones)</w:t>
      </w:r>
    </w:p>
    <w:p w14:paraId="254EACAC" w14:textId="77777777" w:rsidR="00397630" w:rsidRDefault="00000000">
      <w:r>
        <w:t>Genera todas las combinaciones posibles de color para un ZFER base, mostrando qué ZPLAs están disponibles para cada color.</w:t>
      </w:r>
    </w:p>
    <w:p w14:paraId="56430DC9" w14:textId="77777777" w:rsidR="00397630" w:rsidRDefault="00397630"/>
    <w:p w14:paraId="6574C6E9" w14:textId="77777777" w:rsidR="00397630" w:rsidRDefault="00000000">
      <w:pPr>
        <w:pStyle w:val="Ttulo2"/>
      </w:pPr>
      <w:r>
        <w:rPr>
          <w:color w:val="2E5299"/>
          <w:sz w:val="32"/>
        </w:rPr>
        <w:t>Cómo funciona</w:t>
      </w:r>
    </w:p>
    <w:p w14:paraId="4BFFD241" w14:textId="77777777" w:rsidR="00397630" w:rsidRDefault="00000000">
      <w:pPr>
        <w:pStyle w:val="Listaconvietas"/>
        <w:ind w:left="283"/>
      </w:pPr>
      <w:r>
        <w:t>Usuario ingresa un ZFER base</w:t>
      </w:r>
    </w:p>
    <w:p w14:paraId="3031D9E3" w14:textId="77777777" w:rsidR="00397630" w:rsidRDefault="00000000">
      <w:pPr>
        <w:pStyle w:val="Listaconvietas"/>
        <w:ind w:left="283"/>
      </w:pPr>
      <w:r>
        <w:t>Sistema llama q_atributos() para obtener: Z_FORMULA_CODE, Z_PIECE_TYPE, Z_SHADE_BAND, Z_BEHAVIOR_DIFFERENTIALS</w:t>
      </w:r>
    </w:p>
    <w:p w14:paraId="03809DE1" w14:textId="77777777" w:rsidR="00397630" w:rsidRDefault="00000000">
      <w:pPr>
        <w:pStyle w:val="Listaconvietas"/>
        <w:ind w:left="283"/>
      </w:pPr>
      <w:r>
        <w:t>Con esos datos llama q_zplas_compatibles() → lista de ZPLAs × colores disponibles</w:t>
      </w:r>
    </w:p>
    <w:p w14:paraId="78356DFE" w14:textId="77777777" w:rsidR="00397630" w:rsidRDefault="00000000">
      <w:pPr>
        <w:pStyle w:val="Listaconvietas"/>
        <w:ind w:left="283"/>
      </w:pPr>
      <w:r>
        <w:t>Filtra por _COLORES_ACTIVOS (solo los 12 colores habilitados)</w:t>
      </w:r>
    </w:p>
    <w:p w14:paraId="34C99E63" w14:textId="77777777" w:rsidR="00397630" w:rsidRDefault="00000000">
      <w:pPr>
        <w:pStyle w:val="Listaconvietas"/>
        <w:ind w:left="283"/>
      </w:pPr>
      <w:r>
        <w:t>Muestra en una cuadrícula de 4 columnas: Incoloro / Claros / Medio / Dark</w:t>
      </w:r>
    </w:p>
    <w:p w14:paraId="35CE1235" w14:textId="77777777" w:rsidR="00397630" w:rsidRDefault="00000000">
      <w:pPr>
        <w:pStyle w:val="Listaconvietas"/>
        <w:ind w:left="283"/>
      </w:pPr>
      <w:r>
        <w:t>Usuario selecciona combinaciones → 'Enviar a Cola' → se crea un bloque en M5_Bloques con los items seleccionados</w:t>
      </w:r>
    </w:p>
    <w:p w14:paraId="3D9D57B7" w14:textId="77777777" w:rsidR="00397630" w:rsidRDefault="00397630"/>
    <w:p w14:paraId="583AE6DD" w14:textId="77777777" w:rsidR="00397630" w:rsidRDefault="00000000">
      <w:pPr>
        <w:pStyle w:val="Ttulo2"/>
      </w:pPr>
      <w:r>
        <w:rPr>
          <w:color w:val="2E5299"/>
          <w:sz w:val="32"/>
        </w:rPr>
        <w:t>Columnas de la cuadrícula de colores</w:t>
      </w:r>
    </w:p>
    <w:tbl>
      <w:tblPr>
        <w:tblStyle w:val="Tablaconcuadrcula"/>
        <w:tblW w:w="0" w:type="auto"/>
        <w:tblLook w:val="04A0" w:firstRow="1" w:lastRow="0" w:firstColumn="1" w:lastColumn="0" w:noHBand="0" w:noVBand="1"/>
      </w:tblPr>
      <w:tblGrid>
        <w:gridCol w:w="2063"/>
        <w:gridCol w:w="6793"/>
      </w:tblGrid>
      <w:tr w:rsidR="00397630" w14:paraId="1200E136" w14:textId="77777777">
        <w:tc>
          <w:tcPr>
            <w:tcW w:w="2268" w:type="dxa"/>
            <w:shd w:val="clear" w:color="auto" w:fill="1F3864"/>
          </w:tcPr>
          <w:p w14:paraId="66B78EE4" w14:textId="77777777" w:rsidR="00397630" w:rsidRDefault="00000000">
            <w:pPr>
              <w:jc w:val="center"/>
            </w:pPr>
            <w:r>
              <w:rPr>
                <w:b/>
                <w:color w:val="FFFFFF"/>
              </w:rPr>
              <w:t>Columna</w:t>
            </w:r>
          </w:p>
        </w:tc>
        <w:tc>
          <w:tcPr>
            <w:tcW w:w="7937" w:type="dxa"/>
            <w:shd w:val="clear" w:color="auto" w:fill="1F3864"/>
          </w:tcPr>
          <w:p w14:paraId="2AF19C2B" w14:textId="77777777" w:rsidR="00397630" w:rsidRDefault="00000000">
            <w:pPr>
              <w:jc w:val="center"/>
            </w:pPr>
            <w:r>
              <w:rPr>
                <w:b/>
                <w:color w:val="FFFFFF"/>
              </w:rPr>
              <w:t>Colores incluidos</w:t>
            </w:r>
          </w:p>
        </w:tc>
      </w:tr>
      <w:tr w:rsidR="00397630" w14:paraId="1C3F34B0" w14:textId="77777777">
        <w:tc>
          <w:tcPr>
            <w:tcW w:w="2268" w:type="dxa"/>
            <w:shd w:val="clear" w:color="auto" w:fill="EBF3FB"/>
          </w:tcPr>
          <w:p w14:paraId="46CC81F3" w14:textId="77777777" w:rsidR="00397630" w:rsidRDefault="00000000">
            <w:r>
              <w:rPr>
                <w:sz w:val="20"/>
              </w:rPr>
              <w:t>Incoloro</w:t>
            </w:r>
          </w:p>
        </w:tc>
        <w:tc>
          <w:tcPr>
            <w:tcW w:w="7937" w:type="dxa"/>
            <w:shd w:val="clear" w:color="auto" w:fill="EBF3FB"/>
          </w:tcPr>
          <w:p w14:paraId="2EA21CFF" w14:textId="77777777" w:rsidR="00397630" w:rsidRDefault="00000000">
            <w:r>
              <w:rPr>
                <w:sz w:val="20"/>
              </w:rPr>
              <w:t>00 (Blanco)</w:t>
            </w:r>
          </w:p>
        </w:tc>
      </w:tr>
      <w:tr w:rsidR="00397630" w14:paraId="043624E6" w14:textId="77777777">
        <w:tc>
          <w:tcPr>
            <w:tcW w:w="2268" w:type="dxa"/>
            <w:shd w:val="clear" w:color="auto" w:fill="FFFFFF"/>
          </w:tcPr>
          <w:p w14:paraId="3FD4F371" w14:textId="77777777" w:rsidR="00397630" w:rsidRDefault="00000000">
            <w:r>
              <w:rPr>
                <w:sz w:val="20"/>
              </w:rPr>
              <w:t>Claros</w:t>
            </w:r>
          </w:p>
        </w:tc>
        <w:tc>
          <w:tcPr>
            <w:tcW w:w="7937" w:type="dxa"/>
            <w:shd w:val="clear" w:color="auto" w:fill="FFFFFF"/>
          </w:tcPr>
          <w:p w14:paraId="678C1608" w14:textId="77777777" w:rsidR="00397630" w:rsidRDefault="00000000">
            <w:r>
              <w:rPr>
                <w:sz w:val="20"/>
              </w:rPr>
              <w:t>01, 05, 06</w:t>
            </w:r>
          </w:p>
        </w:tc>
      </w:tr>
      <w:tr w:rsidR="00397630" w14:paraId="72170018" w14:textId="77777777">
        <w:tc>
          <w:tcPr>
            <w:tcW w:w="2268" w:type="dxa"/>
            <w:shd w:val="clear" w:color="auto" w:fill="EBF3FB"/>
          </w:tcPr>
          <w:p w14:paraId="2C3245ED" w14:textId="77777777" w:rsidR="00397630" w:rsidRDefault="00000000">
            <w:r>
              <w:rPr>
                <w:sz w:val="20"/>
              </w:rPr>
              <w:t>Medio</w:t>
            </w:r>
          </w:p>
        </w:tc>
        <w:tc>
          <w:tcPr>
            <w:tcW w:w="7937" w:type="dxa"/>
            <w:shd w:val="clear" w:color="auto" w:fill="EBF3FB"/>
          </w:tcPr>
          <w:p w14:paraId="1FB15BAF" w14:textId="77777777" w:rsidR="00397630" w:rsidRDefault="00000000">
            <w:r>
              <w:rPr>
                <w:sz w:val="20"/>
              </w:rPr>
              <w:t>10, 13, 18, 19, 20, 22</w:t>
            </w:r>
          </w:p>
        </w:tc>
      </w:tr>
      <w:tr w:rsidR="00397630" w14:paraId="125A3AE2" w14:textId="77777777">
        <w:tc>
          <w:tcPr>
            <w:tcW w:w="2268" w:type="dxa"/>
            <w:shd w:val="clear" w:color="auto" w:fill="FFFFFF"/>
          </w:tcPr>
          <w:p w14:paraId="776B8968" w14:textId="77777777" w:rsidR="00397630" w:rsidRDefault="00000000">
            <w:r>
              <w:rPr>
                <w:sz w:val="20"/>
              </w:rPr>
              <w:t>Dark</w:t>
            </w:r>
          </w:p>
        </w:tc>
        <w:tc>
          <w:tcPr>
            <w:tcW w:w="7937" w:type="dxa"/>
            <w:shd w:val="clear" w:color="auto" w:fill="FFFFFF"/>
          </w:tcPr>
          <w:p w14:paraId="7383622D" w14:textId="77777777" w:rsidR="00397630" w:rsidRDefault="00000000">
            <w:r>
              <w:rPr>
                <w:sz w:val="20"/>
              </w:rPr>
              <w:t>21, 23</w:t>
            </w:r>
          </w:p>
        </w:tc>
      </w:tr>
    </w:tbl>
    <w:p w14:paraId="2A919E2F" w14:textId="77777777" w:rsidR="00397630" w:rsidRDefault="00000000">
      <w:r>
        <w:br w:type="page"/>
      </w:r>
    </w:p>
    <w:p w14:paraId="2F6E3FC0" w14:textId="77777777" w:rsidR="00397630" w:rsidRDefault="00000000">
      <w:pPr>
        <w:pStyle w:val="Ttulo1"/>
      </w:pPr>
      <w:r>
        <w:rPr>
          <w:color w:val="1F3864"/>
          <w:sz w:val="40"/>
        </w:rPr>
        <w:lastRenderedPageBreak/>
        <w:t>14. Timings y Rendimiento</w:t>
      </w:r>
    </w:p>
    <w:p w14:paraId="339077F3" w14:textId="77777777" w:rsidR="00397630" w:rsidRDefault="00000000">
      <w:r>
        <w:t>El sistema fue optimizado para ser lo más rápido posible sin romper la lógica SAP. Los tiempos son máximos — la espera real termina en cuanto SAP responde (app.Busy = False).</w:t>
      </w:r>
    </w:p>
    <w:p w14:paraId="48567EE4" w14:textId="77777777" w:rsidR="00397630" w:rsidRDefault="00397630"/>
    <w:p w14:paraId="394ED3F6" w14:textId="77777777" w:rsidR="00397630" w:rsidRDefault="00000000">
      <w:pPr>
        <w:pStyle w:val="Ttulo2"/>
      </w:pPr>
      <w:r>
        <w:rPr>
          <w:color w:val="2E5299"/>
          <w:sz w:val="32"/>
        </w:rPr>
        <w:t>Constantes de tiempo (sap_auto.py)</w:t>
      </w:r>
    </w:p>
    <w:tbl>
      <w:tblPr>
        <w:tblStyle w:val="Tablaconcuadrcula"/>
        <w:tblW w:w="0" w:type="auto"/>
        <w:tblLook w:val="04A0" w:firstRow="1" w:lastRow="0" w:firstColumn="1" w:lastColumn="0" w:noHBand="0" w:noVBand="1"/>
      </w:tblPr>
      <w:tblGrid>
        <w:gridCol w:w="2130"/>
        <w:gridCol w:w="1497"/>
        <w:gridCol w:w="5229"/>
      </w:tblGrid>
      <w:tr w:rsidR="00397630" w14:paraId="05FAE310" w14:textId="77777777">
        <w:tc>
          <w:tcPr>
            <w:tcW w:w="2268" w:type="dxa"/>
            <w:shd w:val="clear" w:color="auto" w:fill="1F3864"/>
          </w:tcPr>
          <w:p w14:paraId="202643C2" w14:textId="77777777" w:rsidR="00397630" w:rsidRDefault="00000000">
            <w:pPr>
              <w:jc w:val="center"/>
            </w:pPr>
            <w:r>
              <w:rPr>
                <w:b/>
                <w:color w:val="FFFFFF"/>
              </w:rPr>
              <w:t>Constante</w:t>
            </w:r>
          </w:p>
        </w:tc>
        <w:tc>
          <w:tcPr>
            <w:tcW w:w="1701" w:type="dxa"/>
            <w:shd w:val="clear" w:color="auto" w:fill="1F3864"/>
          </w:tcPr>
          <w:p w14:paraId="77023693" w14:textId="77777777" w:rsidR="00397630" w:rsidRDefault="00000000">
            <w:pPr>
              <w:jc w:val="center"/>
            </w:pPr>
            <w:r>
              <w:rPr>
                <w:b/>
                <w:color w:val="FFFFFF"/>
              </w:rPr>
              <w:t>Valor</w:t>
            </w:r>
          </w:p>
        </w:tc>
        <w:tc>
          <w:tcPr>
            <w:tcW w:w="6236" w:type="dxa"/>
            <w:shd w:val="clear" w:color="auto" w:fill="1F3864"/>
          </w:tcPr>
          <w:p w14:paraId="2AF4A216" w14:textId="77777777" w:rsidR="00397630" w:rsidRDefault="00000000">
            <w:pPr>
              <w:jc w:val="center"/>
            </w:pPr>
            <w:r>
              <w:rPr>
                <w:b/>
                <w:color w:val="FFFFFF"/>
              </w:rPr>
              <w:t>Uso</w:t>
            </w:r>
          </w:p>
        </w:tc>
      </w:tr>
      <w:tr w:rsidR="00397630" w14:paraId="6B0AD0E5" w14:textId="77777777">
        <w:tc>
          <w:tcPr>
            <w:tcW w:w="2268" w:type="dxa"/>
            <w:shd w:val="clear" w:color="auto" w:fill="EBF3FB"/>
          </w:tcPr>
          <w:p w14:paraId="04E591B7" w14:textId="77777777" w:rsidR="00397630" w:rsidRDefault="00000000">
            <w:r>
              <w:rPr>
                <w:sz w:val="20"/>
              </w:rPr>
              <w:t>T_RAPIDO</w:t>
            </w:r>
          </w:p>
        </w:tc>
        <w:tc>
          <w:tcPr>
            <w:tcW w:w="1701" w:type="dxa"/>
            <w:shd w:val="clear" w:color="auto" w:fill="EBF3FB"/>
          </w:tcPr>
          <w:p w14:paraId="7613D618" w14:textId="77777777" w:rsidR="00397630" w:rsidRDefault="00000000">
            <w:r>
              <w:rPr>
                <w:sz w:val="20"/>
              </w:rPr>
              <w:t>0.5 seg</w:t>
            </w:r>
          </w:p>
        </w:tc>
        <w:tc>
          <w:tcPr>
            <w:tcW w:w="6236" w:type="dxa"/>
            <w:shd w:val="clear" w:color="auto" w:fill="EBF3FB"/>
          </w:tcPr>
          <w:p w14:paraId="720954E5" w14:textId="77777777" w:rsidR="00397630" w:rsidRDefault="00000000">
            <w:r>
              <w:rPr>
                <w:sz w:val="20"/>
              </w:rPr>
              <w:t>Máximo para clicks simples y campos de texto</w:t>
            </w:r>
          </w:p>
        </w:tc>
      </w:tr>
      <w:tr w:rsidR="00397630" w14:paraId="1B08691C" w14:textId="77777777">
        <w:tc>
          <w:tcPr>
            <w:tcW w:w="2268" w:type="dxa"/>
            <w:shd w:val="clear" w:color="auto" w:fill="FFFFFF"/>
          </w:tcPr>
          <w:p w14:paraId="18FCDD33" w14:textId="77777777" w:rsidR="00397630" w:rsidRDefault="00000000">
            <w:r>
              <w:rPr>
                <w:sz w:val="20"/>
              </w:rPr>
              <w:t>T_MEDIO</w:t>
            </w:r>
          </w:p>
        </w:tc>
        <w:tc>
          <w:tcPr>
            <w:tcW w:w="1701" w:type="dxa"/>
            <w:shd w:val="clear" w:color="auto" w:fill="FFFFFF"/>
          </w:tcPr>
          <w:p w14:paraId="37BEB8AE" w14:textId="77777777" w:rsidR="00397630" w:rsidRDefault="00000000">
            <w:r>
              <w:rPr>
                <w:sz w:val="20"/>
              </w:rPr>
              <w:t>1.5 seg</w:t>
            </w:r>
          </w:p>
        </w:tc>
        <w:tc>
          <w:tcPr>
            <w:tcW w:w="6236" w:type="dxa"/>
            <w:shd w:val="clear" w:color="auto" w:fill="FFFFFF"/>
          </w:tcPr>
          <w:p w14:paraId="2ABFCC2B" w14:textId="77777777" w:rsidR="00397630" w:rsidRDefault="00000000">
            <w:r>
              <w:rPr>
                <w:sz w:val="20"/>
              </w:rPr>
              <w:t>Máximo para navegación entre pantallas</w:t>
            </w:r>
          </w:p>
        </w:tc>
      </w:tr>
      <w:tr w:rsidR="00397630" w14:paraId="5F63C226" w14:textId="77777777">
        <w:tc>
          <w:tcPr>
            <w:tcW w:w="2268" w:type="dxa"/>
            <w:shd w:val="clear" w:color="auto" w:fill="EBF3FB"/>
          </w:tcPr>
          <w:p w14:paraId="2CB528B2" w14:textId="77777777" w:rsidR="00397630" w:rsidRDefault="00000000">
            <w:r>
              <w:rPr>
                <w:sz w:val="20"/>
              </w:rPr>
              <w:t>T_LENTO</w:t>
            </w:r>
          </w:p>
        </w:tc>
        <w:tc>
          <w:tcPr>
            <w:tcW w:w="1701" w:type="dxa"/>
            <w:shd w:val="clear" w:color="auto" w:fill="EBF3FB"/>
          </w:tcPr>
          <w:p w14:paraId="3CE7001E" w14:textId="77777777" w:rsidR="00397630" w:rsidRDefault="00000000">
            <w:r>
              <w:rPr>
                <w:sz w:val="20"/>
              </w:rPr>
              <w:t>6.0 seg</w:t>
            </w:r>
          </w:p>
        </w:tc>
        <w:tc>
          <w:tcPr>
            <w:tcW w:w="6236" w:type="dxa"/>
            <w:shd w:val="clear" w:color="auto" w:fill="EBF3FB"/>
          </w:tcPr>
          <w:p w14:paraId="04FC555F" w14:textId="77777777" w:rsidR="00397630" w:rsidRDefault="00000000">
            <w:r>
              <w:rPr>
                <w:sz w:val="20"/>
              </w:rPr>
              <w:t>Máximo para ejecutar transacciones pesadas (F8, F4)</w:t>
            </w:r>
          </w:p>
        </w:tc>
      </w:tr>
      <w:tr w:rsidR="00397630" w14:paraId="5FA12556" w14:textId="77777777">
        <w:tc>
          <w:tcPr>
            <w:tcW w:w="2268" w:type="dxa"/>
            <w:shd w:val="clear" w:color="auto" w:fill="FFFFFF"/>
          </w:tcPr>
          <w:p w14:paraId="111C2531" w14:textId="77777777" w:rsidR="00397630" w:rsidRDefault="00000000">
            <w:r>
              <w:rPr>
                <w:sz w:val="20"/>
              </w:rPr>
              <w:t>_T_MIN_RAPIDO</w:t>
            </w:r>
          </w:p>
        </w:tc>
        <w:tc>
          <w:tcPr>
            <w:tcW w:w="1701" w:type="dxa"/>
            <w:shd w:val="clear" w:color="auto" w:fill="FFFFFF"/>
          </w:tcPr>
          <w:p w14:paraId="7FCB862A" w14:textId="77777777" w:rsidR="00397630" w:rsidRDefault="00000000">
            <w:r>
              <w:rPr>
                <w:sz w:val="20"/>
              </w:rPr>
              <w:t>0.02 seg</w:t>
            </w:r>
          </w:p>
        </w:tc>
        <w:tc>
          <w:tcPr>
            <w:tcW w:w="6236" w:type="dxa"/>
            <w:shd w:val="clear" w:color="auto" w:fill="FFFFFF"/>
          </w:tcPr>
          <w:p w14:paraId="3DE6F065" w14:textId="77777777" w:rsidR="00397630" w:rsidRDefault="00000000">
            <w:r>
              <w:rPr>
                <w:sz w:val="20"/>
              </w:rPr>
              <w:t>Mínimo garantizado antes de empezar el poll (T_RAPIDO)</w:t>
            </w:r>
          </w:p>
        </w:tc>
      </w:tr>
      <w:tr w:rsidR="00397630" w14:paraId="24839E4F" w14:textId="77777777">
        <w:tc>
          <w:tcPr>
            <w:tcW w:w="2268" w:type="dxa"/>
            <w:shd w:val="clear" w:color="auto" w:fill="EBF3FB"/>
          </w:tcPr>
          <w:p w14:paraId="44223B7E" w14:textId="77777777" w:rsidR="00397630" w:rsidRDefault="00000000">
            <w:r>
              <w:rPr>
                <w:sz w:val="20"/>
              </w:rPr>
              <w:t>_T_MIN_MEDIO</w:t>
            </w:r>
          </w:p>
        </w:tc>
        <w:tc>
          <w:tcPr>
            <w:tcW w:w="1701" w:type="dxa"/>
            <w:shd w:val="clear" w:color="auto" w:fill="EBF3FB"/>
          </w:tcPr>
          <w:p w14:paraId="70513626" w14:textId="77777777" w:rsidR="00397630" w:rsidRDefault="00000000">
            <w:r>
              <w:rPr>
                <w:sz w:val="20"/>
              </w:rPr>
              <w:t>0.03 seg</w:t>
            </w:r>
          </w:p>
        </w:tc>
        <w:tc>
          <w:tcPr>
            <w:tcW w:w="6236" w:type="dxa"/>
            <w:shd w:val="clear" w:color="auto" w:fill="EBF3FB"/>
          </w:tcPr>
          <w:p w14:paraId="769746CA" w14:textId="77777777" w:rsidR="00397630" w:rsidRDefault="00000000">
            <w:r>
              <w:rPr>
                <w:sz w:val="20"/>
              </w:rPr>
              <w:t>Mínimo garantizado (T_MEDIO)</w:t>
            </w:r>
          </w:p>
        </w:tc>
      </w:tr>
      <w:tr w:rsidR="00397630" w14:paraId="63B8A991" w14:textId="77777777">
        <w:tc>
          <w:tcPr>
            <w:tcW w:w="2268" w:type="dxa"/>
            <w:shd w:val="clear" w:color="auto" w:fill="FFFFFF"/>
          </w:tcPr>
          <w:p w14:paraId="685CF7F7" w14:textId="77777777" w:rsidR="00397630" w:rsidRDefault="00000000">
            <w:r>
              <w:rPr>
                <w:sz w:val="20"/>
              </w:rPr>
              <w:t>_T_MIN_LENTO</w:t>
            </w:r>
          </w:p>
        </w:tc>
        <w:tc>
          <w:tcPr>
            <w:tcW w:w="1701" w:type="dxa"/>
            <w:shd w:val="clear" w:color="auto" w:fill="FFFFFF"/>
          </w:tcPr>
          <w:p w14:paraId="51A1B292" w14:textId="77777777" w:rsidR="00397630" w:rsidRDefault="00000000">
            <w:r>
              <w:rPr>
                <w:sz w:val="20"/>
              </w:rPr>
              <w:t>0.05 seg</w:t>
            </w:r>
          </w:p>
        </w:tc>
        <w:tc>
          <w:tcPr>
            <w:tcW w:w="6236" w:type="dxa"/>
            <w:shd w:val="clear" w:color="auto" w:fill="FFFFFF"/>
          </w:tcPr>
          <w:p w14:paraId="434C5DD6" w14:textId="77777777" w:rsidR="00397630" w:rsidRDefault="00000000">
            <w:r>
              <w:rPr>
                <w:sz w:val="20"/>
              </w:rPr>
              <w:t>Mínimo garantizado (T_LENTO)</w:t>
            </w:r>
          </w:p>
        </w:tc>
      </w:tr>
      <w:tr w:rsidR="00397630" w14:paraId="618C0419" w14:textId="77777777">
        <w:tc>
          <w:tcPr>
            <w:tcW w:w="2268" w:type="dxa"/>
            <w:shd w:val="clear" w:color="auto" w:fill="EBF3FB"/>
          </w:tcPr>
          <w:p w14:paraId="3E4DFCD0" w14:textId="77777777" w:rsidR="00397630" w:rsidRDefault="00000000">
            <w:r>
              <w:rPr>
                <w:sz w:val="20"/>
              </w:rPr>
              <w:t>_T_POLL</w:t>
            </w:r>
          </w:p>
        </w:tc>
        <w:tc>
          <w:tcPr>
            <w:tcW w:w="1701" w:type="dxa"/>
            <w:shd w:val="clear" w:color="auto" w:fill="EBF3FB"/>
          </w:tcPr>
          <w:p w14:paraId="50E888EF" w14:textId="77777777" w:rsidR="00397630" w:rsidRDefault="00000000">
            <w:r>
              <w:rPr>
                <w:sz w:val="20"/>
              </w:rPr>
              <w:t>0.05 seg</w:t>
            </w:r>
          </w:p>
        </w:tc>
        <w:tc>
          <w:tcPr>
            <w:tcW w:w="6236" w:type="dxa"/>
            <w:shd w:val="clear" w:color="auto" w:fill="EBF3FB"/>
          </w:tcPr>
          <w:p w14:paraId="03DA1CB5" w14:textId="77777777" w:rsidR="00397630" w:rsidRDefault="00000000">
            <w:r>
              <w:rPr>
                <w:sz w:val="20"/>
              </w:rPr>
              <w:t>Intervalo de poll de app.Busy</w:t>
            </w:r>
          </w:p>
        </w:tc>
      </w:tr>
    </w:tbl>
    <w:p w14:paraId="538623B3" w14:textId="77777777" w:rsidR="00397630" w:rsidRDefault="00397630"/>
    <w:p w14:paraId="5C146417" w14:textId="77777777" w:rsidR="00397630" w:rsidRDefault="00000000">
      <w:pPr>
        <w:pStyle w:val="Ttulo2"/>
      </w:pPr>
      <w:r>
        <w:rPr>
          <w:color w:val="2E5299"/>
          <w:sz w:val="32"/>
        </w:rPr>
        <w:t>Optimizaciones especiales</w:t>
      </w:r>
    </w:p>
    <w:tbl>
      <w:tblPr>
        <w:tblStyle w:val="Tablaconcuadrcula"/>
        <w:tblW w:w="0" w:type="auto"/>
        <w:tblLook w:val="04A0" w:firstRow="1" w:lastRow="0" w:firstColumn="1" w:lastColumn="0" w:noHBand="0" w:noVBand="1"/>
      </w:tblPr>
      <w:tblGrid>
        <w:gridCol w:w="1572"/>
        <w:gridCol w:w="3498"/>
        <w:gridCol w:w="3786"/>
      </w:tblGrid>
      <w:tr w:rsidR="00397630" w14:paraId="4FCAAF0C" w14:textId="77777777">
        <w:tc>
          <w:tcPr>
            <w:tcW w:w="1701" w:type="dxa"/>
            <w:shd w:val="clear" w:color="auto" w:fill="1F3864"/>
          </w:tcPr>
          <w:p w14:paraId="1550ACEF" w14:textId="77777777" w:rsidR="00397630" w:rsidRDefault="00000000">
            <w:pPr>
              <w:jc w:val="center"/>
            </w:pPr>
            <w:r>
              <w:rPr>
                <w:b/>
                <w:color w:val="FFFFFF"/>
              </w:rPr>
              <w:t>Área</w:t>
            </w:r>
          </w:p>
        </w:tc>
        <w:tc>
          <w:tcPr>
            <w:tcW w:w="3969" w:type="dxa"/>
            <w:shd w:val="clear" w:color="auto" w:fill="1F3864"/>
          </w:tcPr>
          <w:p w14:paraId="530719DA" w14:textId="77777777" w:rsidR="00397630" w:rsidRDefault="00000000">
            <w:pPr>
              <w:jc w:val="center"/>
            </w:pPr>
            <w:r>
              <w:rPr>
                <w:b/>
                <w:color w:val="FFFFFF"/>
              </w:rPr>
              <w:t>Optimización</w:t>
            </w:r>
          </w:p>
        </w:tc>
        <w:tc>
          <w:tcPr>
            <w:tcW w:w="4535" w:type="dxa"/>
            <w:shd w:val="clear" w:color="auto" w:fill="1F3864"/>
          </w:tcPr>
          <w:p w14:paraId="52778F8B" w14:textId="77777777" w:rsidR="00397630" w:rsidRDefault="00000000">
            <w:pPr>
              <w:jc w:val="center"/>
            </w:pPr>
            <w:r>
              <w:rPr>
                <w:b/>
                <w:color w:val="FFFFFF"/>
              </w:rPr>
              <w:t>Impacto</w:t>
            </w:r>
          </w:p>
        </w:tc>
      </w:tr>
      <w:tr w:rsidR="00397630" w14:paraId="6E659482" w14:textId="77777777">
        <w:tc>
          <w:tcPr>
            <w:tcW w:w="1701" w:type="dxa"/>
            <w:shd w:val="clear" w:color="auto" w:fill="EBF3FB"/>
          </w:tcPr>
          <w:p w14:paraId="2DAA3A40" w14:textId="77777777" w:rsidR="00397630" w:rsidRDefault="00000000">
            <w:r>
              <w:rPr>
                <w:sz w:val="20"/>
              </w:rPr>
              <w:t>CA02 scroll</w:t>
            </w:r>
          </w:p>
        </w:tc>
        <w:tc>
          <w:tcPr>
            <w:tcW w:w="3969" w:type="dxa"/>
            <w:shd w:val="clear" w:color="auto" w:fill="EBF3FB"/>
          </w:tcPr>
          <w:p w14:paraId="76896963" w14:textId="77777777" w:rsidR="00397630" w:rsidRDefault="00000000">
            <w:r>
              <w:rPr>
                <w:sz w:val="20"/>
              </w:rPr>
              <w:t>time.sleep(0.02) en lugar de _esperar(T_RAPIDO). Block-skip: sp += max(1, vis_rows-1)</w:t>
            </w:r>
          </w:p>
        </w:tc>
        <w:tc>
          <w:tcPr>
            <w:tcW w:w="4535" w:type="dxa"/>
            <w:shd w:val="clear" w:color="auto" w:fill="EBF3FB"/>
          </w:tcPr>
          <w:p w14:paraId="109CE764" w14:textId="77777777" w:rsidR="00397630" w:rsidRDefault="00000000">
            <w:r>
              <w:rPr>
                <w:sz w:val="20"/>
              </w:rPr>
              <w:t>1,487 filas: de ~11,000 a ~186 findById calls</w:t>
            </w:r>
          </w:p>
        </w:tc>
      </w:tr>
      <w:tr w:rsidR="00397630" w14:paraId="6316BBA9" w14:textId="77777777">
        <w:tc>
          <w:tcPr>
            <w:tcW w:w="1701" w:type="dxa"/>
            <w:shd w:val="clear" w:color="auto" w:fill="FFFFFF"/>
          </w:tcPr>
          <w:p w14:paraId="49FF2D5F" w14:textId="77777777" w:rsidR="00397630" w:rsidRDefault="00000000">
            <w:r>
              <w:rPr>
                <w:sz w:val="20"/>
              </w:rPr>
              <w:t>Diferencial popup</w:t>
            </w:r>
          </w:p>
        </w:tc>
        <w:tc>
          <w:tcPr>
            <w:tcW w:w="3969" w:type="dxa"/>
            <w:shd w:val="clear" w:color="auto" w:fill="FFFFFF"/>
          </w:tcPr>
          <w:p w14:paraId="5D7C6FF3" w14:textId="77777777" w:rsidR="00397630" w:rsidRDefault="00000000">
            <w:r>
              <w:rPr>
                <w:sz w:val="20"/>
              </w:rPr>
              <w:t>Paginación por bloques (vis_pop=10 → 5 scrolls para 43 items). Sin setFocus.</w:t>
            </w:r>
          </w:p>
        </w:tc>
        <w:tc>
          <w:tcPr>
            <w:tcW w:w="4535" w:type="dxa"/>
            <w:shd w:val="clear" w:color="auto" w:fill="FFFFFF"/>
          </w:tcPr>
          <w:p w14:paraId="09DFA056" w14:textId="77777777" w:rsidR="00397630" w:rsidRDefault="00000000">
            <w:r>
              <w:rPr>
                <w:sz w:val="20"/>
              </w:rPr>
              <w:t>Antes: 43 scrolls individuales + event race conditions</w:t>
            </w:r>
          </w:p>
        </w:tc>
      </w:tr>
      <w:tr w:rsidR="00397630" w14:paraId="51DDE924" w14:textId="77777777">
        <w:tc>
          <w:tcPr>
            <w:tcW w:w="1701" w:type="dxa"/>
            <w:shd w:val="clear" w:color="auto" w:fill="EBF3FB"/>
          </w:tcPr>
          <w:p w14:paraId="7A2A39FA" w14:textId="77777777" w:rsidR="00397630" w:rsidRDefault="00000000">
            <w:r>
              <w:rPr>
                <w:sz w:val="20"/>
              </w:rPr>
              <w:t>Planos bulk</w:t>
            </w:r>
          </w:p>
        </w:tc>
        <w:tc>
          <w:tcPr>
            <w:tcW w:w="3969" w:type="dxa"/>
            <w:shd w:val="clear" w:color="auto" w:fill="EBF3FB"/>
          </w:tcPr>
          <w:p w14:paraId="40FF2820" w14:textId="77777777" w:rsidR="00397630" w:rsidRDefault="00000000">
            <w:r>
              <w:rPr>
                <w:sz w:val="20"/>
              </w:rPr>
              <w:t>_q_planos_bulk(): un solo IN query para N materiales</w:t>
            </w:r>
          </w:p>
        </w:tc>
        <w:tc>
          <w:tcPr>
            <w:tcW w:w="4535" w:type="dxa"/>
            <w:shd w:val="clear" w:color="auto" w:fill="EBF3FB"/>
          </w:tcPr>
          <w:p w14:paraId="17B33AA7" w14:textId="77777777" w:rsidR="00397630" w:rsidRDefault="00000000">
            <w:r>
              <w:rPr>
                <w:sz w:val="20"/>
              </w:rPr>
              <w:t>De N queries individuales a 1 solo</w:t>
            </w:r>
          </w:p>
        </w:tc>
      </w:tr>
      <w:tr w:rsidR="00397630" w14:paraId="47D06FB5" w14:textId="77777777">
        <w:tc>
          <w:tcPr>
            <w:tcW w:w="1701" w:type="dxa"/>
            <w:shd w:val="clear" w:color="auto" w:fill="FFFFFF"/>
          </w:tcPr>
          <w:p w14:paraId="4945E710" w14:textId="77777777" w:rsidR="00397630" w:rsidRDefault="00000000">
            <w:r>
              <w:rPr>
                <w:sz w:val="20"/>
              </w:rPr>
              <w:t>ZPPR0020 fases</w:t>
            </w:r>
          </w:p>
        </w:tc>
        <w:tc>
          <w:tcPr>
            <w:tcW w:w="3969" w:type="dxa"/>
            <w:shd w:val="clear" w:color="auto" w:fill="FFFFFF"/>
          </w:tcPr>
          <w:p w14:paraId="19BE3A9D" w14:textId="77777777" w:rsidR="00397630" w:rsidRDefault="00000000">
            <w:r>
              <w:rPr>
                <w:sz w:val="20"/>
              </w:rPr>
              <w:t>60 intentos máx (antes 120), 5s entre intentos</w:t>
            </w:r>
          </w:p>
        </w:tc>
        <w:tc>
          <w:tcPr>
            <w:tcW w:w="4535" w:type="dxa"/>
            <w:shd w:val="clear" w:color="auto" w:fill="FFFFFF"/>
          </w:tcPr>
          <w:p w14:paraId="31DB5ECB" w14:textId="77777777" w:rsidR="00397630" w:rsidRDefault="00000000">
            <w:r>
              <w:rPr>
                <w:sz w:val="20"/>
              </w:rPr>
              <w:t>Tiempo máximo: 300s en lugar de 600s</w:t>
            </w:r>
          </w:p>
        </w:tc>
      </w:tr>
      <w:tr w:rsidR="00397630" w14:paraId="5713C387" w14:textId="77777777">
        <w:tc>
          <w:tcPr>
            <w:tcW w:w="1701" w:type="dxa"/>
            <w:shd w:val="clear" w:color="auto" w:fill="EBF3FB"/>
          </w:tcPr>
          <w:p w14:paraId="225A440E" w14:textId="77777777" w:rsidR="00397630" w:rsidRDefault="00000000">
            <w:r>
              <w:rPr>
                <w:sz w:val="20"/>
              </w:rPr>
              <w:t>Connection pool</w:t>
            </w:r>
          </w:p>
        </w:tc>
        <w:tc>
          <w:tcPr>
            <w:tcW w:w="3969" w:type="dxa"/>
            <w:shd w:val="clear" w:color="auto" w:fill="EBF3FB"/>
          </w:tcPr>
          <w:p w14:paraId="7BF183A1" w14:textId="77777777" w:rsidR="00397630" w:rsidRDefault="00000000">
            <w:r>
              <w:rPr>
                <w:sz w:val="20"/>
              </w:rPr>
              <w:t>_conn_pool Queue(maxsize=12) con health-check SELECT 1</w:t>
            </w:r>
          </w:p>
        </w:tc>
        <w:tc>
          <w:tcPr>
            <w:tcW w:w="4535" w:type="dxa"/>
            <w:shd w:val="clear" w:color="auto" w:fill="EBF3FB"/>
          </w:tcPr>
          <w:p w14:paraId="7B53C0AE" w14:textId="77777777" w:rsidR="00397630" w:rsidRDefault="00000000">
            <w:r>
              <w:rPr>
                <w:sz w:val="20"/>
              </w:rPr>
              <w:t>Elimina reconexiones TCP por cada query</w:t>
            </w:r>
          </w:p>
        </w:tc>
      </w:tr>
      <w:tr w:rsidR="00397630" w14:paraId="49ED8436" w14:textId="77777777">
        <w:tc>
          <w:tcPr>
            <w:tcW w:w="1701" w:type="dxa"/>
            <w:shd w:val="clear" w:color="auto" w:fill="FFFFFF"/>
          </w:tcPr>
          <w:p w14:paraId="2C40F6AC" w14:textId="77777777" w:rsidR="00397630" w:rsidRDefault="00000000">
            <w:r>
              <w:rPr>
                <w:sz w:val="20"/>
              </w:rPr>
              <w:t>Atributos paralelos</w:t>
            </w:r>
          </w:p>
        </w:tc>
        <w:tc>
          <w:tcPr>
            <w:tcW w:w="3969" w:type="dxa"/>
            <w:shd w:val="clear" w:color="auto" w:fill="FFFFFF"/>
          </w:tcPr>
          <w:p w14:paraId="5343FC26" w14:textId="77777777" w:rsidR="00397630" w:rsidRDefault="00000000">
            <w:r>
              <w:rPr>
                <w:sz w:val="20"/>
              </w:rPr>
              <w:t>ThreadPoolExecutor en /zfer/&lt;material&gt;: carga q_zfer_head, q_atributos, q_variantes_por_pn, q_entregas en paralelo</w:t>
            </w:r>
          </w:p>
        </w:tc>
        <w:tc>
          <w:tcPr>
            <w:tcW w:w="4535" w:type="dxa"/>
            <w:shd w:val="clear" w:color="auto" w:fill="FFFFFF"/>
          </w:tcPr>
          <w:p w14:paraId="722D2B92" w14:textId="77777777" w:rsidR="00397630" w:rsidRDefault="00000000">
            <w:r>
              <w:rPr>
                <w:sz w:val="20"/>
              </w:rPr>
              <w:t>Reducción del tiempo de carga de la ficha ZFER</w:t>
            </w:r>
          </w:p>
        </w:tc>
      </w:tr>
      <w:tr w:rsidR="00397630" w14:paraId="5FDF89F2" w14:textId="77777777">
        <w:tc>
          <w:tcPr>
            <w:tcW w:w="1701" w:type="dxa"/>
            <w:shd w:val="clear" w:color="auto" w:fill="EBF3FB"/>
          </w:tcPr>
          <w:p w14:paraId="37F5F558" w14:textId="77777777" w:rsidR="00397630" w:rsidRDefault="00000000">
            <w:r>
              <w:rPr>
                <w:sz w:val="20"/>
              </w:rPr>
              <w:t>Scheduler</w:t>
            </w:r>
          </w:p>
        </w:tc>
        <w:tc>
          <w:tcPr>
            <w:tcW w:w="3969" w:type="dxa"/>
            <w:shd w:val="clear" w:color="auto" w:fill="EBF3FB"/>
          </w:tcPr>
          <w:p w14:paraId="71D1EFC2" w14:textId="77777777" w:rsidR="00397630" w:rsidRDefault="00000000">
            <w:r>
              <w:rPr>
                <w:sz w:val="20"/>
              </w:rPr>
              <w:t>Tick cada 20s + tick inmediato al arrancar + dedup con set()</w:t>
            </w:r>
          </w:p>
        </w:tc>
        <w:tc>
          <w:tcPr>
            <w:tcW w:w="4535" w:type="dxa"/>
            <w:shd w:val="clear" w:color="auto" w:fill="EBF3FB"/>
          </w:tcPr>
          <w:p w14:paraId="1DE7C78F" w14:textId="77777777" w:rsidR="00397630" w:rsidRDefault="00000000">
            <w:r>
              <w:rPr>
                <w:sz w:val="20"/>
              </w:rPr>
              <w:t>No pierde alarmas, no duplica disparos</w:t>
            </w:r>
          </w:p>
        </w:tc>
      </w:tr>
    </w:tbl>
    <w:p w14:paraId="1DBBF051" w14:textId="77777777" w:rsidR="00397630" w:rsidRDefault="00000000">
      <w:r>
        <w:br w:type="page"/>
      </w:r>
    </w:p>
    <w:p w14:paraId="4DFF2060" w14:textId="77777777" w:rsidR="00397630" w:rsidRDefault="00000000">
      <w:pPr>
        <w:pStyle w:val="Ttulo1"/>
      </w:pPr>
      <w:r>
        <w:rPr>
          <w:color w:val="1F3864"/>
          <w:sz w:val="40"/>
        </w:rPr>
        <w:lastRenderedPageBreak/>
        <w:t>15. Usuarios y Seguridad</w:t>
      </w:r>
    </w:p>
    <w:p w14:paraId="4F89F19E" w14:textId="77777777" w:rsidR="00397630" w:rsidRDefault="00000000">
      <w:r>
        <w:t>El sistema usa autenticación simple por email + contraseña almacenada en un dict Python (no en BD). La sesión se maneja con Flask session (cookie firmada con secret_key).</w:t>
      </w:r>
    </w:p>
    <w:p w14:paraId="7A072611" w14:textId="77777777" w:rsidR="00397630" w:rsidRDefault="00397630"/>
    <w:p w14:paraId="08DBD7F1" w14:textId="77777777" w:rsidR="00397630" w:rsidRDefault="00397630"/>
    <w:p w14:paraId="74F7FDB5" w14:textId="77777777" w:rsidR="00397630" w:rsidRDefault="00000000">
      <w:pPr>
        <w:pStyle w:val="Ttulo2"/>
      </w:pPr>
      <w:r>
        <w:rPr>
          <w:color w:val="2E5299"/>
          <w:sz w:val="32"/>
        </w:rPr>
        <w:t>Decorator login_required</w:t>
      </w:r>
    </w:p>
    <w:p w14:paraId="68CCFBB1" w14:textId="77777777" w:rsidR="00397630" w:rsidRDefault="00000000">
      <w:r>
        <w:t>Todas las rutas excepto /login y /logout requieren sesión activa. Si no hay sesión → redirect a /login con el parámetro next= para volver después.</w:t>
      </w:r>
    </w:p>
    <w:p w14:paraId="1AE0A7B8" w14:textId="77777777" w:rsidR="00397630" w:rsidRDefault="00000000">
      <w:r>
        <w:rPr>
          <w:i/>
        </w:rPr>
        <w:t>Secret key Flask: AGP_M5_2025_xK9!mQ#zL (firmado criptográficamente en la cookie).</w:t>
      </w:r>
    </w:p>
    <w:p w14:paraId="378EFF55" w14:textId="77777777" w:rsidR="00397630" w:rsidRDefault="00000000">
      <w:r>
        <w:br w:type="page"/>
      </w:r>
    </w:p>
    <w:p w14:paraId="03E63048" w14:textId="77777777" w:rsidR="00397630" w:rsidRDefault="00000000">
      <w:pPr>
        <w:pStyle w:val="Ttulo1"/>
      </w:pPr>
      <w:r>
        <w:rPr>
          <w:color w:val="1F3864"/>
          <w:sz w:val="40"/>
        </w:rPr>
        <w:lastRenderedPageBreak/>
        <w:t>16. Estructura ResultadoItem (sap_auto.py)</w:t>
      </w:r>
    </w:p>
    <w:p w14:paraId="30D6E9D0" w14:textId="77777777" w:rsidR="00397630" w:rsidRDefault="00000000">
      <w:r>
        <w:t>Es el objeto que viaja con cada tarea SAP durante toda su ejecución. Acumula el log, errores, advertencias y el resultado final.</w:t>
      </w:r>
    </w:p>
    <w:p w14:paraId="3FD4981F" w14:textId="77777777" w:rsidR="00397630" w:rsidRDefault="00397630"/>
    <w:tbl>
      <w:tblPr>
        <w:tblStyle w:val="Tablaconcuadrcula"/>
        <w:tblW w:w="0" w:type="auto"/>
        <w:tblLook w:val="04A0" w:firstRow="1" w:lastRow="0" w:firstColumn="1" w:lastColumn="0" w:noHBand="0" w:noVBand="1"/>
      </w:tblPr>
      <w:tblGrid>
        <w:gridCol w:w="2074"/>
        <w:gridCol w:w="1527"/>
        <w:gridCol w:w="5255"/>
      </w:tblGrid>
      <w:tr w:rsidR="00397630" w14:paraId="249597C2" w14:textId="77777777">
        <w:tc>
          <w:tcPr>
            <w:tcW w:w="2268" w:type="dxa"/>
            <w:shd w:val="clear" w:color="auto" w:fill="1F3864"/>
          </w:tcPr>
          <w:p w14:paraId="59DCA2A5" w14:textId="77777777" w:rsidR="00397630" w:rsidRDefault="00000000">
            <w:pPr>
              <w:jc w:val="center"/>
            </w:pPr>
            <w:r>
              <w:rPr>
                <w:b/>
                <w:color w:val="FFFFFF"/>
              </w:rPr>
              <w:t>Campo</w:t>
            </w:r>
          </w:p>
        </w:tc>
        <w:tc>
          <w:tcPr>
            <w:tcW w:w="1701" w:type="dxa"/>
            <w:shd w:val="clear" w:color="auto" w:fill="1F3864"/>
          </w:tcPr>
          <w:p w14:paraId="0058756D" w14:textId="77777777" w:rsidR="00397630" w:rsidRDefault="00000000">
            <w:pPr>
              <w:jc w:val="center"/>
            </w:pPr>
            <w:r>
              <w:rPr>
                <w:b/>
                <w:color w:val="FFFFFF"/>
              </w:rPr>
              <w:t>Tipo</w:t>
            </w:r>
          </w:p>
        </w:tc>
        <w:tc>
          <w:tcPr>
            <w:tcW w:w="6236" w:type="dxa"/>
            <w:shd w:val="clear" w:color="auto" w:fill="1F3864"/>
          </w:tcPr>
          <w:p w14:paraId="5C9D9623" w14:textId="77777777" w:rsidR="00397630" w:rsidRDefault="00000000">
            <w:pPr>
              <w:jc w:val="center"/>
            </w:pPr>
            <w:r>
              <w:rPr>
                <w:b/>
                <w:color w:val="FFFFFF"/>
              </w:rPr>
              <w:t>Descripción</w:t>
            </w:r>
          </w:p>
        </w:tc>
      </w:tr>
      <w:tr w:rsidR="00397630" w14:paraId="7A10F776" w14:textId="77777777">
        <w:tc>
          <w:tcPr>
            <w:tcW w:w="2268" w:type="dxa"/>
            <w:shd w:val="clear" w:color="auto" w:fill="EBF3FB"/>
          </w:tcPr>
          <w:p w14:paraId="19EBA394" w14:textId="77777777" w:rsidR="00397630" w:rsidRDefault="00000000">
            <w:r>
              <w:rPr>
                <w:sz w:val="20"/>
              </w:rPr>
              <w:t>batch_id</w:t>
            </w:r>
          </w:p>
        </w:tc>
        <w:tc>
          <w:tcPr>
            <w:tcW w:w="1701" w:type="dxa"/>
            <w:shd w:val="clear" w:color="auto" w:fill="EBF3FB"/>
          </w:tcPr>
          <w:p w14:paraId="7FEF1DC8" w14:textId="77777777" w:rsidR="00397630" w:rsidRDefault="00000000">
            <w:r>
              <w:rPr>
                <w:sz w:val="20"/>
              </w:rPr>
              <w:t>str</w:t>
            </w:r>
          </w:p>
        </w:tc>
        <w:tc>
          <w:tcPr>
            <w:tcW w:w="6236" w:type="dxa"/>
            <w:shd w:val="clear" w:color="auto" w:fill="EBF3FB"/>
          </w:tcPr>
          <w:p w14:paraId="13568AA1" w14:textId="77777777" w:rsidR="00397630" w:rsidRDefault="00000000">
            <w:r>
              <w:rPr>
                <w:sz w:val="20"/>
              </w:rPr>
              <w:t>UUID único del lote de procesamiento</w:t>
            </w:r>
          </w:p>
        </w:tc>
      </w:tr>
      <w:tr w:rsidR="00397630" w14:paraId="5EA40561" w14:textId="77777777">
        <w:tc>
          <w:tcPr>
            <w:tcW w:w="2268" w:type="dxa"/>
            <w:shd w:val="clear" w:color="auto" w:fill="FFFFFF"/>
          </w:tcPr>
          <w:p w14:paraId="77F253D0" w14:textId="77777777" w:rsidR="00397630" w:rsidRDefault="00000000">
            <w:r>
              <w:rPr>
                <w:sz w:val="20"/>
              </w:rPr>
              <w:t>zfer_base</w:t>
            </w:r>
          </w:p>
        </w:tc>
        <w:tc>
          <w:tcPr>
            <w:tcW w:w="1701" w:type="dxa"/>
            <w:shd w:val="clear" w:color="auto" w:fill="FFFFFF"/>
          </w:tcPr>
          <w:p w14:paraId="26864CC6" w14:textId="77777777" w:rsidR="00397630" w:rsidRDefault="00000000">
            <w:r>
              <w:rPr>
                <w:sz w:val="20"/>
              </w:rPr>
              <w:t>str</w:t>
            </w:r>
          </w:p>
        </w:tc>
        <w:tc>
          <w:tcPr>
            <w:tcW w:w="6236" w:type="dxa"/>
            <w:shd w:val="clear" w:color="auto" w:fill="FFFFFF"/>
          </w:tcPr>
          <w:p w14:paraId="093C054D" w14:textId="77777777" w:rsidR="00397630" w:rsidRDefault="00000000">
            <w:r>
              <w:rPr>
                <w:sz w:val="20"/>
              </w:rPr>
              <w:t>ZFER de entrada</w:t>
            </w:r>
          </w:p>
        </w:tc>
      </w:tr>
      <w:tr w:rsidR="00397630" w14:paraId="13EE93F0" w14:textId="77777777">
        <w:tc>
          <w:tcPr>
            <w:tcW w:w="2268" w:type="dxa"/>
            <w:shd w:val="clear" w:color="auto" w:fill="EBF3FB"/>
          </w:tcPr>
          <w:p w14:paraId="556F5319" w14:textId="77777777" w:rsidR="00397630" w:rsidRDefault="00000000">
            <w:r>
              <w:rPr>
                <w:sz w:val="20"/>
              </w:rPr>
              <w:t>color_codigo</w:t>
            </w:r>
          </w:p>
        </w:tc>
        <w:tc>
          <w:tcPr>
            <w:tcW w:w="1701" w:type="dxa"/>
            <w:shd w:val="clear" w:color="auto" w:fill="EBF3FB"/>
          </w:tcPr>
          <w:p w14:paraId="2AD3BF66" w14:textId="77777777" w:rsidR="00397630" w:rsidRDefault="00000000">
            <w:r>
              <w:rPr>
                <w:sz w:val="20"/>
              </w:rPr>
              <w:t>str</w:t>
            </w:r>
          </w:p>
        </w:tc>
        <w:tc>
          <w:tcPr>
            <w:tcW w:w="6236" w:type="dxa"/>
            <w:shd w:val="clear" w:color="auto" w:fill="EBF3FB"/>
          </w:tcPr>
          <w:p w14:paraId="18627350" w14:textId="77777777" w:rsidR="00397630" w:rsidRDefault="00000000">
            <w:r>
              <w:rPr>
                <w:sz w:val="20"/>
              </w:rPr>
              <w:t>Código del color SAP</w:t>
            </w:r>
          </w:p>
        </w:tc>
      </w:tr>
      <w:tr w:rsidR="00397630" w14:paraId="4E7B4536" w14:textId="77777777">
        <w:tc>
          <w:tcPr>
            <w:tcW w:w="2268" w:type="dxa"/>
            <w:shd w:val="clear" w:color="auto" w:fill="FFFFFF"/>
          </w:tcPr>
          <w:p w14:paraId="42AE29CA" w14:textId="77777777" w:rsidR="00397630" w:rsidRDefault="00000000">
            <w:r>
              <w:rPr>
                <w:sz w:val="20"/>
              </w:rPr>
              <w:t>zfer_nuevo</w:t>
            </w:r>
          </w:p>
        </w:tc>
        <w:tc>
          <w:tcPr>
            <w:tcW w:w="1701" w:type="dxa"/>
            <w:shd w:val="clear" w:color="auto" w:fill="FFFFFF"/>
          </w:tcPr>
          <w:p w14:paraId="2E860ECA" w14:textId="77777777" w:rsidR="00397630" w:rsidRDefault="00000000">
            <w:r>
              <w:rPr>
                <w:sz w:val="20"/>
              </w:rPr>
              <w:t>str</w:t>
            </w:r>
          </w:p>
        </w:tc>
        <w:tc>
          <w:tcPr>
            <w:tcW w:w="6236" w:type="dxa"/>
            <w:shd w:val="clear" w:color="auto" w:fill="FFFFFF"/>
          </w:tcPr>
          <w:p w14:paraId="67F21E24" w14:textId="77777777" w:rsidR="00397630" w:rsidRDefault="00000000">
            <w:r>
              <w:rPr>
                <w:sz w:val="20"/>
              </w:rPr>
              <w:t>ZFER creado por SAP (se llena en PASO 2)</w:t>
            </w:r>
          </w:p>
        </w:tc>
      </w:tr>
      <w:tr w:rsidR="00397630" w14:paraId="02629798" w14:textId="77777777">
        <w:tc>
          <w:tcPr>
            <w:tcW w:w="2268" w:type="dxa"/>
            <w:shd w:val="clear" w:color="auto" w:fill="EBF3FB"/>
          </w:tcPr>
          <w:p w14:paraId="6A1B054D" w14:textId="77777777" w:rsidR="00397630" w:rsidRDefault="00000000">
            <w:r>
              <w:rPr>
                <w:sz w:val="20"/>
              </w:rPr>
              <w:t>zfor_nuevo</w:t>
            </w:r>
          </w:p>
        </w:tc>
        <w:tc>
          <w:tcPr>
            <w:tcW w:w="1701" w:type="dxa"/>
            <w:shd w:val="clear" w:color="auto" w:fill="EBF3FB"/>
          </w:tcPr>
          <w:p w14:paraId="29A74F43" w14:textId="77777777" w:rsidR="00397630" w:rsidRDefault="00000000">
            <w:r>
              <w:rPr>
                <w:sz w:val="20"/>
              </w:rPr>
              <w:t>str</w:t>
            </w:r>
          </w:p>
        </w:tc>
        <w:tc>
          <w:tcPr>
            <w:tcW w:w="6236" w:type="dxa"/>
            <w:shd w:val="clear" w:color="auto" w:fill="EBF3FB"/>
          </w:tcPr>
          <w:p w14:paraId="12989396" w14:textId="77777777" w:rsidR="00397630" w:rsidRDefault="00000000">
            <w:r>
              <w:rPr>
                <w:sz w:val="20"/>
              </w:rPr>
              <w:t>ZFOR creado (si aplica)</w:t>
            </w:r>
          </w:p>
        </w:tc>
      </w:tr>
      <w:tr w:rsidR="00397630" w14:paraId="032F9F62" w14:textId="77777777">
        <w:tc>
          <w:tcPr>
            <w:tcW w:w="2268" w:type="dxa"/>
            <w:shd w:val="clear" w:color="auto" w:fill="FFFFFF"/>
          </w:tcPr>
          <w:p w14:paraId="1B5E5B3E" w14:textId="77777777" w:rsidR="00397630" w:rsidRDefault="00000000">
            <w:r>
              <w:rPr>
                <w:sz w:val="20"/>
              </w:rPr>
              <w:t>zpla</w:t>
            </w:r>
          </w:p>
        </w:tc>
        <w:tc>
          <w:tcPr>
            <w:tcW w:w="1701" w:type="dxa"/>
            <w:shd w:val="clear" w:color="auto" w:fill="FFFFFF"/>
          </w:tcPr>
          <w:p w14:paraId="0DDF15C6" w14:textId="77777777" w:rsidR="00397630" w:rsidRDefault="00000000">
            <w:r>
              <w:rPr>
                <w:sz w:val="20"/>
              </w:rPr>
              <w:t>str</w:t>
            </w:r>
          </w:p>
        </w:tc>
        <w:tc>
          <w:tcPr>
            <w:tcW w:w="6236" w:type="dxa"/>
            <w:shd w:val="clear" w:color="auto" w:fill="FFFFFF"/>
          </w:tcPr>
          <w:p w14:paraId="4252F28B" w14:textId="77777777" w:rsidR="00397630" w:rsidRDefault="00000000">
            <w:r>
              <w:rPr>
                <w:sz w:val="20"/>
              </w:rPr>
              <w:t>ZPLA seleccionado en el proceso</w:t>
            </w:r>
          </w:p>
        </w:tc>
      </w:tr>
      <w:tr w:rsidR="00397630" w14:paraId="18BBD3E5" w14:textId="77777777">
        <w:tc>
          <w:tcPr>
            <w:tcW w:w="2268" w:type="dxa"/>
            <w:shd w:val="clear" w:color="auto" w:fill="EBF3FB"/>
          </w:tcPr>
          <w:p w14:paraId="550220C2" w14:textId="77777777" w:rsidR="00397630" w:rsidRDefault="00000000">
            <w:r>
              <w:rPr>
                <w:sz w:val="20"/>
              </w:rPr>
              <w:t>posiciones_bom</w:t>
            </w:r>
          </w:p>
        </w:tc>
        <w:tc>
          <w:tcPr>
            <w:tcW w:w="1701" w:type="dxa"/>
            <w:shd w:val="clear" w:color="auto" w:fill="EBF3FB"/>
          </w:tcPr>
          <w:p w14:paraId="4DAF881F" w14:textId="77777777" w:rsidR="00397630" w:rsidRDefault="00000000">
            <w:r>
              <w:rPr>
                <w:sz w:val="20"/>
              </w:rPr>
              <w:t>list</w:t>
            </w:r>
          </w:p>
        </w:tc>
        <w:tc>
          <w:tcPr>
            <w:tcW w:w="6236" w:type="dxa"/>
            <w:shd w:val="clear" w:color="auto" w:fill="EBF3FB"/>
          </w:tcPr>
          <w:p w14:paraId="6205EF57" w14:textId="77777777" w:rsidR="00397630" w:rsidRDefault="00000000">
            <w:r>
              <w:rPr>
                <w:sz w:val="20"/>
              </w:rPr>
              <w:t>Lista de posiciones BOM procesadas (ej: ['0458'])</w:t>
            </w:r>
          </w:p>
        </w:tc>
      </w:tr>
      <w:tr w:rsidR="00397630" w14:paraId="3C2C7F9A" w14:textId="77777777">
        <w:tc>
          <w:tcPr>
            <w:tcW w:w="2268" w:type="dxa"/>
            <w:shd w:val="clear" w:color="auto" w:fill="FFFFFF"/>
          </w:tcPr>
          <w:p w14:paraId="78BCB242" w14:textId="77777777" w:rsidR="00397630" w:rsidRDefault="00000000">
            <w:r>
              <w:rPr>
                <w:sz w:val="20"/>
              </w:rPr>
              <w:t>bom_detalle</w:t>
            </w:r>
          </w:p>
        </w:tc>
        <w:tc>
          <w:tcPr>
            <w:tcW w:w="1701" w:type="dxa"/>
            <w:shd w:val="clear" w:color="auto" w:fill="FFFFFF"/>
          </w:tcPr>
          <w:p w14:paraId="7A0F8569" w14:textId="77777777" w:rsidR="00397630" w:rsidRDefault="00000000">
            <w:r>
              <w:rPr>
                <w:sz w:val="20"/>
              </w:rPr>
              <w:t>list</w:t>
            </w:r>
          </w:p>
        </w:tc>
        <w:tc>
          <w:tcPr>
            <w:tcW w:w="6236" w:type="dxa"/>
            <w:shd w:val="clear" w:color="auto" w:fill="FFFFFF"/>
          </w:tcPr>
          <w:p w14:paraId="407DFBAA" w14:textId="77777777" w:rsidR="00397630" w:rsidRDefault="00000000">
            <w:r>
              <w:rPr>
                <w:sz w:val="20"/>
              </w:rPr>
              <w:t>Lista de {posnr, clase_destino} para cada posición</w:t>
            </w:r>
          </w:p>
        </w:tc>
      </w:tr>
      <w:tr w:rsidR="00397630" w14:paraId="17B4D5DA" w14:textId="77777777">
        <w:tc>
          <w:tcPr>
            <w:tcW w:w="2268" w:type="dxa"/>
            <w:shd w:val="clear" w:color="auto" w:fill="EBF3FB"/>
          </w:tcPr>
          <w:p w14:paraId="1227FE6E" w14:textId="77777777" w:rsidR="00397630" w:rsidRDefault="00000000">
            <w:r>
              <w:rPr>
                <w:sz w:val="20"/>
              </w:rPr>
              <w:t>advertencias</w:t>
            </w:r>
          </w:p>
        </w:tc>
        <w:tc>
          <w:tcPr>
            <w:tcW w:w="1701" w:type="dxa"/>
            <w:shd w:val="clear" w:color="auto" w:fill="EBF3FB"/>
          </w:tcPr>
          <w:p w14:paraId="23588061" w14:textId="77777777" w:rsidR="00397630" w:rsidRDefault="00000000">
            <w:r>
              <w:rPr>
                <w:sz w:val="20"/>
              </w:rPr>
              <w:t>list</w:t>
            </w:r>
          </w:p>
        </w:tc>
        <w:tc>
          <w:tcPr>
            <w:tcW w:w="6236" w:type="dxa"/>
            <w:shd w:val="clear" w:color="auto" w:fill="EBF3FB"/>
          </w:tcPr>
          <w:p w14:paraId="1541C87B" w14:textId="77777777" w:rsidR="00397630" w:rsidRDefault="00000000">
            <w:r>
              <w:rPr>
                <w:sz w:val="20"/>
              </w:rPr>
              <w:t>Advertencias no-fatales: plano no encontrado, HR sin candidata, etc.</w:t>
            </w:r>
          </w:p>
        </w:tc>
      </w:tr>
      <w:tr w:rsidR="00397630" w14:paraId="73E716BB" w14:textId="77777777">
        <w:tc>
          <w:tcPr>
            <w:tcW w:w="2268" w:type="dxa"/>
            <w:shd w:val="clear" w:color="auto" w:fill="FFFFFF"/>
          </w:tcPr>
          <w:p w14:paraId="0F7CC465" w14:textId="77777777" w:rsidR="00397630" w:rsidRDefault="00000000">
            <w:r>
              <w:rPr>
                <w:sz w:val="20"/>
              </w:rPr>
              <w:t>estado</w:t>
            </w:r>
          </w:p>
        </w:tc>
        <w:tc>
          <w:tcPr>
            <w:tcW w:w="1701" w:type="dxa"/>
            <w:shd w:val="clear" w:color="auto" w:fill="FFFFFF"/>
          </w:tcPr>
          <w:p w14:paraId="40871302" w14:textId="77777777" w:rsidR="00397630" w:rsidRDefault="00000000">
            <w:r>
              <w:rPr>
                <w:sz w:val="20"/>
              </w:rPr>
              <w:t>str</w:t>
            </w:r>
          </w:p>
        </w:tc>
        <w:tc>
          <w:tcPr>
            <w:tcW w:w="6236" w:type="dxa"/>
            <w:shd w:val="clear" w:color="auto" w:fill="FFFFFF"/>
          </w:tcPr>
          <w:p w14:paraId="18F11609" w14:textId="77777777" w:rsidR="00397630" w:rsidRDefault="00000000">
            <w:r>
              <w:rPr>
                <w:sz w:val="20"/>
              </w:rPr>
              <w:t>PENDIENTE / EN_PROCESO / OK / ERROR</w:t>
            </w:r>
          </w:p>
        </w:tc>
      </w:tr>
      <w:tr w:rsidR="00397630" w14:paraId="55BA5C73" w14:textId="77777777">
        <w:tc>
          <w:tcPr>
            <w:tcW w:w="2268" w:type="dxa"/>
            <w:shd w:val="clear" w:color="auto" w:fill="EBF3FB"/>
          </w:tcPr>
          <w:p w14:paraId="035FFE5F" w14:textId="77777777" w:rsidR="00397630" w:rsidRDefault="00000000">
            <w:r>
              <w:rPr>
                <w:sz w:val="20"/>
              </w:rPr>
              <w:t>error</w:t>
            </w:r>
          </w:p>
        </w:tc>
        <w:tc>
          <w:tcPr>
            <w:tcW w:w="1701" w:type="dxa"/>
            <w:shd w:val="clear" w:color="auto" w:fill="EBF3FB"/>
          </w:tcPr>
          <w:p w14:paraId="14AE2E7F" w14:textId="77777777" w:rsidR="00397630" w:rsidRDefault="00000000">
            <w:r>
              <w:rPr>
                <w:sz w:val="20"/>
              </w:rPr>
              <w:t>str</w:t>
            </w:r>
          </w:p>
        </w:tc>
        <w:tc>
          <w:tcPr>
            <w:tcW w:w="6236" w:type="dxa"/>
            <w:shd w:val="clear" w:color="auto" w:fill="EBF3FB"/>
          </w:tcPr>
          <w:p w14:paraId="793A8983" w14:textId="77777777" w:rsidR="00397630" w:rsidRDefault="00000000">
            <w:r>
              <w:rPr>
                <w:sz w:val="20"/>
              </w:rPr>
              <w:t>Mensaje de error si estado=ERROR</w:t>
            </w:r>
          </w:p>
        </w:tc>
      </w:tr>
      <w:tr w:rsidR="00397630" w14:paraId="54561EC9" w14:textId="77777777">
        <w:tc>
          <w:tcPr>
            <w:tcW w:w="2268" w:type="dxa"/>
            <w:shd w:val="clear" w:color="auto" w:fill="FFFFFF"/>
          </w:tcPr>
          <w:p w14:paraId="69799D56" w14:textId="77777777" w:rsidR="00397630" w:rsidRDefault="00000000">
            <w:r>
              <w:rPr>
                <w:sz w:val="20"/>
              </w:rPr>
              <w:t>fecha_inicio</w:t>
            </w:r>
          </w:p>
        </w:tc>
        <w:tc>
          <w:tcPr>
            <w:tcW w:w="1701" w:type="dxa"/>
            <w:shd w:val="clear" w:color="auto" w:fill="FFFFFF"/>
          </w:tcPr>
          <w:p w14:paraId="7995EC37" w14:textId="77777777" w:rsidR="00397630" w:rsidRDefault="00000000">
            <w:r>
              <w:rPr>
                <w:sz w:val="20"/>
              </w:rPr>
              <w:t>datetime</w:t>
            </w:r>
          </w:p>
        </w:tc>
        <w:tc>
          <w:tcPr>
            <w:tcW w:w="6236" w:type="dxa"/>
            <w:shd w:val="clear" w:color="auto" w:fill="FFFFFF"/>
          </w:tcPr>
          <w:p w14:paraId="0794037A" w14:textId="77777777" w:rsidR="00397630" w:rsidRDefault="00000000">
            <w:r>
              <w:rPr>
                <w:sz w:val="20"/>
              </w:rPr>
              <w:t>Timestamp inicio del procesamiento</w:t>
            </w:r>
          </w:p>
        </w:tc>
      </w:tr>
      <w:tr w:rsidR="00397630" w14:paraId="20305649" w14:textId="77777777">
        <w:tc>
          <w:tcPr>
            <w:tcW w:w="2268" w:type="dxa"/>
            <w:shd w:val="clear" w:color="auto" w:fill="EBF3FB"/>
          </w:tcPr>
          <w:p w14:paraId="06E7D918" w14:textId="77777777" w:rsidR="00397630" w:rsidRDefault="00000000">
            <w:r>
              <w:rPr>
                <w:sz w:val="20"/>
              </w:rPr>
              <w:t>fecha_fin</w:t>
            </w:r>
          </w:p>
        </w:tc>
        <w:tc>
          <w:tcPr>
            <w:tcW w:w="1701" w:type="dxa"/>
            <w:shd w:val="clear" w:color="auto" w:fill="EBF3FB"/>
          </w:tcPr>
          <w:p w14:paraId="0780198E" w14:textId="77777777" w:rsidR="00397630" w:rsidRDefault="00000000">
            <w:r>
              <w:rPr>
                <w:sz w:val="20"/>
              </w:rPr>
              <w:t>datetime</w:t>
            </w:r>
          </w:p>
        </w:tc>
        <w:tc>
          <w:tcPr>
            <w:tcW w:w="6236" w:type="dxa"/>
            <w:shd w:val="clear" w:color="auto" w:fill="EBF3FB"/>
          </w:tcPr>
          <w:p w14:paraId="58611A07" w14:textId="77777777" w:rsidR="00397630" w:rsidRDefault="00000000">
            <w:r>
              <w:rPr>
                <w:sz w:val="20"/>
              </w:rPr>
              <w:t>Timestamp fin del procesamiento</w:t>
            </w:r>
          </w:p>
        </w:tc>
      </w:tr>
      <w:tr w:rsidR="00397630" w14:paraId="0F07363F" w14:textId="77777777">
        <w:tc>
          <w:tcPr>
            <w:tcW w:w="2268" w:type="dxa"/>
            <w:shd w:val="clear" w:color="auto" w:fill="FFFFFF"/>
          </w:tcPr>
          <w:p w14:paraId="796AFCE4" w14:textId="77777777" w:rsidR="00397630" w:rsidRDefault="00000000">
            <w:r>
              <w:rPr>
                <w:sz w:val="20"/>
              </w:rPr>
              <w:t>log</w:t>
            </w:r>
          </w:p>
        </w:tc>
        <w:tc>
          <w:tcPr>
            <w:tcW w:w="1701" w:type="dxa"/>
            <w:shd w:val="clear" w:color="auto" w:fill="FFFFFF"/>
          </w:tcPr>
          <w:p w14:paraId="1874B6E2" w14:textId="77777777" w:rsidR="00397630" w:rsidRDefault="00000000">
            <w:r>
              <w:rPr>
                <w:sz w:val="20"/>
              </w:rPr>
              <w:t>list</w:t>
            </w:r>
          </w:p>
        </w:tc>
        <w:tc>
          <w:tcPr>
            <w:tcW w:w="6236" w:type="dxa"/>
            <w:shd w:val="clear" w:color="auto" w:fill="FFFFFF"/>
          </w:tcPr>
          <w:p w14:paraId="5098BFE9" w14:textId="77777777" w:rsidR="00397630" w:rsidRDefault="00000000">
            <w:r>
              <w:rPr>
                <w:sz w:val="20"/>
              </w:rPr>
              <w:t>Log detallado de todos los pasos (para debugging)</w:t>
            </w:r>
          </w:p>
        </w:tc>
      </w:tr>
      <w:tr w:rsidR="00397630" w14:paraId="2D542AA0" w14:textId="77777777">
        <w:tc>
          <w:tcPr>
            <w:tcW w:w="2268" w:type="dxa"/>
            <w:shd w:val="clear" w:color="auto" w:fill="EBF3FB"/>
          </w:tcPr>
          <w:p w14:paraId="22B8D83E" w14:textId="77777777" w:rsidR="00397630" w:rsidRDefault="00000000">
            <w:r>
              <w:rPr>
                <w:sz w:val="20"/>
              </w:rPr>
              <w:t>formula</w:t>
            </w:r>
          </w:p>
        </w:tc>
        <w:tc>
          <w:tcPr>
            <w:tcW w:w="1701" w:type="dxa"/>
            <w:shd w:val="clear" w:color="auto" w:fill="EBF3FB"/>
          </w:tcPr>
          <w:p w14:paraId="284C95B2" w14:textId="77777777" w:rsidR="00397630" w:rsidRDefault="00000000">
            <w:r>
              <w:rPr>
                <w:sz w:val="20"/>
              </w:rPr>
              <w:t>str</w:t>
            </w:r>
          </w:p>
        </w:tc>
        <w:tc>
          <w:tcPr>
            <w:tcW w:w="6236" w:type="dxa"/>
            <w:shd w:val="clear" w:color="auto" w:fill="EBF3FB"/>
          </w:tcPr>
          <w:p w14:paraId="1D1798F8" w14:textId="77777777" w:rsidR="00397630" w:rsidRDefault="00000000">
            <w:r>
              <w:rPr>
                <w:sz w:val="20"/>
              </w:rPr>
              <w:t>Fórmula del ZFER base (para log BD)</w:t>
            </w:r>
          </w:p>
        </w:tc>
      </w:tr>
      <w:tr w:rsidR="00397630" w14:paraId="68740FA7" w14:textId="77777777">
        <w:tc>
          <w:tcPr>
            <w:tcW w:w="2268" w:type="dxa"/>
            <w:shd w:val="clear" w:color="auto" w:fill="FFFFFF"/>
          </w:tcPr>
          <w:p w14:paraId="10F40F60" w14:textId="77777777" w:rsidR="00397630" w:rsidRDefault="00000000">
            <w:r>
              <w:rPr>
                <w:sz w:val="20"/>
              </w:rPr>
              <w:t>tipo_pieza</w:t>
            </w:r>
          </w:p>
        </w:tc>
        <w:tc>
          <w:tcPr>
            <w:tcW w:w="1701" w:type="dxa"/>
            <w:shd w:val="clear" w:color="auto" w:fill="FFFFFF"/>
          </w:tcPr>
          <w:p w14:paraId="7DFE81C8" w14:textId="77777777" w:rsidR="00397630" w:rsidRDefault="00000000">
            <w:r>
              <w:rPr>
                <w:sz w:val="20"/>
              </w:rPr>
              <w:t>str</w:t>
            </w:r>
          </w:p>
        </w:tc>
        <w:tc>
          <w:tcPr>
            <w:tcW w:w="6236" w:type="dxa"/>
            <w:shd w:val="clear" w:color="auto" w:fill="FFFFFF"/>
          </w:tcPr>
          <w:p w14:paraId="27C5C06E" w14:textId="77777777" w:rsidR="00397630" w:rsidRDefault="00000000">
            <w:r>
              <w:rPr>
                <w:sz w:val="20"/>
              </w:rPr>
              <w:t>Tipo de pieza (para log BD)</w:t>
            </w:r>
          </w:p>
        </w:tc>
      </w:tr>
      <w:tr w:rsidR="00397630" w14:paraId="547A99F4" w14:textId="77777777">
        <w:tc>
          <w:tcPr>
            <w:tcW w:w="2268" w:type="dxa"/>
            <w:shd w:val="clear" w:color="auto" w:fill="EBF3FB"/>
          </w:tcPr>
          <w:p w14:paraId="478975C0" w14:textId="77777777" w:rsidR="00397630" w:rsidRDefault="00000000">
            <w:r>
              <w:rPr>
                <w:sz w:val="20"/>
              </w:rPr>
              <w:t>acero</w:t>
            </w:r>
          </w:p>
        </w:tc>
        <w:tc>
          <w:tcPr>
            <w:tcW w:w="1701" w:type="dxa"/>
            <w:shd w:val="clear" w:color="auto" w:fill="EBF3FB"/>
          </w:tcPr>
          <w:p w14:paraId="7F7718CB" w14:textId="77777777" w:rsidR="00397630" w:rsidRDefault="00000000">
            <w:r>
              <w:rPr>
                <w:sz w:val="20"/>
              </w:rPr>
              <w:t>str</w:t>
            </w:r>
          </w:p>
        </w:tc>
        <w:tc>
          <w:tcPr>
            <w:tcW w:w="6236" w:type="dxa"/>
            <w:shd w:val="clear" w:color="auto" w:fill="EBF3FB"/>
          </w:tcPr>
          <w:p w14:paraId="16FF1FFB" w14:textId="77777777" w:rsidR="00397630" w:rsidRDefault="00000000">
            <w:r>
              <w:rPr>
                <w:sz w:val="20"/>
              </w:rPr>
              <w:t>Descripción del acero (para log BD)</w:t>
            </w:r>
          </w:p>
        </w:tc>
      </w:tr>
      <w:tr w:rsidR="00397630" w14:paraId="3839658A" w14:textId="77777777">
        <w:tc>
          <w:tcPr>
            <w:tcW w:w="2268" w:type="dxa"/>
            <w:shd w:val="clear" w:color="auto" w:fill="FFFFFF"/>
          </w:tcPr>
          <w:p w14:paraId="7E710133" w14:textId="77777777" w:rsidR="00397630" w:rsidRDefault="00000000">
            <w:r>
              <w:rPr>
                <w:sz w:val="20"/>
              </w:rPr>
              <w:t>color_nombre</w:t>
            </w:r>
          </w:p>
        </w:tc>
        <w:tc>
          <w:tcPr>
            <w:tcW w:w="1701" w:type="dxa"/>
            <w:shd w:val="clear" w:color="auto" w:fill="FFFFFF"/>
          </w:tcPr>
          <w:p w14:paraId="50480061" w14:textId="77777777" w:rsidR="00397630" w:rsidRDefault="00000000">
            <w:r>
              <w:rPr>
                <w:sz w:val="20"/>
              </w:rPr>
              <w:t>str</w:t>
            </w:r>
          </w:p>
        </w:tc>
        <w:tc>
          <w:tcPr>
            <w:tcW w:w="6236" w:type="dxa"/>
            <w:shd w:val="clear" w:color="auto" w:fill="FFFFFF"/>
          </w:tcPr>
          <w:p w14:paraId="75437701" w14:textId="77777777" w:rsidR="00397630" w:rsidRDefault="00000000">
            <w:r>
              <w:rPr>
                <w:sz w:val="20"/>
              </w:rPr>
              <w:t>Nombre del color (para log BD)</w:t>
            </w:r>
          </w:p>
        </w:tc>
      </w:tr>
      <w:tr w:rsidR="00397630" w14:paraId="0F5AE3A3" w14:textId="77777777">
        <w:tc>
          <w:tcPr>
            <w:tcW w:w="2268" w:type="dxa"/>
            <w:shd w:val="clear" w:color="auto" w:fill="EBF3FB"/>
          </w:tcPr>
          <w:p w14:paraId="0CF9227F" w14:textId="77777777" w:rsidR="00397630" w:rsidRDefault="00000000">
            <w:r>
              <w:rPr>
                <w:sz w:val="20"/>
              </w:rPr>
              <w:t>tipo</w:t>
            </w:r>
          </w:p>
        </w:tc>
        <w:tc>
          <w:tcPr>
            <w:tcW w:w="1701" w:type="dxa"/>
            <w:shd w:val="clear" w:color="auto" w:fill="EBF3FB"/>
          </w:tcPr>
          <w:p w14:paraId="4CAD20ED" w14:textId="77777777" w:rsidR="00397630" w:rsidRDefault="00000000">
            <w:r>
              <w:rPr>
                <w:sz w:val="20"/>
              </w:rPr>
              <w:t>str</w:t>
            </w:r>
          </w:p>
        </w:tc>
        <w:tc>
          <w:tcPr>
            <w:tcW w:w="6236" w:type="dxa"/>
            <w:shd w:val="clear" w:color="auto" w:fill="EBF3FB"/>
          </w:tcPr>
          <w:p w14:paraId="28D5062E" w14:textId="77777777" w:rsidR="00397630" w:rsidRDefault="00000000">
            <w:r>
              <w:rPr>
                <w:sz w:val="20"/>
              </w:rPr>
              <w:t>color / formula (para log BD)</w:t>
            </w:r>
          </w:p>
        </w:tc>
      </w:tr>
      <w:tr w:rsidR="00397630" w14:paraId="3A180BE7" w14:textId="77777777">
        <w:tc>
          <w:tcPr>
            <w:tcW w:w="2268" w:type="dxa"/>
            <w:shd w:val="clear" w:color="auto" w:fill="FFFFFF"/>
          </w:tcPr>
          <w:p w14:paraId="2CDB9E49" w14:textId="77777777" w:rsidR="00397630" w:rsidRDefault="00000000">
            <w:r>
              <w:rPr>
                <w:sz w:val="20"/>
              </w:rPr>
              <w:t>duracion_seg</w:t>
            </w:r>
          </w:p>
        </w:tc>
        <w:tc>
          <w:tcPr>
            <w:tcW w:w="1701" w:type="dxa"/>
            <w:shd w:val="clear" w:color="auto" w:fill="FFFFFF"/>
          </w:tcPr>
          <w:p w14:paraId="00542799" w14:textId="77777777" w:rsidR="00397630" w:rsidRDefault="00000000">
            <w:r>
              <w:rPr>
                <w:sz w:val="20"/>
              </w:rPr>
              <w:t>float (property)</w:t>
            </w:r>
          </w:p>
        </w:tc>
        <w:tc>
          <w:tcPr>
            <w:tcW w:w="6236" w:type="dxa"/>
            <w:shd w:val="clear" w:color="auto" w:fill="FFFFFF"/>
          </w:tcPr>
          <w:p w14:paraId="377FBA3A" w14:textId="77777777" w:rsidR="00397630" w:rsidRDefault="00000000">
            <w:r>
              <w:rPr>
                <w:sz w:val="20"/>
              </w:rPr>
              <w:t>Calculado: (fecha_fin - fecha_inicio).total_seconds()</w:t>
            </w:r>
          </w:p>
        </w:tc>
      </w:tr>
    </w:tbl>
    <w:p w14:paraId="478D740F" w14:textId="77777777" w:rsidR="00397630" w:rsidRDefault="00397630"/>
    <w:p w14:paraId="18AA46CF" w14:textId="77777777" w:rsidR="00397630" w:rsidRDefault="00000000">
      <w:pPr>
        <w:pStyle w:val="Ttulo2"/>
      </w:pPr>
      <w:r>
        <w:rPr>
          <w:color w:val="2E5299"/>
          <w:sz w:val="32"/>
        </w:rPr>
        <w:t>Métodos de ResultadoItem</w:t>
      </w:r>
    </w:p>
    <w:tbl>
      <w:tblPr>
        <w:tblStyle w:val="Tablaconcuadrcula"/>
        <w:tblW w:w="0" w:type="auto"/>
        <w:tblLook w:val="04A0" w:firstRow="1" w:lastRow="0" w:firstColumn="1" w:lastColumn="0" w:noHBand="0" w:noVBand="1"/>
      </w:tblPr>
      <w:tblGrid>
        <w:gridCol w:w="2112"/>
        <w:gridCol w:w="6744"/>
      </w:tblGrid>
      <w:tr w:rsidR="00397630" w14:paraId="703C07CB" w14:textId="77777777">
        <w:tc>
          <w:tcPr>
            <w:tcW w:w="2268" w:type="dxa"/>
            <w:shd w:val="clear" w:color="auto" w:fill="1F3864"/>
          </w:tcPr>
          <w:p w14:paraId="576B2121" w14:textId="77777777" w:rsidR="00397630" w:rsidRDefault="00000000">
            <w:pPr>
              <w:jc w:val="center"/>
            </w:pPr>
            <w:r>
              <w:rPr>
                <w:b/>
                <w:color w:val="FFFFFF"/>
              </w:rPr>
              <w:t>Método</w:t>
            </w:r>
          </w:p>
        </w:tc>
        <w:tc>
          <w:tcPr>
            <w:tcW w:w="7937" w:type="dxa"/>
            <w:shd w:val="clear" w:color="auto" w:fill="1F3864"/>
          </w:tcPr>
          <w:p w14:paraId="43E2D617" w14:textId="77777777" w:rsidR="00397630" w:rsidRDefault="00000000">
            <w:pPr>
              <w:jc w:val="center"/>
            </w:pPr>
            <w:r>
              <w:rPr>
                <w:b/>
                <w:color w:val="FFFFFF"/>
              </w:rPr>
              <w:t>Descripción</w:t>
            </w:r>
          </w:p>
        </w:tc>
      </w:tr>
      <w:tr w:rsidR="00397630" w14:paraId="450237D4" w14:textId="77777777">
        <w:tc>
          <w:tcPr>
            <w:tcW w:w="2268" w:type="dxa"/>
            <w:shd w:val="clear" w:color="auto" w:fill="EBF3FB"/>
          </w:tcPr>
          <w:p w14:paraId="4A03F5F9" w14:textId="77777777" w:rsidR="00397630" w:rsidRDefault="00000000">
            <w:r>
              <w:rPr>
                <w:sz w:val="20"/>
              </w:rPr>
              <w:t>_log(msg)</w:t>
            </w:r>
          </w:p>
        </w:tc>
        <w:tc>
          <w:tcPr>
            <w:tcW w:w="7937" w:type="dxa"/>
            <w:shd w:val="clear" w:color="auto" w:fill="EBF3FB"/>
          </w:tcPr>
          <w:p w14:paraId="15003BC9" w14:textId="77777777" w:rsidR="00397630" w:rsidRDefault="00000000">
            <w:r>
              <w:rPr>
                <w:sz w:val="20"/>
              </w:rPr>
              <w:t>Imprime en consola con prefijo [SAP] y agrega al list log[]</w:t>
            </w:r>
          </w:p>
        </w:tc>
      </w:tr>
      <w:tr w:rsidR="00397630" w14:paraId="389C50ED" w14:textId="77777777">
        <w:tc>
          <w:tcPr>
            <w:tcW w:w="2268" w:type="dxa"/>
            <w:shd w:val="clear" w:color="auto" w:fill="FFFFFF"/>
          </w:tcPr>
          <w:p w14:paraId="0124A77F" w14:textId="77777777" w:rsidR="00397630" w:rsidRDefault="00000000">
            <w:r>
              <w:rPr>
                <w:sz w:val="20"/>
              </w:rPr>
              <w:t>_advertir(msg)</w:t>
            </w:r>
          </w:p>
        </w:tc>
        <w:tc>
          <w:tcPr>
            <w:tcW w:w="7937" w:type="dxa"/>
            <w:shd w:val="clear" w:color="auto" w:fill="FFFFFF"/>
          </w:tcPr>
          <w:p w14:paraId="763A60B1" w14:textId="77777777" w:rsidR="00397630" w:rsidRDefault="00000000">
            <w:r>
              <w:rPr>
                <w:sz w:val="20"/>
              </w:rPr>
              <w:t>Imprime con prefijo [SAP][ADV], agrega a advertencias[] con prefijo [ADV] y también al log[]. Los items en advertencias[] se muestran en amarillo en el reporte Excel.</w:t>
            </w:r>
          </w:p>
        </w:tc>
      </w:tr>
    </w:tbl>
    <w:p w14:paraId="5FD96565" w14:textId="77777777" w:rsidR="00397630" w:rsidRDefault="00000000">
      <w:r>
        <w:br w:type="page"/>
      </w:r>
    </w:p>
    <w:p w14:paraId="3213B09B" w14:textId="77777777" w:rsidR="00397630" w:rsidRDefault="00000000">
      <w:pPr>
        <w:pStyle w:val="Ttulo1"/>
      </w:pPr>
      <w:r>
        <w:rPr>
          <w:color w:val="1F3864"/>
          <w:sz w:val="40"/>
        </w:rPr>
        <w:lastRenderedPageBreak/>
        <w:t>Apéndice — Mapa de Dependencias Rápido</w:t>
      </w:r>
    </w:p>
    <w:p w14:paraId="386AE6C7" w14:textId="77777777" w:rsidR="00397630" w:rsidRDefault="00000000">
      <w:r>
        <w:t>Tabla de referencia: qué función lee qué tabla de BD.</w:t>
      </w:r>
    </w:p>
    <w:p w14:paraId="78242A2B" w14:textId="77777777" w:rsidR="00397630" w:rsidRDefault="00397630"/>
    <w:tbl>
      <w:tblPr>
        <w:tblStyle w:val="Tablaconcuadrcula"/>
        <w:tblW w:w="0" w:type="auto"/>
        <w:tblLook w:val="04A0" w:firstRow="1" w:lastRow="0" w:firstColumn="1" w:lastColumn="0" w:noHBand="0" w:noVBand="1"/>
      </w:tblPr>
      <w:tblGrid>
        <w:gridCol w:w="3305"/>
        <w:gridCol w:w="3505"/>
        <w:gridCol w:w="2046"/>
      </w:tblGrid>
      <w:tr w:rsidR="00397630" w14:paraId="38FEAAC0" w14:textId="77777777">
        <w:tc>
          <w:tcPr>
            <w:tcW w:w="2835" w:type="dxa"/>
            <w:shd w:val="clear" w:color="auto" w:fill="1F3864"/>
          </w:tcPr>
          <w:p w14:paraId="1E72B792" w14:textId="77777777" w:rsidR="00397630" w:rsidRDefault="00000000">
            <w:pPr>
              <w:jc w:val="center"/>
            </w:pPr>
            <w:r>
              <w:rPr>
                <w:b/>
                <w:color w:val="FFFFFF"/>
              </w:rPr>
              <w:t>Función / Método</w:t>
            </w:r>
          </w:p>
        </w:tc>
        <w:tc>
          <w:tcPr>
            <w:tcW w:w="4535" w:type="dxa"/>
            <w:shd w:val="clear" w:color="auto" w:fill="1F3864"/>
          </w:tcPr>
          <w:p w14:paraId="31F930EF" w14:textId="77777777" w:rsidR="00397630" w:rsidRDefault="00000000">
            <w:pPr>
              <w:jc w:val="center"/>
            </w:pPr>
            <w:r>
              <w:rPr>
                <w:b/>
                <w:color w:val="FFFFFF"/>
              </w:rPr>
              <w:t>Lee de BD</w:t>
            </w:r>
          </w:p>
        </w:tc>
        <w:tc>
          <w:tcPr>
            <w:tcW w:w="2835" w:type="dxa"/>
            <w:shd w:val="clear" w:color="auto" w:fill="1F3864"/>
          </w:tcPr>
          <w:p w14:paraId="3FD712F2" w14:textId="77777777" w:rsidR="00397630" w:rsidRDefault="00000000">
            <w:pPr>
              <w:jc w:val="center"/>
            </w:pPr>
            <w:r>
              <w:rPr>
                <w:b/>
                <w:color w:val="FFFFFF"/>
              </w:rPr>
              <w:t>Escribe en BD</w:t>
            </w:r>
          </w:p>
        </w:tc>
      </w:tr>
      <w:tr w:rsidR="00397630" w14:paraId="177B9107" w14:textId="77777777">
        <w:tc>
          <w:tcPr>
            <w:tcW w:w="2835" w:type="dxa"/>
            <w:shd w:val="clear" w:color="auto" w:fill="EBF3FB"/>
          </w:tcPr>
          <w:p w14:paraId="1CE9639D" w14:textId="77777777" w:rsidR="00397630" w:rsidRDefault="00000000">
            <w:r>
              <w:rPr>
                <w:sz w:val="20"/>
              </w:rPr>
              <w:t>q_zfer_head()</w:t>
            </w:r>
          </w:p>
        </w:tc>
        <w:tc>
          <w:tcPr>
            <w:tcW w:w="4535" w:type="dxa"/>
            <w:shd w:val="clear" w:color="auto" w:fill="EBF3FB"/>
          </w:tcPr>
          <w:p w14:paraId="409F4C09" w14:textId="77777777" w:rsidR="00397630" w:rsidRDefault="00000000">
            <w:r>
              <w:rPr>
                <w:sz w:val="20"/>
              </w:rPr>
              <w:t>ODATA_ZFER_HEAD</w:t>
            </w:r>
          </w:p>
        </w:tc>
        <w:tc>
          <w:tcPr>
            <w:tcW w:w="2835" w:type="dxa"/>
            <w:shd w:val="clear" w:color="auto" w:fill="EBF3FB"/>
          </w:tcPr>
          <w:p w14:paraId="3A34D27B" w14:textId="77777777" w:rsidR="00397630" w:rsidRDefault="00000000">
            <w:r>
              <w:rPr>
                <w:sz w:val="20"/>
              </w:rPr>
              <w:t>—</w:t>
            </w:r>
          </w:p>
        </w:tc>
      </w:tr>
      <w:tr w:rsidR="00397630" w14:paraId="235CE497" w14:textId="77777777">
        <w:tc>
          <w:tcPr>
            <w:tcW w:w="2835" w:type="dxa"/>
            <w:shd w:val="clear" w:color="auto" w:fill="FFFFFF"/>
          </w:tcPr>
          <w:p w14:paraId="7A7772EF" w14:textId="77777777" w:rsidR="00397630" w:rsidRDefault="00000000">
            <w:r>
              <w:rPr>
                <w:sz w:val="20"/>
              </w:rPr>
              <w:t>q_atributos()</w:t>
            </w:r>
          </w:p>
        </w:tc>
        <w:tc>
          <w:tcPr>
            <w:tcW w:w="4535" w:type="dxa"/>
            <w:shd w:val="clear" w:color="auto" w:fill="FFFFFF"/>
          </w:tcPr>
          <w:p w14:paraId="53814045" w14:textId="77777777" w:rsidR="00397630" w:rsidRDefault="00000000">
            <w:r>
              <w:rPr>
                <w:sz w:val="20"/>
              </w:rPr>
              <w:t>ODATA_ZFER_CLASS_001</w:t>
            </w:r>
          </w:p>
        </w:tc>
        <w:tc>
          <w:tcPr>
            <w:tcW w:w="2835" w:type="dxa"/>
            <w:shd w:val="clear" w:color="auto" w:fill="FFFFFF"/>
          </w:tcPr>
          <w:p w14:paraId="208B843D" w14:textId="77777777" w:rsidR="00397630" w:rsidRDefault="00000000">
            <w:r>
              <w:rPr>
                <w:sz w:val="20"/>
              </w:rPr>
              <w:t>—</w:t>
            </w:r>
          </w:p>
        </w:tc>
      </w:tr>
      <w:tr w:rsidR="00397630" w14:paraId="021D49A7" w14:textId="77777777">
        <w:tc>
          <w:tcPr>
            <w:tcW w:w="2835" w:type="dxa"/>
            <w:shd w:val="clear" w:color="auto" w:fill="EBF3FB"/>
          </w:tcPr>
          <w:p w14:paraId="3DBA32D2" w14:textId="77777777" w:rsidR="00397630" w:rsidRDefault="00000000">
            <w:r>
              <w:rPr>
                <w:sz w:val="20"/>
              </w:rPr>
              <w:t>q_entregas()</w:t>
            </w:r>
          </w:p>
        </w:tc>
        <w:tc>
          <w:tcPr>
            <w:tcW w:w="4535" w:type="dxa"/>
            <w:shd w:val="clear" w:color="auto" w:fill="EBF3FB"/>
          </w:tcPr>
          <w:p w14:paraId="2B3C8472" w14:textId="77777777" w:rsidR="00397630" w:rsidRDefault="00000000">
            <w:r>
              <w:rPr>
                <w:sz w:val="20"/>
              </w:rPr>
              <w:t>ODATA_ZCDS_Entregas_Pos_CO</w:t>
            </w:r>
          </w:p>
        </w:tc>
        <w:tc>
          <w:tcPr>
            <w:tcW w:w="2835" w:type="dxa"/>
            <w:shd w:val="clear" w:color="auto" w:fill="EBF3FB"/>
          </w:tcPr>
          <w:p w14:paraId="4BB1E14E" w14:textId="77777777" w:rsidR="00397630" w:rsidRDefault="00000000">
            <w:r>
              <w:rPr>
                <w:sz w:val="20"/>
              </w:rPr>
              <w:t>—</w:t>
            </w:r>
          </w:p>
        </w:tc>
      </w:tr>
      <w:tr w:rsidR="00397630" w14:paraId="342CC0E9" w14:textId="77777777">
        <w:tc>
          <w:tcPr>
            <w:tcW w:w="2835" w:type="dxa"/>
            <w:shd w:val="clear" w:color="auto" w:fill="FFFFFF"/>
          </w:tcPr>
          <w:p w14:paraId="389F36C1" w14:textId="77777777" w:rsidR="00397630" w:rsidRDefault="00000000">
            <w:r>
              <w:rPr>
                <w:sz w:val="20"/>
              </w:rPr>
              <w:t>q_mercados()</w:t>
            </w:r>
          </w:p>
        </w:tc>
        <w:tc>
          <w:tcPr>
            <w:tcW w:w="4535" w:type="dxa"/>
            <w:shd w:val="clear" w:color="auto" w:fill="FFFFFF"/>
          </w:tcPr>
          <w:p w14:paraId="4F044E99" w14:textId="77777777" w:rsidR="00397630" w:rsidRDefault="00000000">
            <w:r>
              <w:rPr>
                <w:sz w:val="20"/>
              </w:rPr>
              <w:t>ODATA_ZCDS_Entregas_Head_CO</w:t>
            </w:r>
          </w:p>
        </w:tc>
        <w:tc>
          <w:tcPr>
            <w:tcW w:w="2835" w:type="dxa"/>
            <w:shd w:val="clear" w:color="auto" w:fill="FFFFFF"/>
          </w:tcPr>
          <w:p w14:paraId="7348352C" w14:textId="77777777" w:rsidR="00397630" w:rsidRDefault="00000000">
            <w:r>
              <w:rPr>
                <w:sz w:val="20"/>
              </w:rPr>
              <w:t>—</w:t>
            </w:r>
          </w:p>
        </w:tc>
      </w:tr>
      <w:tr w:rsidR="00397630" w14:paraId="220FAB89" w14:textId="77777777">
        <w:tc>
          <w:tcPr>
            <w:tcW w:w="2835" w:type="dxa"/>
            <w:shd w:val="clear" w:color="auto" w:fill="EBF3FB"/>
          </w:tcPr>
          <w:p w14:paraId="33F18216" w14:textId="77777777" w:rsidR="00397630" w:rsidRDefault="00000000">
            <w:r>
              <w:rPr>
                <w:sz w:val="20"/>
              </w:rPr>
              <w:t>q_variantes_por_pn()</w:t>
            </w:r>
          </w:p>
        </w:tc>
        <w:tc>
          <w:tcPr>
            <w:tcW w:w="4535" w:type="dxa"/>
            <w:shd w:val="clear" w:color="auto" w:fill="EBF3FB"/>
          </w:tcPr>
          <w:p w14:paraId="53185EDB" w14:textId="77777777" w:rsidR="00397630" w:rsidRDefault="00000000">
            <w:r>
              <w:rPr>
                <w:sz w:val="20"/>
              </w:rPr>
              <w:t>ODATA_ZFER_CLASS_001 + ODATA_ZFER_HEAD</w:t>
            </w:r>
          </w:p>
        </w:tc>
        <w:tc>
          <w:tcPr>
            <w:tcW w:w="2835" w:type="dxa"/>
            <w:shd w:val="clear" w:color="auto" w:fill="EBF3FB"/>
          </w:tcPr>
          <w:p w14:paraId="68FBE1BB" w14:textId="77777777" w:rsidR="00397630" w:rsidRDefault="00000000">
            <w:r>
              <w:rPr>
                <w:sz w:val="20"/>
              </w:rPr>
              <w:t>—</w:t>
            </w:r>
          </w:p>
        </w:tc>
      </w:tr>
      <w:tr w:rsidR="00397630" w14:paraId="5CACB209" w14:textId="77777777">
        <w:tc>
          <w:tcPr>
            <w:tcW w:w="2835" w:type="dxa"/>
            <w:shd w:val="clear" w:color="auto" w:fill="FFFFFF"/>
          </w:tcPr>
          <w:p w14:paraId="4E347020" w14:textId="77777777" w:rsidR="00397630" w:rsidRDefault="00000000">
            <w:r>
              <w:rPr>
                <w:sz w:val="20"/>
              </w:rPr>
              <w:t>q_zplas_compatibles()</w:t>
            </w:r>
          </w:p>
        </w:tc>
        <w:tc>
          <w:tcPr>
            <w:tcW w:w="4535" w:type="dxa"/>
            <w:shd w:val="clear" w:color="auto" w:fill="FFFFFF"/>
          </w:tcPr>
          <w:p w14:paraId="4CBE4ECC" w14:textId="77777777" w:rsidR="00397630" w:rsidRDefault="00000000">
            <w:r>
              <w:rPr>
                <w:sz w:val="20"/>
              </w:rPr>
              <w:t>ODATA_ZPLA_CLASS_001 + ODATA_ZPLA_HEAD</w:t>
            </w:r>
          </w:p>
        </w:tc>
        <w:tc>
          <w:tcPr>
            <w:tcW w:w="2835" w:type="dxa"/>
            <w:shd w:val="clear" w:color="auto" w:fill="FFFFFF"/>
          </w:tcPr>
          <w:p w14:paraId="3BE1B36A" w14:textId="77777777" w:rsidR="00397630" w:rsidRDefault="00000000">
            <w:r>
              <w:rPr>
                <w:sz w:val="20"/>
              </w:rPr>
              <w:t>—</w:t>
            </w:r>
          </w:p>
        </w:tc>
      </w:tr>
      <w:tr w:rsidR="00397630" w14:paraId="4076431F" w14:textId="77777777">
        <w:tc>
          <w:tcPr>
            <w:tcW w:w="2835" w:type="dxa"/>
            <w:shd w:val="clear" w:color="auto" w:fill="EBF3FB"/>
          </w:tcPr>
          <w:p w14:paraId="6836FCE0" w14:textId="77777777" w:rsidR="00397630" w:rsidRDefault="00000000">
            <w:r>
              <w:rPr>
                <w:sz w:val="20"/>
              </w:rPr>
              <w:t>q_formulas_por_pieza()</w:t>
            </w:r>
          </w:p>
        </w:tc>
        <w:tc>
          <w:tcPr>
            <w:tcW w:w="4535" w:type="dxa"/>
            <w:shd w:val="clear" w:color="auto" w:fill="EBF3FB"/>
          </w:tcPr>
          <w:p w14:paraId="20901603" w14:textId="77777777" w:rsidR="00397630" w:rsidRDefault="00000000">
            <w:r>
              <w:rPr>
                <w:sz w:val="20"/>
              </w:rPr>
              <w:t>ODATA_ZPLA_HEAD + ODATA_ZPLA_CLASS_001</w:t>
            </w:r>
          </w:p>
        </w:tc>
        <w:tc>
          <w:tcPr>
            <w:tcW w:w="2835" w:type="dxa"/>
            <w:shd w:val="clear" w:color="auto" w:fill="EBF3FB"/>
          </w:tcPr>
          <w:p w14:paraId="52A93580" w14:textId="77777777" w:rsidR="00397630" w:rsidRDefault="00000000">
            <w:r>
              <w:rPr>
                <w:sz w:val="20"/>
              </w:rPr>
              <w:t>—</w:t>
            </w:r>
          </w:p>
        </w:tc>
      </w:tr>
      <w:tr w:rsidR="00397630" w14:paraId="30A25C2D" w14:textId="77777777">
        <w:tc>
          <w:tcPr>
            <w:tcW w:w="2835" w:type="dxa"/>
            <w:shd w:val="clear" w:color="auto" w:fill="FFFFFF"/>
          </w:tcPr>
          <w:p w14:paraId="13F9CB04" w14:textId="77777777" w:rsidR="00397630" w:rsidRDefault="00000000">
            <w:r>
              <w:rPr>
                <w:sz w:val="20"/>
              </w:rPr>
              <w:t>q_explorar()</w:t>
            </w:r>
          </w:p>
        </w:tc>
        <w:tc>
          <w:tcPr>
            <w:tcW w:w="4535" w:type="dxa"/>
            <w:shd w:val="clear" w:color="auto" w:fill="FFFFFF"/>
          </w:tcPr>
          <w:p w14:paraId="70EE0841" w14:textId="77777777" w:rsidR="00397630" w:rsidRDefault="00000000">
            <w:r>
              <w:rPr>
                <w:sz w:val="20"/>
              </w:rPr>
              <w:t>ODATA_ZFER_CLASS_001 + ODATA_ZFER_HEAD</w:t>
            </w:r>
          </w:p>
        </w:tc>
        <w:tc>
          <w:tcPr>
            <w:tcW w:w="2835" w:type="dxa"/>
            <w:shd w:val="clear" w:color="auto" w:fill="FFFFFF"/>
          </w:tcPr>
          <w:p w14:paraId="76BFA177" w14:textId="77777777" w:rsidR="00397630" w:rsidRDefault="00000000">
            <w:r>
              <w:rPr>
                <w:sz w:val="20"/>
              </w:rPr>
              <w:t>—</w:t>
            </w:r>
          </w:p>
        </w:tc>
      </w:tr>
      <w:tr w:rsidR="00397630" w14:paraId="725DF27D" w14:textId="77777777">
        <w:tc>
          <w:tcPr>
            <w:tcW w:w="2835" w:type="dxa"/>
            <w:shd w:val="clear" w:color="auto" w:fill="EBF3FB"/>
          </w:tcPr>
          <w:p w14:paraId="5FB6ED42" w14:textId="77777777" w:rsidR="00397630" w:rsidRDefault="00000000">
            <w:r>
              <w:rPr>
                <w:sz w:val="20"/>
              </w:rPr>
              <w:t>_q_plano() / _q_planos_bulk()</w:t>
            </w:r>
          </w:p>
        </w:tc>
        <w:tc>
          <w:tcPr>
            <w:tcW w:w="4535" w:type="dxa"/>
            <w:shd w:val="clear" w:color="auto" w:fill="EBF3FB"/>
          </w:tcPr>
          <w:p w14:paraId="07B8DEB0" w14:textId="77777777" w:rsidR="00397630" w:rsidRDefault="00000000">
            <w:r>
              <w:rPr>
                <w:sz w:val="20"/>
              </w:rPr>
              <w:t>ODATA_ZFER_RUTAS_JPG</w:t>
            </w:r>
          </w:p>
        </w:tc>
        <w:tc>
          <w:tcPr>
            <w:tcW w:w="2835" w:type="dxa"/>
            <w:shd w:val="clear" w:color="auto" w:fill="EBF3FB"/>
          </w:tcPr>
          <w:p w14:paraId="5A43B404" w14:textId="77777777" w:rsidR="00397630" w:rsidRDefault="00000000">
            <w:r>
              <w:rPr>
                <w:sz w:val="20"/>
              </w:rPr>
              <w:t>—</w:t>
            </w:r>
          </w:p>
        </w:tc>
      </w:tr>
      <w:tr w:rsidR="00397630" w14:paraId="2BC80CC4" w14:textId="77777777">
        <w:tc>
          <w:tcPr>
            <w:tcW w:w="2835" w:type="dxa"/>
            <w:shd w:val="clear" w:color="auto" w:fill="FFFFFF"/>
          </w:tcPr>
          <w:p w14:paraId="192C9AFA" w14:textId="77777777" w:rsidR="00397630" w:rsidRDefault="00000000">
            <w:r>
              <w:rPr>
                <w:sz w:val="20"/>
              </w:rPr>
              <w:t>_hr_buscar_candidata/todas()</w:t>
            </w:r>
          </w:p>
        </w:tc>
        <w:tc>
          <w:tcPr>
            <w:tcW w:w="4535" w:type="dxa"/>
            <w:shd w:val="clear" w:color="auto" w:fill="FFFFFF"/>
          </w:tcPr>
          <w:p w14:paraId="5F421C25" w14:textId="77777777" w:rsidR="00397630" w:rsidRDefault="00000000">
            <w:r>
              <w:rPr>
                <w:sz w:val="20"/>
              </w:rPr>
              <w:t>ODATA_HR_CONSULTA</w:t>
            </w:r>
          </w:p>
        </w:tc>
        <w:tc>
          <w:tcPr>
            <w:tcW w:w="2835" w:type="dxa"/>
            <w:shd w:val="clear" w:color="auto" w:fill="FFFFFF"/>
          </w:tcPr>
          <w:p w14:paraId="063EA18B" w14:textId="77777777" w:rsidR="00397630" w:rsidRDefault="00000000">
            <w:r>
              <w:rPr>
                <w:sz w:val="20"/>
              </w:rPr>
              <w:t>—</w:t>
            </w:r>
          </w:p>
        </w:tc>
      </w:tr>
      <w:tr w:rsidR="00397630" w14:paraId="7D980B5B" w14:textId="77777777">
        <w:tc>
          <w:tcPr>
            <w:tcW w:w="2835" w:type="dxa"/>
            <w:shd w:val="clear" w:color="auto" w:fill="EBF3FB"/>
          </w:tcPr>
          <w:p w14:paraId="349E88AE" w14:textId="77777777" w:rsidR="00397630" w:rsidRDefault="00000000">
            <w:r>
              <w:rPr>
                <w:sz w:val="20"/>
              </w:rPr>
              <w:t>_hr_construir_criterios()</w:t>
            </w:r>
          </w:p>
        </w:tc>
        <w:tc>
          <w:tcPr>
            <w:tcW w:w="4535" w:type="dxa"/>
            <w:shd w:val="clear" w:color="auto" w:fill="EBF3FB"/>
          </w:tcPr>
          <w:p w14:paraId="40EE4E02" w14:textId="77777777" w:rsidR="00397630" w:rsidRDefault="00000000">
            <w:r>
              <w:rPr>
                <w:sz w:val="20"/>
              </w:rPr>
              <w:t>ODATA_ZFER_HEAD, ODATA_ZFER_CLASS_001, ODATA_HR_CONSULTA</w:t>
            </w:r>
          </w:p>
        </w:tc>
        <w:tc>
          <w:tcPr>
            <w:tcW w:w="2835" w:type="dxa"/>
            <w:shd w:val="clear" w:color="auto" w:fill="EBF3FB"/>
          </w:tcPr>
          <w:p w14:paraId="1133718E" w14:textId="77777777" w:rsidR="00397630" w:rsidRDefault="00000000">
            <w:r>
              <w:rPr>
                <w:sz w:val="20"/>
              </w:rPr>
              <w:t>—</w:t>
            </w:r>
          </w:p>
        </w:tc>
      </w:tr>
      <w:tr w:rsidR="00397630" w14:paraId="5EE32BED" w14:textId="77777777">
        <w:tc>
          <w:tcPr>
            <w:tcW w:w="2835" w:type="dxa"/>
            <w:shd w:val="clear" w:color="auto" w:fill="FFFFFF"/>
          </w:tcPr>
          <w:p w14:paraId="4CF899CB" w14:textId="77777777" w:rsidR="00397630" w:rsidRDefault="00000000">
            <w:r>
              <w:rPr>
                <w:sz w:val="20"/>
              </w:rPr>
              <w:t>_cola_ejecutar_bloque()</w:t>
            </w:r>
          </w:p>
        </w:tc>
        <w:tc>
          <w:tcPr>
            <w:tcW w:w="4535" w:type="dxa"/>
            <w:shd w:val="clear" w:color="auto" w:fill="FFFFFF"/>
          </w:tcPr>
          <w:p w14:paraId="7830E4C6" w14:textId="77777777" w:rsidR="00397630" w:rsidRDefault="00000000">
            <w:r>
              <w:rPr>
                <w:sz w:val="20"/>
              </w:rPr>
              <w:t>M5_Cola, M5_Bloques</w:t>
            </w:r>
          </w:p>
        </w:tc>
        <w:tc>
          <w:tcPr>
            <w:tcW w:w="2835" w:type="dxa"/>
            <w:shd w:val="clear" w:color="auto" w:fill="FFFFFF"/>
          </w:tcPr>
          <w:p w14:paraId="06C56C94" w14:textId="77777777" w:rsidR="00397630" w:rsidRDefault="00000000">
            <w:r>
              <w:rPr>
                <w:sz w:val="20"/>
              </w:rPr>
              <w:t>M5_Cola (estado), M5_Bloques (estado, contadores), M5_LogEjecucion</w:t>
            </w:r>
          </w:p>
        </w:tc>
      </w:tr>
      <w:tr w:rsidR="00397630" w14:paraId="226804A4" w14:textId="77777777">
        <w:tc>
          <w:tcPr>
            <w:tcW w:w="2835" w:type="dxa"/>
            <w:shd w:val="clear" w:color="auto" w:fill="EBF3FB"/>
          </w:tcPr>
          <w:p w14:paraId="4C190BD9" w14:textId="77777777" w:rsidR="00397630" w:rsidRDefault="00000000">
            <w:r>
              <w:rPr>
                <w:sz w:val="20"/>
              </w:rPr>
              <w:t>_cola_scheduler_tick()</w:t>
            </w:r>
          </w:p>
        </w:tc>
        <w:tc>
          <w:tcPr>
            <w:tcW w:w="4535" w:type="dxa"/>
            <w:shd w:val="clear" w:color="auto" w:fill="EBF3FB"/>
          </w:tcPr>
          <w:p w14:paraId="77E85B1F" w14:textId="77777777" w:rsidR="00397630" w:rsidRDefault="00000000">
            <w:r>
              <w:rPr>
                <w:sz w:val="20"/>
              </w:rPr>
              <w:t>M5_Bloques</w:t>
            </w:r>
          </w:p>
        </w:tc>
        <w:tc>
          <w:tcPr>
            <w:tcW w:w="2835" w:type="dxa"/>
            <w:shd w:val="clear" w:color="auto" w:fill="EBF3FB"/>
          </w:tcPr>
          <w:p w14:paraId="27FCA58E" w14:textId="77777777" w:rsidR="00397630" w:rsidRDefault="00000000">
            <w:r>
              <w:rPr>
                <w:sz w:val="20"/>
              </w:rPr>
              <w:t>—</w:t>
            </w:r>
          </w:p>
        </w:tc>
      </w:tr>
      <w:tr w:rsidR="00397630" w14:paraId="0F3A68CB" w14:textId="77777777">
        <w:tc>
          <w:tcPr>
            <w:tcW w:w="2835" w:type="dxa"/>
            <w:shd w:val="clear" w:color="auto" w:fill="FFFFFF"/>
          </w:tcPr>
          <w:p w14:paraId="0B86C912" w14:textId="77777777" w:rsidR="00397630" w:rsidRDefault="00000000">
            <w:r>
              <w:rPr>
                <w:sz w:val="20"/>
              </w:rPr>
              <w:t>_migracion_bd_local()</w:t>
            </w:r>
          </w:p>
        </w:tc>
        <w:tc>
          <w:tcPr>
            <w:tcW w:w="4535" w:type="dxa"/>
            <w:shd w:val="clear" w:color="auto" w:fill="FFFFFF"/>
          </w:tcPr>
          <w:p w14:paraId="4CDC6193" w14:textId="77777777" w:rsidR="00397630" w:rsidRDefault="00000000">
            <w:r>
              <w:rPr>
                <w:sz w:val="20"/>
              </w:rPr>
              <w:t>—</w:t>
            </w:r>
          </w:p>
        </w:tc>
        <w:tc>
          <w:tcPr>
            <w:tcW w:w="2835" w:type="dxa"/>
            <w:shd w:val="clear" w:color="auto" w:fill="FFFFFF"/>
          </w:tcPr>
          <w:p w14:paraId="3D981A6C" w14:textId="77777777" w:rsidR="00397630" w:rsidRDefault="00000000">
            <w:r>
              <w:rPr>
                <w:sz w:val="20"/>
              </w:rPr>
              <w:t>M5_Cola, M5_Bloques (ALTER TABLE ADD si falta columna)</w:t>
            </w:r>
          </w:p>
        </w:tc>
      </w:tr>
      <w:tr w:rsidR="00397630" w14:paraId="792A282C" w14:textId="77777777">
        <w:tc>
          <w:tcPr>
            <w:tcW w:w="2835" w:type="dxa"/>
            <w:shd w:val="clear" w:color="auto" w:fill="EBF3FB"/>
          </w:tcPr>
          <w:p w14:paraId="4ED2F921" w14:textId="77777777" w:rsidR="00397630" w:rsidRDefault="00000000">
            <w:r>
              <w:rPr>
                <w:sz w:val="20"/>
              </w:rPr>
              <w:t>mm02_actualizar_diferenciales_zpla()</w:t>
            </w:r>
          </w:p>
        </w:tc>
        <w:tc>
          <w:tcPr>
            <w:tcW w:w="4535" w:type="dxa"/>
            <w:shd w:val="clear" w:color="auto" w:fill="EBF3FB"/>
          </w:tcPr>
          <w:p w14:paraId="0EAC4879" w14:textId="77777777" w:rsidR="00397630" w:rsidRDefault="00000000">
            <w:r>
              <w:rPr>
                <w:sz w:val="20"/>
              </w:rPr>
              <w:t>ODATA_ZPLA_CLASS_001 (diferencial ZPLA base + orden completo)</w:t>
            </w:r>
          </w:p>
        </w:tc>
        <w:tc>
          <w:tcPr>
            <w:tcW w:w="2835" w:type="dxa"/>
            <w:shd w:val="clear" w:color="auto" w:fill="EBF3FB"/>
          </w:tcPr>
          <w:p w14:paraId="02650980" w14:textId="77777777" w:rsidR="00397630" w:rsidRDefault="00000000">
            <w:r>
              <w:rPr>
                <w:sz w:val="20"/>
              </w:rPr>
              <w:t>—</w:t>
            </w:r>
          </w:p>
        </w:tc>
      </w:tr>
      <w:tr w:rsidR="00397630" w14:paraId="64719307" w14:textId="77777777">
        <w:tc>
          <w:tcPr>
            <w:tcW w:w="2835" w:type="dxa"/>
            <w:shd w:val="clear" w:color="auto" w:fill="FFFFFF"/>
          </w:tcPr>
          <w:p w14:paraId="6154146C" w14:textId="77777777" w:rsidR="00397630" w:rsidRDefault="00000000">
            <w:r>
              <w:rPr>
                <w:sz w:val="20"/>
              </w:rPr>
              <w:t>mm02_cambiar_plano()</w:t>
            </w:r>
          </w:p>
        </w:tc>
        <w:tc>
          <w:tcPr>
            <w:tcW w:w="4535" w:type="dxa"/>
            <w:shd w:val="clear" w:color="auto" w:fill="FFFFFF"/>
          </w:tcPr>
          <w:p w14:paraId="71A06E7D" w14:textId="77777777" w:rsidR="00397630" w:rsidRDefault="00000000">
            <w:r>
              <w:rPr>
                <w:sz w:val="20"/>
              </w:rPr>
              <w:t>ODATA_ZFER_RUTAS_JPG</w:t>
            </w:r>
          </w:p>
        </w:tc>
        <w:tc>
          <w:tcPr>
            <w:tcW w:w="2835" w:type="dxa"/>
            <w:shd w:val="clear" w:color="auto" w:fill="FFFFFF"/>
          </w:tcPr>
          <w:p w14:paraId="32BBA9E5" w14:textId="77777777" w:rsidR="00397630" w:rsidRDefault="00000000">
            <w:r>
              <w:rPr>
                <w:sz w:val="20"/>
              </w:rPr>
              <w:t>—</w:t>
            </w:r>
          </w:p>
        </w:tc>
      </w:tr>
      <w:tr w:rsidR="00397630" w14:paraId="2022A3DD" w14:textId="77777777">
        <w:tc>
          <w:tcPr>
            <w:tcW w:w="2835" w:type="dxa"/>
            <w:shd w:val="clear" w:color="auto" w:fill="EBF3FB"/>
          </w:tcPr>
          <w:p w14:paraId="74224F67" w14:textId="77777777" w:rsidR="00397630" w:rsidRDefault="00000000">
            <w:r>
              <w:rPr>
                <w:sz w:val="20"/>
              </w:rPr>
              <w:t>_buscar_diferenciales_zpla()</w:t>
            </w:r>
          </w:p>
        </w:tc>
        <w:tc>
          <w:tcPr>
            <w:tcW w:w="4535" w:type="dxa"/>
            <w:shd w:val="clear" w:color="auto" w:fill="EBF3FB"/>
          </w:tcPr>
          <w:p w14:paraId="634D16C8" w14:textId="77777777" w:rsidR="00397630" w:rsidRDefault="00000000">
            <w:r>
              <w:rPr>
                <w:sz w:val="20"/>
              </w:rPr>
              <w:t>ODATA_ZPLA_CLASS_001 (BD producción agpcol)</w:t>
            </w:r>
          </w:p>
        </w:tc>
        <w:tc>
          <w:tcPr>
            <w:tcW w:w="2835" w:type="dxa"/>
            <w:shd w:val="clear" w:color="auto" w:fill="EBF3FB"/>
          </w:tcPr>
          <w:p w14:paraId="1F6FD3F2" w14:textId="77777777" w:rsidR="00397630" w:rsidRDefault="00000000">
            <w:r>
              <w:rPr>
                <w:sz w:val="20"/>
              </w:rPr>
              <w:t>—</w:t>
            </w:r>
          </w:p>
        </w:tc>
      </w:tr>
    </w:tbl>
    <w:p w14:paraId="6BF50A8F" w14:textId="77777777" w:rsidR="00397630" w:rsidRDefault="00397630"/>
    <w:p w14:paraId="32A2EF69" w14:textId="2B9A1642" w:rsidR="00397630" w:rsidRDefault="00397630">
      <w:pPr>
        <w:jc w:val="center"/>
      </w:pPr>
    </w:p>
    <w:sectPr w:rsidR="003976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6160595">
    <w:abstractNumId w:val="8"/>
  </w:num>
  <w:num w:numId="2" w16cid:durableId="1635409687">
    <w:abstractNumId w:val="6"/>
  </w:num>
  <w:num w:numId="3" w16cid:durableId="1236433191">
    <w:abstractNumId w:val="5"/>
  </w:num>
  <w:num w:numId="4" w16cid:durableId="271405606">
    <w:abstractNumId w:val="4"/>
  </w:num>
  <w:num w:numId="5" w16cid:durableId="1252616089">
    <w:abstractNumId w:val="7"/>
  </w:num>
  <w:num w:numId="6" w16cid:durableId="1434399638">
    <w:abstractNumId w:val="3"/>
  </w:num>
  <w:num w:numId="7" w16cid:durableId="139348391">
    <w:abstractNumId w:val="2"/>
  </w:num>
  <w:num w:numId="8" w16cid:durableId="827090569">
    <w:abstractNumId w:val="1"/>
  </w:num>
  <w:num w:numId="9" w16cid:durableId="164268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630"/>
    <w:rsid w:val="004F61FA"/>
    <w:rsid w:val="005617E3"/>
    <w:rsid w:val="005B44CA"/>
    <w:rsid w:val="00AA1D8D"/>
    <w:rsid w:val="00B47730"/>
    <w:rsid w:val="00CB0664"/>
    <w:rsid w:val="00D44010"/>
    <w:rsid w:val="00D75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0A810E-FC0A-4D72-8504-77DBAAAC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7651</Words>
  <Characters>42084</Characters>
  <Application>Microsoft Office Word</Application>
  <DocSecurity>0</DocSecurity>
  <Lines>350</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Botero Sanchez</cp:lastModifiedBy>
  <cp:revision>5</cp:revision>
  <dcterms:created xsi:type="dcterms:W3CDTF">2013-12-23T23:15:00Z</dcterms:created>
  <dcterms:modified xsi:type="dcterms:W3CDTF">2026-05-25T16:43:00Z</dcterms:modified>
  <cp:category/>
</cp:coreProperties>
</file>